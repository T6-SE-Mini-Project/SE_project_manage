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51227" w14:textId="6E964E0A" w:rsidR="00363F4A" w:rsidRDefault="00000000">
      <w:pPr>
        <w:jc w:val="center"/>
      </w:pPr>
      <w:r>
        <w:rPr>
          <w:b/>
          <w:sz w:val="40"/>
        </w:rPr>
        <w:t xml:space="preserve">Software Requirements Specification (SRS) </w:t>
      </w:r>
    </w:p>
    <w:p w14:paraId="339643F3" w14:textId="77777777" w:rsidR="00363F4A" w:rsidRDefault="00000000">
      <w:pPr>
        <w:jc w:val="center"/>
      </w:pPr>
      <w:r>
        <w:rPr>
          <w:b/>
          <w:sz w:val="32"/>
        </w:rPr>
        <w:t>Project: Online Book Store</w:t>
      </w:r>
    </w:p>
    <w:p w14:paraId="3936AEF1" w14:textId="77777777" w:rsidR="00363F4A" w:rsidRDefault="00363F4A"/>
    <w:tbl>
      <w:tblPr>
        <w:tblStyle w:val="TableGrid"/>
        <w:tblW w:w="0" w:type="auto"/>
        <w:jc w:val="center"/>
        <w:tblLook w:val="04A0" w:firstRow="1" w:lastRow="0" w:firstColumn="1" w:lastColumn="0" w:noHBand="0" w:noVBand="1"/>
      </w:tblPr>
      <w:tblGrid>
        <w:gridCol w:w="2520"/>
        <w:gridCol w:w="2520"/>
        <w:gridCol w:w="2520"/>
        <w:gridCol w:w="2520"/>
      </w:tblGrid>
      <w:tr w:rsidR="00363F4A" w14:paraId="6E1D209A" w14:textId="77777777">
        <w:trPr>
          <w:tblHeader/>
          <w:jc w:val="center"/>
        </w:trPr>
        <w:tc>
          <w:tcPr>
            <w:tcW w:w="2520" w:type="dxa"/>
            <w:shd w:val="clear" w:color="auto" w:fill="D9EAF7"/>
            <w:vAlign w:val="center"/>
          </w:tcPr>
          <w:p w14:paraId="01E214D1" w14:textId="77777777" w:rsidR="00363F4A" w:rsidRDefault="00000000">
            <w:r>
              <w:rPr>
                <w:b/>
                <w:sz w:val="17"/>
              </w:rPr>
              <w:t>Version</w:t>
            </w:r>
          </w:p>
        </w:tc>
        <w:tc>
          <w:tcPr>
            <w:tcW w:w="2520" w:type="dxa"/>
            <w:shd w:val="clear" w:color="auto" w:fill="D9EAF7"/>
            <w:vAlign w:val="center"/>
          </w:tcPr>
          <w:p w14:paraId="5945516B" w14:textId="77777777" w:rsidR="00363F4A" w:rsidRDefault="00000000">
            <w:r>
              <w:rPr>
                <w:b/>
                <w:sz w:val="17"/>
              </w:rPr>
              <w:t>Date</w:t>
            </w:r>
          </w:p>
        </w:tc>
        <w:tc>
          <w:tcPr>
            <w:tcW w:w="2520" w:type="dxa"/>
            <w:shd w:val="clear" w:color="auto" w:fill="D9EAF7"/>
            <w:vAlign w:val="center"/>
          </w:tcPr>
          <w:p w14:paraId="53515841" w14:textId="77777777" w:rsidR="00363F4A" w:rsidRDefault="00000000">
            <w:r>
              <w:rPr>
                <w:b/>
                <w:sz w:val="17"/>
              </w:rPr>
              <w:t>Author</w:t>
            </w:r>
          </w:p>
        </w:tc>
        <w:tc>
          <w:tcPr>
            <w:tcW w:w="2520" w:type="dxa"/>
            <w:shd w:val="clear" w:color="auto" w:fill="D9EAF7"/>
            <w:vAlign w:val="center"/>
          </w:tcPr>
          <w:p w14:paraId="72B3930C" w14:textId="77777777" w:rsidR="00363F4A" w:rsidRDefault="00000000">
            <w:r>
              <w:rPr>
                <w:b/>
                <w:sz w:val="17"/>
              </w:rPr>
              <w:t>Change Summary</w:t>
            </w:r>
          </w:p>
        </w:tc>
      </w:tr>
      <w:tr w:rsidR="00363F4A" w14:paraId="4DE6BAD2" w14:textId="77777777">
        <w:trPr>
          <w:jc w:val="center"/>
        </w:trPr>
        <w:tc>
          <w:tcPr>
            <w:tcW w:w="2520" w:type="dxa"/>
            <w:vAlign w:val="center"/>
          </w:tcPr>
          <w:p w14:paraId="6E78ADDA" w14:textId="77777777" w:rsidR="00363F4A" w:rsidRDefault="00000000">
            <w:r>
              <w:rPr>
                <w:sz w:val="17"/>
              </w:rPr>
              <w:t>1.0</w:t>
            </w:r>
          </w:p>
        </w:tc>
        <w:tc>
          <w:tcPr>
            <w:tcW w:w="2520" w:type="dxa"/>
            <w:vAlign w:val="center"/>
          </w:tcPr>
          <w:p w14:paraId="26B2726B" w14:textId="77777777" w:rsidR="00363F4A" w:rsidRDefault="00000000">
            <w:r>
              <w:rPr>
                <w:sz w:val="17"/>
              </w:rPr>
              <w:t>28 September 2026</w:t>
            </w:r>
          </w:p>
        </w:tc>
        <w:tc>
          <w:tcPr>
            <w:tcW w:w="2520" w:type="dxa"/>
            <w:vAlign w:val="center"/>
          </w:tcPr>
          <w:p w14:paraId="28C3A549" w14:textId="56FE7866" w:rsidR="0094209F" w:rsidRDefault="0094209F" w:rsidP="0094209F">
            <w:r>
              <w:br/>
            </w:r>
            <w:r w:rsidR="007A155B">
              <w:t>TEAM T6</w:t>
            </w:r>
          </w:p>
          <w:p w14:paraId="26DC2DD7" w14:textId="56764CCB" w:rsidR="0094209F" w:rsidRDefault="0094209F" w:rsidP="007A155B"/>
        </w:tc>
        <w:tc>
          <w:tcPr>
            <w:tcW w:w="2520" w:type="dxa"/>
            <w:vAlign w:val="center"/>
          </w:tcPr>
          <w:p w14:paraId="67D76912" w14:textId="77777777" w:rsidR="00363F4A" w:rsidRDefault="00000000">
            <w:r>
              <w:rPr>
                <w:sz w:val="17"/>
              </w:rPr>
              <w:t>Initial SRS for Online Book Store</w:t>
            </w:r>
          </w:p>
        </w:tc>
      </w:tr>
    </w:tbl>
    <w:p w14:paraId="2799D79E" w14:textId="77777777" w:rsidR="00363F4A" w:rsidRDefault="00363F4A"/>
    <w:tbl>
      <w:tblPr>
        <w:tblStyle w:val="TableGrid"/>
        <w:tblW w:w="0" w:type="auto"/>
        <w:jc w:val="center"/>
        <w:tblLook w:val="04A0" w:firstRow="1" w:lastRow="0" w:firstColumn="1" w:lastColumn="0" w:noHBand="0" w:noVBand="1"/>
      </w:tblPr>
      <w:tblGrid>
        <w:gridCol w:w="2520"/>
        <w:gridCol w:w="2520"/>
        <w:gridCol w:w="2520"/>
        <w:gridCol w:w="2520"/>
      </w:tblGrid>
      <w:tr w:rsidR="00363F4A" w14:paraId="3F179E0D" w14:textId="77777777">
        <w:trPr>
          <w:tblHeader/>
          <w:jc w:val="center"/>
        </w:trPr>
        <w:tc>
          <w:tcPr>
            <w:tcW w:w="2520" w:type="dxa"/>
            <w:shd w:val="clear" w:color="auto" w:fill="D9EAF7"/>
            <w:vAlign w:val="center"/>
          </w:tcPr>
          <w:p w14:paraId="53F18D42" w14:textId="77777777" w:rsidR="00363F4A" w:rsidRDefault="00000000">
            <w:r>
              <w:rPr>
                <w:b/>
                <w:sz w:val="17"/>
              </w:rPr>
              <w:t>Role</w:t>
            </w:r>
          </w:p>
        </w:tc>
        <w:tc>
          <w:tcPr>
            <w:tcW w:w="2520" w:type="dxa"/>
            <w:shd w:val="clear" w:color="auto" w:fill="D9EAF7"/>
            <w:vAlign w:val="center"/>
          </w:tcPr>
          <w:p w14:paraId="74C4F40A" w14:textId="77777777" w:rsidR="00363F4A" w:rsidRDefault="00000000">
            <w:r>
              <w:rPr>
                <w:b/>
                <w:sz w:val="17"/>
              </w:rPr>
              <w:t>Name</w:t>
            </w:r>
          </w:p>
        </w:tc>
        <w:tc>
          <w:tcPr>
            <w:tcW w:w="2520" w:type="dxa"/>
            <w:shd w:val="clear" w:color="auto" w:fill="D9EAF7"/>
            <w:vAlign w:val="center"/>
          </w:tcPr>
          <w:p w14:paraId="42D32662" w14:textId="77777777" w:rsidR="00363F4A" w:rsidRDefault="00000000">
            <w:r>
              <w:rPr>
                <w:b/>
                <w:sz w:val="17"/>
              </w:rPr>
              <w:t>Signature / Email</w:t>
            </w:r>
          </w:p>
        </w:tc>
        <w:tc>
          <w:tcPr>
            <w:tcW w:w="2520" w:type="dxa"/>
            <w:shd w:val="clear" w:color="auto" w:fill="D9EAF7"/>
            <w:vAlign w:val="center"/>
          </w:tcPr>
          <w:p w14:paraId="39745618" w14:textId="77777777" w:rsidR="00363F4A" w:rsidRDefault="00000000">
            <w:r>
              <w:rPr>
                <w:b/>
                <w:sz w:val="17"/>
              </w:rPr>
              <w:t>Date</w:t>
            </w:r>
          </w:p>
        </w:tc>
      </w:tr>
      <w:tr w:rsidR="00363F4A" w14:paraId="4CF125E8" w14:textId="77777777">
        <w:trPr>
          <w:jc w:val="center"/>
        </w:trPr>
        <w:tc>
          <w:tcPr>
            <w:tcW w:w="2520" w:type="dxa"/>
            <w:vAlign w:val="center"/>
          </w:tcPr>
          <w:p w14:paraId="702379F3" w14:textId="77777777" w:rsidR="00363F4A" w:rsidRDefault="00000000">
            <w:r>
              <w:rPr>
                <w:sz w:val="17"/>
              </w:rPr>
              <w:t>Team Representative</w:t>
            </w:r>
          </w:p>
        </w:tc>
        <w:tc>
          <w:tcPr>
            <w:tcW w:w="2520" w:type="dxa"/>
            <w:vAlign w:val="center"/>
          </w:tcPr>
          <w:p w14:paraId="1C0A4256" w14:textId="412F7E01" w:rsidR="00363F4A" w:rsidRDefault="007A155B">
            <w:r>
              <w:rPr>
                <w:sz w:val="17"/>
              </w:rPr>
              <w:t>SUDEV S</w:t>
            </w:r>
          </w:p>
        </w:tc>
        <w:tc>
          <w:tcPr>
            <w:tcW w:w="2520" w:type="dxa"/>
            <w:vAlign w:val="center"/>
          </w:tcPr>
          <w:p w14:paraId="509F95D0" w14:textId="444B44FB" w:rsidR="00363F4A" w:rsidRDefault="007A155B">
            <w:r>
              <w:rPr>
                <w:sz w:val="17"/>
              </w:rPr>
              <w:t>PES1UG24CS694 / sudevsureshpes@gmail.com</w:t>
            </w:r>
          </w:p>
        </w:tc>
        <w:tc>
          <w:tcPr>
            <w:tcW w:w="2520" w:type="dxa"/>
            <w:vAlign w:val="center"/>
          </w:tcPr>
          <w:p w14:paraId="15432BB9" w14:textId="29E7D965" w:rsidR="00363F4A" w:rsidRDefault="007A155B">
            <w:r>
              <w:rPr>
                <w:sz w:val="17"/>
              </w:rPr>
              <w:t>28 September 2026</w:t>
            </w:r>
          </w:p>
        </w:tc>
      </w:tr>
    </w:tbl>
    <w:p w14:paraId="5A481CFB" w14:textId="77777777" w:rsidR="00363F4A" w:rsidRDefault="00363F4A"/>
    <w:p w14:paraId="1B8CB203" w14:textId="77777777" w:rsidR="00363F4A" w:rsidRDefault="00000000">
      <w:r>
        <w:br w:type="page"/>
      </w:r>
    </w:p>
    <w:p w14:paraId="7F95D4FC" w14:textId="77777777" w:rsidR="00363F4A" w:rsidRPr="0094209F" w:rsidRDefault="00000000">
      <w:pPr>
        <w:pStyle w:val="Heading1"/>
        <w:rPr>
          <w:color w:val="auto"/>
        </w:rPr>
      </w:pPr>
      <w:r w:rsidRPr="0094209F">
        <w:rPr>
          <w:color w:val="auto"/>
        </w:rPr>
        <w:lastRenderedPageBreak/>
        <w:t>Table of Contents</w:t>
      </w:r>
    </w:p>
    <w:p w14:paraId="3218B4B8" w14:textId="77777777" w:rsidR="00363F4A" w:rsidRDefault="00000000">
      <w:r>
        <w:t>1. Introduction</w:t>
      </w:r>
    </w:p>
    <w:p w14:paraId="78D9C358" w14:textId="77777777" w:rsidR="00363F4A" w:rsidRDefault="00000000">
      <w:r>
        <w:t>2. Overall Description</w:t>
      </w:r>
    </w:p>
    <w:p w14:paraId="5527F244" w14:textId="77777777" w:rsidR="00363F4A" w:rsidRDefault="00000000">
      <w:r>
        <w:t>3. External Interface Requirements</w:t>
      </w:r>
    </w:p>
    <w:p w14:paraId="7885F8BC" w14:textId="77777777" w:rsidR="00363F4A" w:rsidRDefault="00000000">
      <w:r>
        <w:t>4. System Features (Detailed)</w:t>
      </w:r>
    </w:p>
    <w:p w14:paraId="46A442ED" w14:textId="77777777" w:rsidR="00363F4A" w:rsidRDefault="00000000">
      <w:r>
        <w:t>5. Non-Functional Requirements (Detailed)</w:t>
      </w:r>
    </w:p>
    <w:p w14:paraId="26A8570A" w14:textId="77777777" w:rsidR="00363F4A" w:rsidRDefault="00000000">
      <w:r>
        <w:t>6. Quality Attributes &amp; Acceptance Tests</w:t>
      </w:r>
    </w:p>
    <w:p w14:paraId="231FE56A" w14:textId="77777777" w:rsidR="00363F4A" w:rsidRDefault="00000000">
      <w:r>
        <w:t>7. UML Use-Case Diagram</w:t>
      </w:r>
    </w:p>
    <w:p w14:paraId="19B0D1A0" w14:textId="77777777" w:rsidR="00363F4A" w:rsidRDefault="00000000">
      <w:r>
        <w:t>8. Requirements Traceability Matrix (RTM)</w:t>
      </w:r>
    </w:p>
    <w:p w14:paraId="119B9136" w14:textId="77777777" w:rsidR="00363F4A" w:rsidRPr="0094209F" w:rsidRDefault="00000000">
      <w:pPr>
        <w:pStyle w:val="Heading1"/>
        <w:rPr>
          <w:color w:val="auto"/>
        </w:rPr>
      </w:pPr>
      <w:r w:rsidRPr="0094209F">
        <w:rPr>
          <w:color w:val="auto"/>
        </w:rPr>
        <w:t>1. Introduction</w:t>
      </w:r>
    </w:p>
    <w:p w14:paraId="181E7B51" w14:textId="77777777" w:rsidR="00363F4A" w:rsidRPr="0094209F" w:rsidRDefault="00000000">
      <w:pPr>
        <w:pStyle w:val="Heading2"/>
        <w:rPr>
          <w:color w:val="auto"/>
        </w:rPr>
      </w:pPr>
      <w:r w:rsidRPr="0094209F">
        <w:rPr>
          <w:color w:val="auto"/>
        </w:rPr>
        <w:t>1.1 Purpose</w:t>
      </w:r>
    </w:p>
    <w:p w14:paraId="646D9CD4" w14:textId="5FE0474F" w:rsidR="00363F4A" w:rsidRDefault="00000000">
      <w:r>
        <w:t xml:space="preserve">The purpose of this Software Requirements Specification is to define the requirements of the Online Book Store. The system supports customer activities such as registration, browsing, searching, filtering, cart management, ordering, payment, order </w:t>
      </w:r>
      <w:r w:rsidR="00D07619">
        <w:t>viewing</w:t>
      </w:r>
      <w:r>
        <w:t>, cancellation and reviews, as well as administrator activities such as book management, inventory management, order-status updates, customer management and sales reporting.</w:t>
      </w:r>
    </w:p>
    <w:p w14:paraId="5C265904" w14:textId="77777777" w:rsidR="00363F4A" w:rsidRPr="0094209F" w:rsidRDefault="00000000">
      <w:pPr>
        <w:pStyle w:val="Heading2"/>
        <w:rPr>
          <w:color w:val="auto"/>
        </w:rPr>
      </w:pPr>
      <w:r w:rsidRPr="0094209F">
        <w:rPr>
          <w:color w:val="auto"/>
        </w:rPr>
        <w:t>1.2 Scope</w:t>
      </w:r>
    </w:p>
    <w:p w14:paraId="4631CCCA" w14:textId="77777777" w:rsidR="00363F4A" w:rsidRDefault="00000000">
      <w:r>
        <w:t>The Online Book Store provides an online platform through which customers can discover and purchase books. Administrators maintain the book catalogue, inventory and order information and can manage customers and generate sales reports.</w:t>
      </w:r>
    </w:p>
    <w:p w14:paraId="7F8A2F28" w14:textId="77777777" w:rsidR="00363F4A" w:rsidRPr="0094209F" w:rsidRDefault="00000000">
      <w:pPr>
        <w:pStyle w:val="Heading2"/>
        <w:rPr>
          <w:color w:val="auto"/>
        </w:rPr>
      </w:pPr>
      <w:r w:rsidRPr="0094209F">
        <w:rPr>
          <w:color w:val="auto"/>
        </w:rPr>
        <w:t>1.3 Definitions, Acronyms and Abbreviations</w:t>
      </w:r>
    </w:p>
    <w:tbl>
      <w:tblPr>
        <w:tblStyle w:val="TableGrid"/>
        <w:tblW w:w="0" w:type="auto"/>
        <w:jc w:val="center"/>
        <w:tblLook w:val="04A0" w:firstRow="1" w:lastRow="0" w:firstColumn="1" w:lastColumn="0" w:noHBand="0" w:noVBand="1"/>
      </w:tblPr>
      <w:tblGrid>
        <w:gridCol w:w="5040"/>
        <w:gridCol w:w="5040"/>
      </w:tblGrid>
      <w:tr w:rsidR="00363F4A" w14:paraId="3B245B04" w14:textId="77777777">
        <w:trPr>
          <w:tblHeader/>
          <w:jc w:val="center"/>
        </w:trPr>
        <w:tc>
          <w:tcPr>
            <w:tcW w:w="5040" w:type="dxa"/>
            <w:shd w:val="clear" w:color="auto" w:fill="D9EAF7"/>
            <w:vAlign w:val="center"/>
          </w:tcPr>
          <w:p w14:paraId="73400033" w14:textId="77777777" w:rsidR="00363F4A" w:rsidRDefault="00000000">
            <w:r>
              <w:rPr>
                <w:b/>
                <w:sz w:val="18"/>
              </w:rPr>
              <w:t>Term</w:t>
            </w:r>
          </w:p>
        </w:tc>
        <w:tc>
          <w:tcPr>
            <w:tcW w:w="5040" w:type="dxa"/>
            <w:shd w:val="clear" w:color="auto" w:fill="D9EAF7"/>
            <w:vAlign w:val="center"/>
          </w:tcPr>
          <w:p w14:paraId="7954894D" w14:textId="77777777" w:rsidR="00363F4A" w:rsidRDefault="00000000">
            <w:r>
              <w:rPr>
                <w:b/>
                <w:sz w:val="18"/>
              </w:rPr>
              <w:t>Definition</w:t>
            </w:r>
          </w:p>
        </w:tc>
      </w:tr>
      <w:tr w:rsidR="00363F4A" w14:paraId="3134D968" w14:textId="77777777">
        <w:trPr>
          <w:jc w:val="center"/>
        </w:trPr>
        <w:tc>
          <w:tcPr>
            <w:tcW w:w="5040" w:type="dxa"/>
            <w:vAlign w:val="center"/>
          </w:tcPr>
          <w:p w14:paraId="7CC46EA8" w14:textId="77777777" w:rsidR="00363F4A" w:rsidRDefault="00000000">
            <w:r>
              <w:rPr>
                <w:sz w:val="18"/>
              </w:rPr>
              <w:t>SRS</w:t>
            </w:r>
          </w:p>
        </w:tc>
        <w:tc>
          <w:tcPr>
            <w:tcW w:w="5040" w:type="dxa"/>
            <w:vAlign w:val="center"/>
          </w:tcPr>
          <w:p w14:paraId="16D62ACE" w14:textId="77777777" w:rsidR="00363F4A" w:rsidRDefault="00000000">
            <w:r>
              <w:rPr>
                <w:sz w:val="18"/>
              </w:rPr>
              <w:t>Software Requirements Specification</w:t>
            </w:r>
          </w:p>
        </w:tc>
      </w:tr>
      <w:tr w:rsidR="00363F4A" w14:paraId="30492EF4" w14:textId="77777777">
        <w:trPr>
          <w:jc w:val="center"/>
        </w:trPr>
        <w:tc>
          <w:tcPr>
            <w:tcW w:w="5040" w:type="dxa"/>
            <w:vAlign w:val="center"/>
          </w:tcPr>
          <w:p w14:paraId="538549F0" w14:textId="77777777" w:rsidR="00363F4A" w:rsidRDefault="00000000">
            <w:r>
              <w:rPr>
                <w:sz w:val="18"/>
              </w:rPr>
              <w:t>OBS</w:t>
            </w:r>
          </w:p>
        </w:tc>
        <w:tc>
          <w:tcPr>
            <w:tcW w:w="5040" w:type="dxa"/>
            <w:vAlign w:val="center"/>
          </w:tcPr>
          <w:p w14:paraId="3B727041" w14:textId="77777777" w:rsidR="00363F4A" w:rsidRDefault="00000000">
            <w:r>
              <w:rPr>
                <w:sz w:val="18"/>
              </w:rPr>
              <w:t>Online Book Store</w:t>
            </w:r>
          </w:p>
        </w:tc>
      </w:tr>
      <w:tr w:rsidR="00363F4A" w14:paraId="258FCE91" w14:textId="77777777">
        <w:trPr>
          <w:jc w:val="center"/>
        </w:trPr>
        <w:tc>
          <w:tcPr>
            <w:tcW w:w="5040" w:type="dxa"/>
            <w:vAlign w:val="center"/>
          </w:tcPr>
          <w:p w14:paraId="029B091B" w14:textId="77777777" w:rsidR="00363F4A" w:rsidRDefault="00000000">
            <w:r>
              <w:rPr>
                <w:sz w:val="18"/>
              </w:rPr>
              <w:t>FR</w:t>
            </w:r>
          </w:p>
        </w:tc>
        <w:tc>
          <w:tcPr>
            <w:tcW w:w="5040" w:type="dxa"/>
            <w:vAlign w:val="center"/>
          </w:tcPr>
          <w:p w14:paraId="10B908B5" w14:textId="77777777" w:rsidR="00363F4A" w:rsidRDefault="00000000">
            <w:r>
              <w:rPr>
                <w:sz w:val="18"/>
              </w:rPr>
              <w:t>Functional Requirement</w:t>
            </w:r>
          </w:p>
        </w:tc>
      </w:tr>
      <w:tr w:rsidR="00363F4A" w14:paraId="033CCC81" w14:textId="77777777">
        <w:trPr>
          <w:jc w:val="center"/>
        </w:trPr>
        <w:tc>
          <w:tcPr>
            <w:tcW w:w="5040" w:type="dxa"/>
            <w:vAlign w:val="center"/>
          </w:tcPr>
          <w:p w14:paraId="18F44DBF" w14:textId="77777777" w:rsidR="00363F4A" w:rsidRDefault="00000000">
            <w:r>
              <w:rPr>
                <w:sz w:val="18"/>
              </w:rPr>
              <w:t>NFR</w:t>
            </w:r>
          </w:p>
        </w:tc>
        <w:tc>
          <w:tcPr>
            <w:tcW w:w="5040" w:type="dxa"/>
            <w:vAlign w:val="center"/>
          </w:tcPr>
          <w:p w14:paraId="6F574D49" w14:textId="77777777" w:rsidR="00363F4A" w:rsidRDefault="00000000">
            <w:r>
              <w:rPr>
                <w:sz w:val="18"/>
              </w:rPr>
              <w:t>Non-Functional Requirement</w:t>
            </w:r>
          </w:p>
        </w:tc>
      </w:tr>
      <w:tr w:rsidR="00363F4A" w14:paraId="3475A607" w14:textId="77777777">
        <w:trPr>
          <w:jc w:val="center"/>
        </w:trPr>
        <w:tc>
          <w:tcPr>
            <w:tcW w:w="5040" w:type="dxa"/>
            <w:vAlign w:val="center"/>
          </w:tcPr>
          <w:p w14:paraId="4E7E2264" w14:textId="77777777" w:rsidR="00363F4A" w:rsidRDefault="00000000">
            <w:r>
              <w:rPr>
                <w:sz w:val="18"/>
              </w:rPr>
              <w:t>SO</w:t>
            </w:r>
          </w:p>
        </w:tc>
        <w:tc>
          <w:tcPr>
            <w:tcW w:w="5040" w:type="dxa"/>
            <w:vAlign w:val="center"/>
          </w:tcPr>
          <w:p w14:paraId="57FA32A4" w14:textId="77777777" w:rsidR="00363F4A" w:rsidRDefault="00000000">
            <w:r>
              <w:rPr>
                <w:sz w:val="18"/>
              </w:rPr>
              <w:t>Security Objective</w:t>
            </w:r>
          </w:p>
        </w:tc>
      </w:tr>
      <w:tr w:rsidR="00363F4A" w14:paraId="0F16E03C" w14:textId="77777777">
        <w:trPr>
          <w:jc w:val="center"/>
        </w:trPr>
        <w:tc>
          <w:tcPr>
            <w:tcW w:w="5040" w:type="dxa"/>
            <w:vAlign w:val="center"/>
          </w:tcPr>
          <w:p w14:paraId="206F3C54" w14:textId="77777777" w:rsidR="00363F4A" w:rsidRDefault="00000000">
            <w:r>
              <w:rPr>
                <w:sz w:val="18"/>
              </w:rPr>
              <w:t>SR</w:t>
            </w:r>
          </w:p>
        </w:tc>
        <w:tc>
          <w:tcPr>
            <w:tcW w:w="5040" w:type="dxa"/>
            <w:vAlign w:val="center"/>
          </w:tcPr>
          <w:p w14:paraId="666A1790" w14:textId="77777777" w:rsidR="00363F4A" w:rsidRDefault="00000000">
            <w:r>
              <w:rPr>
                <w:sz w:val="18"/>
              </w:rPr>
              <w:t>Security Requirement</w:t>
            </w:r>
          </w:p>
        </w:tc>
      </w:tr>
      <w:tr w:rsidR="00363F4A" w14:paraId="05BB1FE5" w14:textId="77777777">
        <w:trPr>
          <w:jc w:val="center"/>
        </w:trPr>
        <w:tc>
          <w:tcPr>
            <w:tcW w:w="5040" w:type="dxa"/>
            <w:vAlign w:val="center"/>
          </w:tcPr>
          <w:p w14:paraId="7BA50701" w14:textId="77777777" w:rsidR="00363F4A" w:rsidRDefault="00000000">
            <w:r>
              <w:rPr>
                <w:sz w:val="18"/>
              </w:rPr>
              <w:t>RTM</w:t>
            </w:r>
          </w:p>
        </w:tc>
        <w:tc>
          <w:tcPr>
            <w:tcW w:w="5040" w:type="dxa"/>
            <w:vAlign w:val="center"/>
          </w:tcPr>
          <w:p w14:paraId="050AADD3" w14:textId="77777777" w:rsidR="00363F4A" w:rsidRDefault="00000000">
            <w:r>
              <w:rPr>
                <w:sz w:val="18"/>
              </w:rPr>
              <w:t>Requirements Traceability Matrix</w:t>
            </w:r>
          </w:p>
        </w:tc>
      </w:tr>
      <w:tr w:rsidR="00363F4A" w14:paraId="5602DCE7" w14:textId="77777777">
        <w:trPr>
          <w:jc w:val="center"/>
        </w:trPr>
        <w:tc>
          <w:tcPr>
            <w:tcW w:w="5040" w:type="dxa"/>
            <w:vAlign w:val="center"/>
          </w:tcPr>
          <w:p w14:paraId="76C3360E" w14:textId="77777777" w:rsidR="00363F4A" w:rsidRDefault="00000000">
            <w:r>
              <w:rPr>
                <w:sz w:val="18"/>
              </w:rPr>
              <w:t>ISBN</w:t>
            </w:r>
          </w:p>
        </w:tc>
        <w:tc>
          <w:tcPr>
            <w:tcW w:w="5040" w:type="dxa"/>
            <w:vAlign w:val="center"/>
          </w:tcPr>
          <w:p w14:paraId="39FDBB2F" w14:textId="77777777" w:rsidR="00363F4A" w:rsidRDefault="00000000">
            <w:r>
              <w:rPr>
                <w:sz w:val="18"/>
              </w:rPr>
              <w:t>International Standard Book Number</w:t>
            </w:r>
          </w:p>
        </w:tc>
      </w:tr>
      <w:tr w:rsidR="00363F4A" w14:paraId="676DC780" w14:textId="77777777">
        <w:trPr>
          <w:jc w:val="center"/>
        </w:trPr>
        <w:tc>
          <w:tcPr>
            <w:tcW w:w="5040" w:type="dxa"/>
            <w:vAlign w:val="center"/>
          </w:tcPr>
          <w:p w14:paraId="46E17A29" w14:textId="77777777" w:rsidR="00363F4A" w:rsidRDefault="00000000">
            <w:r>
              <w:rPr>
                <w:sz w:val="18"/>
              </w:rPr>
              <w:t>TLS</w:t>
            </w:r>
          </w:p>
        </w:tc>
        <w:tc>
          <w:tcPr>
            <w:tcW w:w="5040" w:type="dxa"/>
            <w:vAlign w:val="center"/>
          </w:tcPr>
          <w:p w14:paraId="5318547B" w14:textId="77777777" w:rsidR="00363F4A" w:rsidRDefault="00000000">
            <w:r>
              <w:rPr>
                <w:sz w:val="18"/>
              </w:rPr>
              <w:t>Transport Layer Security</w:t>
            </w:r>
          </w:p>
        </w:tc>
      </w:tr>
    </w:tbl>
    <w:p w14:paraId="798B6B03" w14:textId="77777777" w:rsidR="00363F4A" w:rsidRDefault="00363F4A"/>
    <w:p w14:paraId="74955968" w14:textId="77777777" w:rsidR="00363F4A" w:rsidRPr="0094209F" w:rsidRDefault="00000000">
      <w:pPr>
        <w:pStyle w:val="Heading1"/>
        <w:rPr>
          <w:color w:val="auto"/>
        </w:rPr>
      </w:pPr>
      <w:r w:rsidRPr="0094209F">
        <w:rPr>
          <w:color w:val="auto"/>
        </w:rPr>
        <w:t>2. Overall Description</w:t>
      </w:r>
    </w:p>
    <w:p w14:paraId="2093ECC9" w14:textId="77777777" w:rsidR="00363F4A" w:rsidRPr="0094209F" w:rsidRDefault="00000000">
      <w:pPr>
        <w:pStyle w:val="Heading2"/>
        <w:rPr>
          <w:color w:val="auto"/>
        </w:rPr>
      </w:pPr>
      <w:r w:rsidRPr="0094209F">
        <w:rPr>
          <w:color w:val="auto"/>
        </w:rPr>
        <w:t>2.1 Product Perspective</w:t>
      </w:r>
    </w:p>
    <w:p w14:paraId="65EF9430" w14:textId="77777777" w:rsidR="00363F4A" w:rsidRDefault="00000000">
      <w:r>
        <w:t>The Online Book Store is an application that provides separate capabilities for customers and administrators. Customers interact with the store to find books and manage purchases. Administrators maintain catalogue, inventory, orders and customer information.</w:t>
      </w:r>
    </w:p>
    <w:p w14:paraId="3314E5FB" w14:textId="77777777" w:rsidR="00363F4A" w:rsidRPr="0094209F" w:rsidRDefault="00000000">
      <w:pPr>
        <w:pStyle w:val="Heading2"/>
        <w:rPr>
          <w:color w:val="auto"/>
        </w:rPr>
      </w:pPr>
      <w:r w:rsidRPr="0094209F">
        <w:rPr>
          <w:color w:val="auto"/>
        </w:rPr>
        <w:t>2.2 Major Functions</w:t>
      </w:r>
    </w:p>
    <w:p w14:paraId="43C7A147" w14:textId="77777777" w:rsidR="00363F4A" w:rsidRDefault="00000000">
      <w:pPr>
        <w:pStyle w:val="ListBullet"/>
        <w:spacing w:after="40"/>
      </w:pPr>
      <w:r>
        <w:t>Customer registration and login.</w:t>
      </w:r>
    </w:p>
    <w:p w14:paraId="5C830B7D" w14:textId="77777777" w:rsidR="00363F4A" w:rsidRDefault="00000000">
      <w:pPr>
        <w:pStyle w:val="ListBullet"/>
        <w:spacing w:after="40"/>
      </w:pPr>
      <w:r>
        <w:lastRenderedPageBreak/>
        <w:t>Book browsing, searching, filtering and viewing of book details.</w:t>
      </w:r>
    </w:p>
    <w:p w14:paraId="2A5CAD6D" w14:textId="77777777" w:rsidR="00363F4A" w:rsidRDefault="00000000">
      <w:pPr>
        <w:pStyle w:val="ListBullet"/>
        <w:spacing w:after="40"/>
      </w:pPr>
      <w:r>
        <w:t>Shopping cart management.</w:t>
      </w:r>
    </w:p>
    <w:p w14:paraId="40760178" w14:textId="2880EBBE" w:rsidR="00363F4A" w:rsidRDefault="00000000">
      <w:pPr>
        <w:pStyle w:val="ListBullet"/>
        <w:spacing w:after="40"/>
      </w:pPr>
      <w:r>
        <w:t>Order placement, payment, confirmation and eligible cancellation.</w:t>
      </w:r>
    </w:p>
    <w:p w14:paraId="0A232E64" w14:textId="77777777" w:rsidR="00363F4A" w:rsidRDefault="00000000">
      <w:pPr>
        <w:pStyle w:val="ListBullet"/>
        <w:spacing w:after="40"/>
      </w:pPr>
      <w:r>
        <w:t>Order history and book reviews.</w:t>
      </w:r>
    </w:p>
    <w:p w14:paraId="02B764FC" w14:textId="77777777" w:rsidR="00363F4A" w:rsidRDefault="00000000">
      <w:pPr>
        <w:pStyle w:val="ListBullet"/>
        <w:spacing w:after="40"/>
      </w:pPr>
      <w:r>
        <w:t>Administrator login and catalogue management.</w:t>
      </w:r>
    </w:p>
    <w:p w14:paraId="50A9C2EE" w14:textId="77777777" w:rsidR="00363F4A" w:rsidRDefault="00000000">
      <w:pPr>
        <w:pStyle w:val="ListBullet"/>
        <w:spacing w:after="40"/>
      </w:pPr>
      <w:r>
        <w:t>Inventory and order-status management.</w:t>
      </w:r>
    </w:p>
    <w:p w14:paraId="1BA804D3" w14:textId="77777777" w:rsidR="00363F4A" w:rsidRDefault="00000000">
      <w:pPr>
        <w:pStyle w:val="ListBullet"/>
        <w:spacing w:after="40"/>
      </w:pPr>
      <w:r>
        <w:t>Customer management and sales-report generation.</w:t>
      </w:r>
    </w:p>
    <w:p w14:paraId="17CDCD66" w14:textId="77777777" w:rsidR="00363F4A" w:rsidRPr="0094209F" w:rsidRDefault="00000000">
      <w:pPr>
        <w:pStyle w:val="Heading2"/>
        <w:rPr>
          <w:color w:val="auto"/>
        </w:rPr>
      </w:pPr>
      <w:r w:rsidRPr="0094209F">
        <w:rPr>
          <w:color w:val="auto"/>
        </w:rPr>
        <w:t>2.3 User Classes and Characteristics</w:t>
      </w:r>
    </w:p>
    <w:tbl>
      <w:tblPr>
        <w:tblStyle w:val="TableGrid"/>
        <w:tblW w:w="0" w:type="auto"/>
        <w:jc w:val="center"/>
        <w:tblLook w:val="04A0" w:firstRow="1" w:lastRow="0" w:firstColumn="1" w:lastColumn="0" w:noHBand="0" w:noVBand="1"/>
      </w:tblPr>
      <w:tblGrid>
        <w:gridCol w:w="5040"/>
        <w:gridCol w:w="5040"/>
      </w:tblGrid>
      <w:tr w:rsidR="00363F4A" w14:paraId="291945EA" w14:textId="77777777">
        <w:trPr>
          <w:tblHeader/>
          <w:jc w:val="center"/>
        </w:trPr>
        <w:tc>
          <w:tcPr>
            <w:tcW w:w="5040" w:type="dxa"/>
            <w:shd w:val="clear" w:color="auto" w:fill="D9EAF7"/>
            <w:vAlign w:val="center"/>
          </w:tcPr>
          <w:p w14:paraId="4D4D851D" w14:textId="77777777" w:rsidR="00363F4A" w:rsidRDefault="00000000">
            <w:r>
              <w:rPr>
                <w:b/>
                <w:sz w:val="17"/>
              </w:rPr>
              <w:t>User Class</w:t>
            </w:r>
          </w:p>
        </w:tc>
        <w:tc>
          <w:tcPr>
            <w:tcW w:w="5040" w:type="dxa"/>
            <w:shd w:val="clear" w:color="auto" w:fill="D9EAF7"/>
            <w:vAlign w:val="center"/>
          </w:tcPr>
          <w:p w14:paraId="31F8992E" w14:textId="77777777" w:rsidR="00363F4A" w:rsidRDefault="00000000">
            <w:r>
              <w:rPr>
                <w:b/>
                <w:sz w:val="17"/>
              </w:rPr>
              <w:t>Capabilities</w:t>
            </w:r>
          </w:p>
        </w:tc>
      </w:tr>
      <w:tr w:rsidR="00363F4A" w14:paraId="0DE80074" w14:textId="77777777">
        <w:trPr>
          <w:jc w:val="center"/>
        </w:trPr>
        <w:tc>
          <w:tcPr>
            <w:tcW w:w="5040" w:type="dxa"/>
            <w:vAlign w:val="center"/>
          </w:tcPr>
          <w:p w14:paraId="499BF16E" w14:textId="77777777" w:rsidR="00363F4A" w:rsidRDefault="00000000">
            <w:r>
              <w:rPr>
                <w:sz w:val="17"/>
              </w:rPr>
              <w:t>Customer</w:t>
            </w:r>
          </w:p>
        </w:tc>
        <w:tc>
          <w:tcPr>
            <w:tcW w:w="5040" w:type="dxa"/>
            <w:vAlign w:val="center"/>
          </w:tcPr>
          <w:p w14:paraId="7E89F77A" w14:textId="763FBAD0" w:rsidR="00363F4A" w:rsidRDefault="00000000">
            <w:r>
              <w:rPr>
                <w:sz w:val="17"/>
              </w:rPr>
              <w:t>Register/login, browse, search, filter, view details, add/remove cart items, place orders, make payment, view</w:t>
            </w:r>
            <w:r w:rsidR="00D07619">
              <w:rPr>
                <w:sz w:val="17"/>
              </w:rPr>
              <w:t xml:space="preserve"> </w:t>
            </w:r>
            <w:r>
              <w:rPr>
                <w:sz w:val="17"/>
              </w:rPr>
              <w:t>/cancel eligible orders, review books.</w:t>
            </w:r>
          </w:p>
        </w:tc>
      </w:tr>
      <w:tr w:rsidR="00363F4A" w14:paraId="633BF8AF" w14:textId="77777777">
        <w:trPr>
          <w:jc w:val="center"/>
        </w:trPr>
        <w:tc>
          <w:tcPr>
            <w:tcW w:w="5040" w:type="dxa"/>
            <w:vAlign w:val="center"/>
          </w:tcPr>
          <w:p w14:paraId="186622CE" w14:textId="77777777" w:rsidR="00363F4A" w:rsidRDefault="00000000">
            <w:r>
              <w:rPr>
                <w:sz w:val="17"/>
              </w:rPr>
              <w:t>Administrator</w:t>
            </w:r>
          </w:p>
        </w:tc>
        <w:tc>
          <w:tcPr>
            <w:tcW w:w="5040" w:type="dxa"/>
            <w:vAlign w:val="center"/>
          </w:tcPr>
          <w:p w14:paraId="21520950" w14:textId="77777777" w:rsidR="00363F4A" w:rsidRDefault="00000000">
            <w:r>
              <w:rPr>
                <w:sz w:val="17"/>
              </w:rPr>
              <w:t>Login, add/update/remove books, manage inventory, view orders, update order status, manage customers, generate sales reports.</w:t>
            </w:r>
          </w:p>
        </w:tc>
      </w:tr>
    </w:tbl>
    <w:p w14:paraId="0EC03B60" w14:textId="77777777" w:rsidR="00363F4A" w:rsidRDefault="00363F4A"/>
    <w:p w14:paraId="7FB297A1" w14:textId="77777777" w:rsidR="00363F4A" w:rsidRPr="0094209F" w:rsidRDefault="00000000">
      <w:pPr>
        <w:pStyle w:val="Heading2"/>
        <w:rPr>
          <w:color w:val="auto"/>
        </w:rPr>
      </w:pPr>
      <w:r w:rsidRPr="0094209F">
        <w:rPr>
          <w:color w:val="auto"/>
        </w:rPr>
        <w:t>2.4 Constraints and Assumptions</w:t>
      </w:r>
    </w:p>
    <w:p w14:paraId="016FFFD1" w14:textId="77777777" w:rsidR="00363F4A" w:rsidRDefault="00000000">
      <w:pPr>
        <w:pStyle w:val="ListBullet"/>
        <w:spacing w:after="40"/>
      </w:pPr>
      <w:r>
        <w:t>The system must enforce the stated security requirements for protected customer and administrator functions.</w:t>
      </w:r>
    </w:p>
    <w:p w14:paraId="40B5A003" w14:textId="77777777" w:rsidR="00363F4A" w:rsidRDefault="00000000">
      <w:pPr>
        <w:pStyle w:val="ListBullet"/>
        <w:spacing w:after="40"/>
      </w:pPr>
      <w:r>
        <w:t>Book availability must be checked before an order is confirmed.</w:t>
      </w:r>
    </w:p>
    <w:p w14:paraId="12C85794" w14:textId="77777777" w:rsidR="00363F4A" w:rsidRDefault="00000000">
      <w:pPr>
        <w:pStyle w:val="ListBullet"/>
        <w:spacing w:after="40"/>
      </w:pPr>
      <w:r>
        <w:t>Payment is performed through the supported payment mechanism.</w:t>
      </w:r>
    </w:p>
    <w:p w14:paraId="2AD48875" w14:textId="77777777" w:rsidR="00363F4A" w:rsidRDefault="00000000">
      <w:pPr>
        <w:pStyle w:val="ListBullet"/>
        <w:spacing w:after="40"/>
      </w:pPr>
      <w:r>
        <w:t>Some administrative details, deployment technologies and external service specifications are not defined in the supplied project material and must be finalized during design.</w:t>
      </w:r>
    </w:p>
    <w:p w14:paraId="3683B31E" w14:textId="77777777" w:rsidR="00363F4A" w:rsidRPr="0094209F" w:rsidRDefault="00000000">
      <w:pPr>
        <w:pStyle w:val="Heading1"/>
        <w:rPr>
          <w:color w:val="auto"/>
        </w:rPr>
      </w:pPr>
      <w:r w:rsidRPr="0094209F">
        <w:rPr>
          <w:color w:val="auto"/>
        </w:rPr>
        <w:t>3. External Interface Requirements</w:t>
      </w:r>
    </w:p>
    <w:p w14:paraId="757B4BBB" w14:textId="77777777" w:rsidR="00363F4A" w:rsidRPr="0094209F" w:rsidRDefault="00000000">
      <w:pPr>
        <w:pStyle w:val="Heading2"/>
        <w:rPr>
          <w:color w:val="auto"/>
        </w:rPr>
      </w:pPr>
      <w:r w:rsidRPr="0094209F">
        <w:rPr>
          <w:color w:val="auto"/>
        </w:rPr>
        <w:t>3.1 User Interface</w:t>
      </w:r>
    </w:p>
    <w:p w14:paraId="161529DD" w14:textId="77777777" w:rsidR="00363F4A" w:rsidRDefault="00000000">
      <w:r>
        <w:t>The user interface shall provide separate customer and administrator workflows. Customer screens shall support book discovery, book details, cart, checkout, orders and reviews. Administrator screens shall support book, inventory, order, customer and sales-report management.</w:t>
      </w:r>
    </w:p>
    <w:p w14:paraId="44F3D089" w14:textId="77777777" w:rsidR="00363F4A" w:rsidRPr="0094209F" w:rsidRDefault="00000000">
      <w:pPr>
        <w:pStyle w:val="Heading2"/>
        <w:rPr>
          <w:color w:val="auto"/>
        </w:rPr>
      </w:pPr>
      <w:r w:rsidRPr="0094209F">
        <w:rPr>
          <w:color w:val="auto"/>
        </w:rPr>
        <w:t>3.2 Hardware Interface</w:t>
      </w:r>
    </w:p>
    <w:p w14:paraId="5893FC06" w14:textId="77777777" w:rsidR="00363F4A" w:rsidRDefault="00000000">
      <w:r>
        <w:t>No specific hardware interface is defined in the supplied project material. The final implementation shall document any hardware dependencies if applicable.</w:t>
      </w:r>
    </w:p>
    <w:p w14:paraId="40384D5E" w14:textId="77777777" w:rsidR="00363F4A" w:rsidRPr="0094209F" w:rsidRDefault="00000000">
      <w:pPr>
        <w:pStyle w:val="Heading2"/>
        <w:rPr>
          <w:color w:val="auto"/>
        </w:rPr>
      </w:pPr>
      <w:r w:rsidRPr="0094209F">
        <w:rPr>
          <w:color w:val="auto"/>
        </w:rPr>
        <w:t>3.3 Software Interface</w:t>
      </w:r>
    </w:p>
    <w:p w14:paraId="4AFCEB29" w14:textId="77777777" w:rsidR="00363F4A" w:rsidRDefault="00000000">
      <w:r>
        <w:t>The system shall interact with its application data store and the supported payment mechanism. Specific database, framework and payment-provider choices are not specified in the supplied requirements and should be finalized in the design specification.</w:t>
      </w:r>
    </w:p>
    <w:p w14:paraId="63D65FD4" w14:textId="77777777" w:rsidR="00363F4A" w:rsidRPr="0094209F" w:rsidRDefault="00000000">
      <w:pPr>
        <w:pStyle w:val="Heading2"/>
        <w:rPr>
          <w:color w:val="auto"/>
        </w:rPr>
      </w:pPr>
      <w:r w:rsidRPr="0094209F">
        <w:rPr>
          <w:color w:val="auto"/>
        </w:rPr>
        <w:t>3.4 Communications Interface</w:t>
      </w:r>
    </w:p>
    <w:p w14:paraId="32274359" w14:textId="77777777" w:rsidR="00363F4A" w:rsidRDefault="00000000">
      <w:r>
        <w:t>Client-server data transmission shall be protected using HTTPS/TLS as required by OBS-SR-004.</w:t>
      </w:r>
    </w:p>
    <w:p w14:paraId="274F866C" w14:textId="2AA7BDFB" w:rsidR="00363F4A" w:rsidRPr="0094209F" w:rsidRDefault="00000000">
      <w:pPr>
        <w:pStyle w:val="Heading1"/>
        <w:rPr>
          <w:color w:val="auto"/>
        </w:rPr>
      </w:pPr>
      <w:r w:rsidRPr="0094209F">
        <w:rPr>
          <w:color w:val="auto"/>
        </w:rPr>
        <w:t>4. System Features (Detailed)</w:t>
      </w:r>
    </w:p>
    <w:p w14:paraId="30E4B5F3" w14:textId="77777777" w:rsidR="00363F4A" w:rsidRDefault="00000000">
      <w:r>
        <w:t>The following functional requirements are taken from the supplied Online Book Store requirements document.</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363F4A" w14:paraId="2D837868" w14:textId="77777777">
        <w:trPr>
          <w:tblHeader/>
          <w:jc w:val="center"/>
        </w:trPr>
        <w:tc>
          <w:tcPr>
            <w:tcW w:w="1440" w:type="dxa"/>
            <w:shd w:val="clear" w:color="auto" w:fill="D9EAF7"/>
            <w:vAlign w:val="center"/>
          </w:tcPr>
          <w:p w14:paraId="51250783" w14:textId="77777777" w:rsidR="00363F4A" w:rsidRDefault="00000000">
            <w:r>
              <w:rPr>
                <w:b/>
                <w:sz w:val="14"/>
              </w:rPr>
              <w:t>ID</w:t>
            </w:r>
          </w:p>
        </w:tc>
        <w:tc>
          <w:tcPr>
            <w:tcW w:w="1440" w:type="dxa"/>
            <w:shd w:val="clear" w:color="auto" w:fill="D9EAF7"/>
            <w:vAlign w:val="center"/>
          </w:tcPr>
          <w:p w14:paraId="149E1D6F" w14:textId="77777777" w:rsidR="00363F4A" w:rsidRDefault="00000000">
            <w:r>
              <w:rPr>
                <w:b/>
                <w:sz w:val="14"/>
              </w:rPr>
              <w:t>Functional Requirement</w:t>
            </w:r>
          </w:p>
        </w:tc>
        <w:tc>
          <w:tcPr>
            <w:tcW w:w="1440" w:type="dxa"/>
            <w:shd w:val="clear" w:color="auto" w:fill="D9EAF7"/>
            <w:vAlign w:val="center"/>
          </w:tcPr>
          <w:p w14:paraId="10DBF3EF" w14:textId="77777777" w:rsidR="00363F4A" w:rsidRDefault="00000000">
            <w:r>
              <w:rPr>
                <w:b/>
                <w:sz w:val="14"/>
              </w:rPr>
              <w:t>Type</w:t>
            </w:r>
          </w:p>
        </w:tc>
        <w:tc>
          <w:tcPr>
            <w:tcW w:w="1440" w:type="dxa"/>
            <w:shd w:val="clear" w:color="auto" w:fill="D9EAF7"/>
            <w:vAlign w:val="center"/>
          </w:tcPr>
          <w:p w14:paraId="6129CBAC" w14:textId="77777777" w:rsidR="00363F4A" w:rsidRDefault="00000000">
            <w:r>
              <w:rPr>
                <w:b/>
                <w:sz w:val="14"/>
              </w:rPr>
              <w:t>Priority</w:t>
            </w:r>
          </w:p>
        </w:tc>
        <w:tc>
          <w:tcPr>
            <w:tcW w:w="1440" w:type="dxa"/>
            <w:shd w:val="clear" w:color="auto" w:fill="D9EAF7"/>
            <w:vAlign w:val="center"/>
          </w:tcPr>
          <w:p w14:paraId="1B777A00" w14:textId="77777777" w:rsidR="00363F4A" w:rsidRDefault="00000000">
            <w:r>
              <w:rPr>
                <w:b/>
                <w:sz w:val="14"/>
              </w:rPr>
              <w:t>Primary Stakeholder</w:t>
            </w:r>
          </w:p>
        </w:tc>
        <w:tc>
          <w:tcPr>
            <w:tcW w:w="1440" w:type="dxa"/>
            <w:shd w:val="clear" w:color="auto" w:fill="D9EAF7"/>
            <w:vAlign w:val="center"/>
          </w:tcPr>
          <w:p w14:paraId="519016C9" w14:textId="77777777" w:rsidR="00363F4A" w:rsidRDefault="00000000">
            <w:r>
              <w:rPr>
                <w:b/>
                <w:sz w:val="14"/>
              </w:rPr>
              <w:t>Acceptance Criteria</w:t>
            </w:r>
          </w:p>
        </w:tc>
        <w:tc>
          <w:tcPr>
            <w:tcW w:w="1440" w:type="dxa"/>
            <w:shd w:val="clear" w:color="auto" w:fill="D9EAF7"/>
            <w:vAlign w:val="center"/>
          </w:tcPr>
          <w:p w14:paraId="1FC6ED1F" w14:textId="77777777" w:rsidR="00363F4A" w:rsidRDefault="00000000">
            <w:r>
              <w:rPr>
                <w:b/>
                <w:sz w:val="14"/>
              </w:rPr>
              <w:t>Dependencies</w:t>
            </w:r>
          </w:p>
        </w:tc>
      </w:tr>
      <w:tr w:rsidR="00363F4A" w14:paraId="4D18B41B" w14:textId="77777777">
        <w:trPr>
          <w:jc w:val="center"/>
        </w:trPr>
        <w:tc>
          <w:tcPr>
            <w:tcW w:w="1440" w:type="dxa"/>
            <w:vAlign w:val="center"/>
          </w:tcPr>
          <w:p w14:paraId="27AF05D3" w14:textId="77777777" w:rsidR="00363F4A" w:rsidRDefault="00000000">
            <w:r>
              <w:rPr>
                <w:sz w:val="14"/>
              </w:rPr>
              <w:t>OBS-F-001</w:t>
            </w:r>
          </w:p>
        </w:tc>
        <w:tc>
          <w:tcPr>
            <w:tcW w:w="1440" w:type="dxa"/>
            <w:vAlign w:val="center"/>
          </w:tcPr>
          <w:p w14:paraId="007F338B" w14:textId="77777777" w:rsidR="00363F4A" w:rsidRDefault="00000000">
            <w:r>
              <w:rPr>
                <w:sz w:val="14"/>
              </w:rPr>
              <w:t xml:space="preserve">The system shall allow customers to create an account using valid </w:t>
            </w:r>
            <w:r>
              <w:rPr>
                <w:sz w:val="14"/>
              </w:rPr>
              <w:lastRenderedPageBreak/>
              <w:t>registration details.</w:t>
            </w:r>
          </w:p>
        </w:tc>
        <w:tc>
          <w:tcPr>
            <w:tcW w:w="1440" w:type="dxa"/>
            <w:vAlign w:val="center"/>
          </w:tcPr>
          <w:p w14:paraId="2AE8FE57" w14:textId="77777777" w:rsidR="00363F4A" w:rsidRDefault="00000000">
            <w:r>
              <w:rPr>
                <w:sz w:val="14"/>
              </w:rPr>
              <w:lastRenderedPageBreak/>
              <w:t>Functional</w:t>
            </w:r>
          </w:p>
        </w:tc>
        <w:tc>
          <w:tcPr>
            <w:tcW w:w="1440" w:type="dxa"/>
            <w:vAlign w:val="center"/>
          </w:tcPr>
          <w:p w14:paraId="477214D7" w14:textId="77777777" w:rsidR="00363F4A" w:rsidRDefault="00000000">
            <w:r>
              <w:rPr>
                <w:sz w:val="14"/>
              </w:rPr>
              <w:t>To be finalized</w:t>
            </w:r>
          </w:p>
        </w:tc>
        <w:tc>
          <w:tcPr>
            <w:tcW w:w="1440" w:type="dxa"/>
            <w:vAlign w:val="center"/>
          </w:tcPr>
          <w:p w14:paraId="7E965B26" w14:textId="77777777" w:rsidR="00363F4A" w:rsidRDefault="00000000">
            <w:r>
              <w:rPr>
                <w:sz w:val="14"/>
              </w:rPr>
              <w:t>Customer</w:t>
            </w:r>
          </w:p>
        </w:tc>
        <w:tc>
          <w:tcPr>
            <w:tcW w:w="1440" w:type="dxa"/>
            <w:vAlign w:val="center"/>
          </w:tcPr>
          <w:p w14:paraId="6933BDA2" w14:textId="77777777" w:rsidR="00363F4A" w:rsidRDefault="00000000">
            <w:r>
              <w:rPr>
                <w:sz w:val="14"/>
              </w:rPr>
              <w:t>System performs the function specified by the requirement.</w:t>
            </w:r>
          </w:p>
        </w:tc>
        <w:tc>
          <w:tcPr>
            <w:tcW w:w="1440" w:type="dxa"/>
            <w:vAlign w:val="center"/>
          </w:tcPr>
          <w:p w14:paraId="00FEE15F" w14:textId="77777777" w:rsidR="00363F4A" w:rsidRDefault="00000000">
            <w:r>
              <w:rPr>
                <w:sz w:val="14"/>
              </w:rPr>
              <w:t>To be finalized</w:t>
            </w:r>
          </w:p>
        </w:tc>
      </w:tr>
      <w:tr w:rsidR="00363F4A" w14:paraId="1D5A25F7" w14:textId="77777777">
        <w:trPr>
          <w:jc w:val="center"/>
        </w:trPr>
        <w:tc>
          <w:tcPr>
            <w:tcW w:w="1440" w:type="dxa"/>
            <w:vAlign w:val="center"/>
          </w:tcPr>
          <w:p w14:paraId="47C24B4C" w14:textId="77777777" w:rsidR="00363F4A" w:rsidRDefault="00000000">
            <w:r>
              <w:rPr>
                <w:sz w:val="14"/>
              </w:rPr>
              <w:t>OBS-F-002</w:t>
            </w:r>
          </w:p>
        </w:tc>
        <w:tc>
          <w:tcPr>
            <w:tcW w:w="1440" w:type="dxa"/>
            <w:vAlign w:val="center"/>
          </w:tcPr>
          <w:p w14:paraId="03CF7F99" w14:textId="77777777" w:rsidR="00363F4A" w:rsidRDefault="00000000">
            <w:r>
              <w:rPr>
                <w:sz w:val="14"/>
              </w:rPr>
              <w:t>The system shall allow registered customers to log in using valid credentials.</w:t>
            </w:r>
          </w:p>
        </w:tc>
        <w:tc>
          <w:tcPr>
            <w:tcW w:w="1440" w:type="dxa"/>
            <w:vAlign w:val="center"/>
          </w:tcPr>
          <w:p w14:paraId="4A5ED404" w14:textId="77777777" w:rsidR="00363F4A" w:rsidRDefault="00000000">
            <w:r>
              <w:rPr>
                <w:sz w:val="14"/>
              </w:rPr>
              <w:t>Functional</w:t>
            </w:r>
          </w:p>
        </w:tc>
        <w:tc>
          <w:tcPr>
            <w:tcW w:w="1440" w:type="dxa"/>
            <w:vAlign w:val="center"/>
          </w:tcPr>
          <w:p w14:paraId="32F88993" w14:textId="77777777" w:rsidR="00363F4A" w:rsidRDefault="00000000">
            <w:r>
              <w:rPr>
                <w:sz w:val="14"/>
              </w:rPr>
              <w:t>To be finalized</w:t>
            </w:r>
          </w:p>
        </w:tc>
        <w:tc>
          <w:tcPr>
            <w:tcW w:w="1440" w:type="dxa"/>
            <w:vAlign w:val="center"/>
          </w:tcPr>
          <w:p w14:paraId="03C2AA5E" w14:textId="77777777" w:rsidR="00363F4A" w:rsidRDefault="00000000">
            <w:r>
              <w:rPr>
                <w:sz w:val="14"/>
              </w:rPr>
              <w:t>Customer</w:t>
            </w:r>
          </w:p>
        </w:tc>
        <w:tc>
          <w:tcPr>
            <w:tcW w:w="1440" w:type="dxa"/>
            <w:vAlign w:val="center"/>
          </w:tcPr>
          <w:p w14:paraId="5E0E8315" w14:textId="77777777" w:rsidR="00363F4A" w:rsidRDefault="00000000">
            <w:r>
              <w:rPr>
                <w:sz w:val="14"/>
              </w:rPr>
              <w:t>System performs the function specified by the requirement.</w:t>
            </w:r>
          </w:p>
        </w:tc>
        <w:tc>
          <w:tcPr>
            <w:tcW w:w="1440" w:type="dxa"/>
            <w:vAlign w:val="center"/>
          </w:tcPr>
          <w:p w14:paraId="6DC7998A" w14:textId="77777777" w:rsidR="00363F4A" w:rsidRDefault="00000000">
            <w:r>
              <w:rPr>
                <w:sz w:val="14"/>
              </w:rPr>
              <w:t>To be finalized</w:t>
            </w:r>
          </w:p>
        </w:tc>
      </w:tr>
      <w:tr w:rsidR="00363F4A" w14:paraId="4A9BE393" w14:textId="77777777">
        <w:trPr>
          <w:jc w:val="center"/>
        </w:trPr>
        <w:tc>
          <w:tcPr>
            <w:tcW w:w="1440" w:type="dxa"/>
            <w:vAlign w:val="center"/>
          </w:tcPr>
          <w:p w14:paraId="266F3EB0" w14:textId="77777777" w:rsidR="00363F4A" w:rsidRDefault="00000000">
            <w:r>
              <w:rPr>
                <w:sz w:val="14"/>
              </w:rPr>
              <w:t>OBS-F-003</w:t>
            </w:r>
          </w:p>
        </w:tc>
        <w:tc>
          <w:tcPr>
            <w:tcW w:w="1440" w:type="dxa"/>
            <w:vAlign w:val="center"/>
          </w:tcPr>
          <w:p w14:paraId="14C4A422" w14:textId="77777777" w:rsidR="00363F4A" w:rsidRDefault="00000000">
            <w:r>
              <w:rPr>
                <w:sz w:val="14"/>
              </w:rPr>
              <w:t>The system shall allow customers to browse the available books.</w:t>
            </w:r>
          </w:p>
        </w:tc>
        <w:tc>
          <w:tcPr>
            <w:tcW w:w="1440" w:type="dxa"/>
            <w:vAlign w:val="center"/>
          </w:tcPr>
          <w:p w14:paraId="56D956AF" w14:textId="77777777" w:rsidR="00363F4A" w:rsidRDefault="00000000">
            <w:r>
              <w:rPr>
                <w:sz w:val="14"/>
              </w:rPr>
              <w:t>Functional</w:t>
            </w:r>
          </w:p>
        </w:tc>
        <w:tc>
          <w:tcPr>
            <w:tcW w:w="1440" w:type="dxa"/>
            <w:vAlign w:val="center"/>
          </w:tcPr>
          <w:p w14:paraId="6ADF6977" w14:textId="77777777" w:rsidR="00363F4A" w:rsidRDefault="00000000">
            <w:r>
              <w:rPr>
                <w:sz w:val="14"/>
              </w:rPr>
              <w:t>To be finalized</w:t>
            </w:r>
          </w:p>
        </w:tc>
        <w:tc>
          <w:tcPr>
            <w:tcW w:w="1440" w:type="dxa"/>
            <w:vAlign w:val="center"/>
          </w:tcPr>
          <w:p w14:paraId="17DDD7AB" w14:textId="77777777" w:rsidR="00363F4A" w:rsidRDefault="00000000">
            <w:r>
              <w:rPr>
                <w:sz w:val="14"/>
              </w:rPr>
              <w:t>Customer</w:t>
            </w:r>
          </w:p>
        </w:tc>
        <w:tc>
          <w:tcPr>
            <w:tcW w:w="1440" w:type="dxa"/>
            <w:vAlign w:val="center"/>
          </w:tcPr>
          <w:p w14:paraId="34A78214" w14:textId="77777777" w:rsidR="00363F4A" w:rsidRDefault="00000000">
            <w:r>
              <w:rPr>
                <w:sz w:val="14"/>
              </w:rPr>
              <w:t>System performs the function specified by the requirement.</w:t>
            </w:r>
          </w:p>
        </w:tc>
        <w:tc>
          <w:tcPr>
            <w:tcW w:w="1440" w:type="dxa"/>
            <w:vAlign w:val="center"/>
          </w:tcPr>
          <w:p w14:paraId="193613A2" w14:textId="77777777" w:rsidR="00363F4A" w:rsidRDefault="00000000">
            <w:r>
              <w:rPr>
                <w:sz w:val="14"/>
              </w:rPr>
              <w:t>To be finalized</w:t>
            </w:r>
          </w:p>
        </w:tc>
      </w:tr>
      <w:tr w:rsidR="00363F4A" w14:paraId="3D494830" w14:textId="77777777">
        <w:trPr>
          <w:jc w:val="center"/>
        </w:trPr>
        <w:tc>
          <w:tcPr>
            <w:tcW w:w="1440" w:type="dxa"/>
            <w:vAlign w:val="center"/>
          </w:tcPr>
          <w:p w14:paraId="5976614E" w14:textId="77777777" w:rsidR="00363F4A" w:rsidRDefault="00000000">
            <w:r>
              <w:rPr>
                <w:sz w:val="14"/>
              </w:rPr>
              <w:t>OBS-F-004</w:t>
            </w:r>
          </w:p>
        </w:tc>
        <w:tc>
          <w:tcPr>
            <w:tcW w:w="1440" w:type="dxa"/>
            <w:vAlign w:val="center"/>
          </w:tcPr>
          <w:p w14:paraId="2D7FE48C" w14:textId="77777777" w:rsidR="00363F4A" w:rsidRDefault="00000000">
            <w:r>
              <w:rPr>
                <w:sz w:val="14"/>
              </w:rPr>
              <w:t>The system shall allow customers to search for books using title, author, ISBN, or keywords.</w:t>
            </w:r>
          </w:p>
        </w:tc>
        <w:tc>
          <w:tcPr>
            <w:tcW w:w="1440" w:type="dxa"/>
            <w:vAlign w:val="center"/>
          </w:tcPr>
          <w:p w14:paraId="1E6FA853" w14:textId="77777777" w:rsidR="00363F4A" w:rsidRDefault="00000000">
            <w:r>
              <w:rPr>
                <w:sz w:val="14"/>
              </w:rPr>
              <w:t>Functional</w:t>
            </w:r>
          </w:p>
        </w:tc>
        <w:tc>
          <w:tcPr>
            <w:tcW w:w="1440" w:type="dxa"/>
            <w:vAlign w:val="center"/>
          </w:tcPr>
          <w:p w14:paraId="3C994D59" w14:textId="77777777" w:rsidR="00363F4A" w:rsidRDefault="00000000">
            <w:r>
              <w:rPr>
                <w:sz w:val="14"/>
              </w:rPr>
              <w:t>To be finalized</w:t>
            </w:r>
          </w:p>
        </w:tc>
        <w:tc>
          <w:tcPr>
            <w:tcW w:w="1440" w:type="dxa"/>
            <w:vAlign w:val="center"/>
          </w:tcPr>
          <w:p w14:paraId="603916F6" w14:textId="77777777" w:rsidR="00363F4A" w:rsidRDefault="00000000">
            <w:r>
              <w:rPr>
                <w:sz w:val="14"/>
              </w:rPr>
              <w:t>Customer</w:t>
            </w:r>
          </w:p>
        </w:tc>
        <w:tc>
          <w:tcPr>
            <w:tcW w:w="1440" w:type="dxa"/>
            <w:vAlign w:val="center"/>
          </w:tcPr>
          <w:p w14:paraId="0932CE16" w14:textId="77777777" w:rsidR="00363F4A" w:rsidRDefault="00000000">
            <w:r>
              <w:rPr>
                <w:sz w:val="14"/>
              </w:rPr>
              <w:t>System performs the function specified by the requirement.</w:t>
            </w:r>
          </w:p>
        </w:tc>
        <w:tc>
          <w:tcPr>
            <w:tcW w:w="1440" w:type="dxa"/>
            <w:vAlign w:val="center"/>
          </w:tcPr>
          <w:p w14:paraId="7D18D8FC" w14:textId="77777777" w:rsidR="00363F4A" w:rsidRDefault="00000000">
            <w:r>
              <w:rPr>
                <w:sz w:val="14"/>
              </w:rPr>
              <w:t>To be finalized</w:t>
            </w:r>
          </w:p>
        </w:tc>
      </w:tr>
      <w:tr w:rsidR="00363F4A" w14:paraId="60900789" w14:textId="77777777">
        <w:trPr>
          <w:jc w:val="center"/>
        </w:trPr>
        <w:tc>
          <w:tcPr>
            <w:tcW w:w="1440" w:type="dxa"/>
            <w:vAlign w:val="center"/>
          </w:tcPr>
          <w:p w14:paraId="3F633107" w14:textId="77777777" w:rsidR="00363F4A" w:rsidRDefault="00000000">
            <w:r>
              <w:rPr>
                <w:sz w:val="14"/>
              </w:rPr>
              <w:t>OBS-F-005</w:t>
            </w:r>
          </w:p>
        </w:tc>
        <w:tc>
          <w:tcPr>
            <w:tcW w:w="1440" w:type="dxa"/>
            <w:vAlign w:val="center"/>
          </w:tcPr>
          <w:p w14:paraId="5B5CC058" w14:textId="77777777" w:rsidR="00363F4A" w:rsidRDefault="00000000">
            <w:r>
              <w:rPr>
                <w:sz w:val="14"/>
              </w:rPr>
              <w:t>The system shall allow customers to filter books based on category, author, price, and availability.</w:t>
            </w:r>
          </w:p>
        </w:tc>
        <w:tc>
          <w:tcPr>
            <w:tcW w:w="1440" w:type="dxa"/>
            <w:vAlign w:val="center"/>
          </w:tcPr>
          <w:p w14:paraId="104BD1E7" w14:textId="77777777" w:rsidR="00363F4A" w:rsidRDefault="00000000">
            <w:r>
              <w:rPr>
                <w:sz w:val="14"/>
              </w:rPr>
              <w:t>Functional</w:t>
            </w:r>
          </w:p>
        </w:tc>
        <w:tc>
          <w:tcPr>
            <w:tcW w:w="1440" w:type="dxa"/>
            <w:vAlign w:val="center"/>
          </w:tcPr>
          <w:p w14:paraId="47C04DE7" w14:textId="77777777" w:rsidR="00363F4A" w:rsidRDefault="00000000">
            <w:r>
              <w:rPr>
                <w:sz w:val="14"/>
              </w:rPr>
              <w:t>To be finalized</w:t>
            </w:r>
          </w:p>
        </w:tc>
        <w:tc>
          <w:tcPr>
            <w:tcW w:w="1440" w:type="dxa"/>
            <w:vAlign w:val="center"/>
          </w:tcPr>
          <w:p w14:paraId="37797F98" w14:textId="77777777" w:rsidR="00363F4A" w:rsidRDefault="00000000">
            <w:r>
              <w:rPr>
                <w:sz w:val="14"/>
              </w:rPr>
              <w:t>Customer</w:t>
            </w:r>
          </w:p>
        </w:tc>
        <w:tc>
          <w:tcPr>
            <w:tcW w:w="1440" w:type="dxa"/>
            <w:vAlign w:val="center"/>
          </w:tcPr>
          <w:p w14:paraId="4B20BA8B" w14:textId="77777777" w:rsidR="00363F4A" w:rsidRDefault="00000000">
            <w:r>
              <w:rPr>
                <w:sz w:val="14"/>
              </w:rPr>
              <w:t>System performs the function specified by the requirement.</w:t>
            </w:r>
          </w:p>
        </w:tc>
        <w:tc>
          <w:tcPr>
            <w:tcW w:w="1440" w:type="dxa"/>
            <w:vAlign w:val="center"/>
          </w:tcPr>
          <w:p w14:paraId="41A1358C" w14:textId="77777777" w:rsidR="00363F4A" w:rsidRDefault="00000000">
            <w:r>
              <w:rPr>
                <w:sz w:val="14"/>
              </w:rPr>
              <w:t>To be finalized</w:t>
            </w:r>
          </w:p>
        </w:tc>
      </w:tr>
      <w:tr w:rsidR="00363F4A" w14:paraId="769CCA35" w14:textId="77777777">
        <w:trPr>
          <w:jc w:val="center"/>
        </w:trPr>
        <w:tc>
          <w:tcPr>
            <w:tcW w:w="1440" w:type="dxa"/>
            <w:vAlign w:val="center"/>
          </w:tcPr>
          <w:p w14:paraId="107DFE25" w14:textId="77777777" w:rsidR="00363F4A" w:rsidRDefault="00000000">
            <w:r>
              <w:rPr>
                <w:sz w:val="14"/>
              </w:rPr>
              <w:t>OBS-F-006</w:t>
            </w:r>
          </w:p>
        </w:tc>
        <w:tc>
          <w:tcPr>
            <w:tcW w:w="1440" w:type="dxa"/>
            <w:vAlign w:val="center"/>
          </w:tcPr>
          <w:p w14:paraId="4C8B9015" w14:textId="77777777" w:rsidR="00363F4A" w:rsidRDefault="00000000">
            <w:r>
              <w:rPr>
                <w:sz w:val="14"/>
              </w:rPr>
              <w:t>The system shall display detailed information for a selected book.</w:t>
            </w:r>
          </w:p>
        </w:tc>
        <w:tc>
          <w:tcPr>
            <w:tcW w:w="1440" w:type="dxa"/>
            <w:vAlign w:val="center"/>
          </w:tcPr>
          <w:p w14:paraId="212349C7" w14:textId="77777777" w:rsidR="00363F4A" w:rsidRDefault="00000000">
            <w:r>
              <w:rPr>
                <w:sz w:val="14"/>
              </w:rPr>
              <w:t>Functional</w:t>
            </w:r>
          </w:p>
        </w:tc>
        <w:tc>
          <w:tcPr>
            <w:tcW w:w="1440" w:type="dxa"/>
            <w:vAlign w:val="center"/>
          </w:tcPr>
          <w:p w14:paraId="61D20A18" w14:textId="77777777" w:rsidR="00363F4A" w:rsidRDefault="00000000">
            <w:r>
              <w:rPr>
                <w:sz w:val="14"/>
              </w:rPr>
              <w:t>To be finalized</w:t>
            </w:r>
          </w:p>
        </w:tc>
        <w:tc>
          <w:tcPr>
            <w:tcW w:w="1440" w:type="dxa"/>
            <w:vAlign w:val="center"/>
          </w:tcPr>
          <w:p w14:paraId="51DA1A67" w14:textId="77777777" w:rsidR="00363F4A" w:rsidRDefault="00000000">
            <w:r>
              <w:rPr>
                <w:sz w:val="14"/>
              </w:rPr>
              <w:t>Customer</w:t>
            </w:r>
          </w:p>
        </w:tc>
        <w:tc>
          <w:tcPr>
            <w:tcW w:w="1440" w:type="dxa"/>
            <w:vAlign w:val="center"/>
          </w:tcPr>
          <w:p w14:paraId="3733B989" w14:textId="77777777" w:rsidR="00363F4A" w:rsidRDefault="00000000">
            <w:r>
              <w:rPr>
                <w:sz w:val="14"/>
              </w:rPr>
              <w:t>System performs the function specified by the requirement.</w:t>
            </w:r>
          </w:p>
        </w:tc>
        <w:tc>
          <w:tcPr>
            <w:tcW w:w="1440" w:type="dxa"/>
            <w:vAlign w:val="center"/>
          </w:tcPr>
          <w:p w14:paraId="5661879F" w14:textId="77777777" w:rsidR="00363F4A" w:rsidRDefault="00000000">
            <w:r>
              <w:rPr>
                <w:sz w:val="14"/>
              </w:rPr>
              <w:t>To be finalized</w:t>
            </w:r>
          </w:p>
        </w:tc>
      </w:tr>
      <w:tr w:rsidR="00363F4A" w14:paraId="36A8C2D4" w14:textId="77777777">
        <w:trPr>
          <w:jc w:val="center"/>
        </w:trPr>
        <w:tc>
          <w:tcPr>
            <w:tcW w:w="1440" w:type="dxa"/>
            <w:vAlign w:val="center"/>
          </w:tcPr>
          <w:p w14:paraId="78063F39" w14:textId="77777777" w:rsidR="00363F4A" w:rsidRDefault="00000000">
            <w:r>
              <w:rPr>
                <w:sz w:val="14"/>
              </w:rPr>
              <w:t>OBS-F-007</w:t>
            </w:r>
          </w:p>
        </w:tc>
        <w:tc>
          <w:tcPr>
            <w:tcW w:w="1440" w:type="dxa"/>
            <w:vAlign w:val="center"/>
          </w:tcPr>
          <w:p w14:paraId="22B4642C" w14:textId="77777777" w:rsidR="00363F4A" w:rsidRDefault="00000000">
            <w:r>
              <w:rPr>
                <w:sz w:val="14"/>
              </w:rPr>
              <w:t>The system shall allow customers to add available books to their shopping cart.</w:t>
            </w:r>
          </w:p>
        </w:tc>
        <w:tc>
          <w:tcPr>
            <w:tcW w:w="1440" w:type="dxa"/>
            <w:vAlign w:val="center"/>
          </w:tcPr>
          <w:p w14:paraId="7D73A633" w14:textId="77777777" w:rsidR="00363F4A" w:rsidRDefault="00000000">
            <w:r>
              <w:rPr>
                <w:sz w:val="14"/>
              </w:rPr>
              <w:t>Functional</w:t>
            </w:r>
          </w:p>
        </w:tc>
        <w:tc>
          <w:tcPr>
            <w:tcW w:w="1440" w:type="dxa"/>
            <w:vAlign w:val="center"/>
          </w:tcPr>
          <w:p w14:paraId="58BBF7E6" w14:textId="77777777" w:rsidR="00363F4A" w:rsidRDefault="00000000">
            <w:r>
              <w:rPr>
                <w:sz w:val="14"/>
              </w:rPr>
              <w:t>To be finalized</w:t>
            </w:r>
          </w:p>
        </w:tc>
        <w:tc>
          <w:tcPr>
            <w:tcW w:w="1440" w:type="dxa"/>
            <w:vAlign w:val="center"/>
          </w:tcPr>
          <w:p w14:paraId="3E2218AF" w14:textId="77777777" w:rsidR="00363F4A" w:rsidRDefault="00000000">
            <w:r>
              <w:rPr>
                <w:sz w:val="14"/>
              </w:rPr>
              <w:t>Customer</w:t>
            </w:r>
          </w:p>
        </w:tc>
        <w:tc>
          <w:tcPr>
            <w:tcW w:w="1440" w:type="dxa"/>
            <w:vAlign w:val="center"/>
          </w:tcPr>
          <w:p w14:paraId="3D19BB28" w14:textId="77777777" w:rsidR="00363F4A" w:rsidRDefault="00000000">
            <w:r>
              <w:rPr>
                <w:sz w:val="14"/>
              </w:rPr>
              <w:t>System performs the function specified by the requirement.</w:t>
            </w:r>
          </w:p>
        </w:tc>
        <w:tc>
          <w:tcPr>
            <w:tcW w:w="1440" w:type="dxa"/>
            <w:vAlign w:val="center"/>
          </w:tcPr>
          <w:p w14:paraId="1F2DAF3F" w14:textId="77777777" w:rsidR="00363F4A" w:rsidRDefault="00000000">
            <w:r>
              <w:rPr>
                <w:sz w:val="14"/>
              </w:rPr>
              <w:t>To be finalized</w:t>
            </w:r>
          </w:p>
        </w:tc>
      </w:tr>
      <w:tr w:rsidR="00363F4A" w14:paraId="2D992B43" w14:textId="77777777">
        <w:trPr>
          <w:jc w:val="center"/>
        </w:trPr>
        <w:tc>
          <w:tcPr>
            <w:tcW w:w="1440" w:type="dxa"/>
            <w:vAlign w:val="center"/>
          </w:tcPr>
          <w:p w14:paraId="034708AD" w14:textId="77777777" w:rsidR="00363F4A" w:rsidRDefault="00000000">
            <w:r>
              <w:rPr>
                <w:sz w:val="14"/>
              </w:rPr>
              <w:t>OBS-F-008</w:t>
            </w:r>
          </w:p>
        </w:tc>
        <w:tc>
          <w:tcPr>
            <w:tcW w:w="1440" w:type="dxa"/>
            <w:vAlign w:val="center"/>
          </w:tcPr>
          <w:p w14:paraId="5724772A" w14:textId="77777777" w:rsidR="00363F4A" w:rsidRDefault="00000000">
            <w:r>
              <w:rPr>
                <w:sz w:val="14"/>
              </w:rPr>
              <w:t>The system shall allow customers to modify or remove items from their shopping cart.</w:t>
            </w:r>
          </w:p>
        </w:tc>
        <w:tc>
          <w:tcPr>
            <w:tcW w:w="1440" w:type="dxa"/>
            <w:vAlign w:val="center"/>
          </w:tcPr>
          <w:p w14:paraId="2CFC6772" w14:textId="77777777" w:rsidR="00363F4A" w:rsidRDefault="00000000">
            <w:r>
              <w:rPr>
                <w:sz w:val="14"/>
              </w:rPr>
              <w:t>Functional</w:t>
            </w:r>
          </w:p>
        </w:tc>
        <w:tc>
          <w:tcPr>
            <w:tcW w:w="1440" w:type="dxa"/>
            <w:vAlign w:val="center"/>
          </w:tcPr>
          <w:p w14:paraId="6A193B15" w14:textId="77777777" w:rsidR="00363F4A" w:rsidRDefault="00000000">
            <w:r>
              <w:rPr>
                <w:sz w:val="14"/>
              </w:rPr>
              <w:t>To be finalized</w:t>
            </w:r>
          </w:p>
        </w:tc>
        <w:tc>
          <w:tcPr>
            <w:tcW w:w="1440" w:type="dxa"/>
            <w:vAlign w:val="center"/>
          </w:tcPr>
          <w:p w14:paraId="64FC7715" w14:textId="77777777" w:rsidR="00363F4A" w:rsidRDefault="00000000">
            <w:r>
              <w:rPr>
                <w:sz w:val="14"/>
              </w:rPr>
              <w:t>Customer</w:t>
            </w:r>
          </w:p>
        </w:tc>
        <w:tc>
          <w:tcPr>
            <w:tcW w:w="1440" w:type="dxa"/>
            <w:vAlign w:val="center"/>
          </w:tcPr>
          <w:p w14:paraId="44715465" w14:textId="77777777" w:rsidR="00363F4A" w:rsidRDefault="00000000">
            <w:r>
              <w:rPr>
                <w:sz w:val="14"/>
              </w:rPr>
              <w:t>System performs the function specified by the requirement.</w:t>
            </w:r>
          </w:p>
        </w:tc>
        <w:tc>
          <w:tcPr>
            <w:tcW w:w="1440" w:type="dxa"/>
            <w:vAlign w:val="center"/>
          </w:tcPr>
          <w:p w14:paraId="4ABF7285" w14:textId="77777777" w:rsidR="00363F4A" w:rsidRDefault="00000000">
            <w:r>
              <w:rPr>
                <w:sz w:val="14"/>
              </w:rPr>
              <w:t>To be finalized</w:t>
            </w:r>
          </w:p>
        </w:tc>
      </w:tr>
      <w:tr w:rsidR="00363F4A" w14:paraId="6786CA62" w14:textId="77777777">
        <w:trPr>
          <w:jc w:val="center"/>
        </w:trPr>
        <w:tc>
          <w:tcPr>
            <w:tcW w:w="1440" w:type="dxa"/>
            <w:vAlign w:val="center"/>
          </w:tcPr>
          <w:p w14:paraId="681D8619" w14:textId="77777777" w:rsidR="00363F4A" w:rsidRDefault="00000000">
            <w:r>
              <w:rPr>
                <w:sz w:val="14"/>
              </w:rPr>
              <w:t>OBS-F-009</w:t>
            </w:r>
          </w:p>
        </w:tc>
        <w:tc>
          <w:tcPr>
            <w:tcW w:w="1440" w:type="dxa"/>
            <w:vAlign w:val="center"/>
          </w:tcPr>
          <w:p w14:paraId="4FAE6857" w14:textId="77777777" w:rsidR="00363F4A" w:rsidRDefault="00000000">
            <w:r>
              <w:rPr>
                <w:sz w:val="14"/>
              </w:rPr>
              <w:t>The system shall calculate the total cost of items in the shopping cart.</w:t>
            </w:r>
          </w:p>
        </w:tc>
        <w:tc>
          <w:tcPr>
            <w:tcW w:w="1440" w:type="dxa"/>
            <w:vAlign w:val="center"/>
          </w:tcPr>
          <w:p w14:paraId="70E5A3B9" w14:textId="77777777" w:rsidR="00363F4A" w:rsidRDefault="00000000">
            <w:r>
              <w:rPr>
                <w:sz w:val="14"/>
              </w:rPr>
              <w:t>Functional</w:t>
            </w:r>
          </w:p>
        </w:tc>
        <w:tc>
          <w:tcPr>
            <w:tcW w:w="1440" w:type="dxa"/>
            <w:vAlign w:val="center"/>
          </w:tcPr>
          <w:p w14:paraId="34C6F368" w14:textId="77777777" w:rsidR="00363F4A" w:rsidRDefault="00000000">
            <w:r>
              <w:rPr>
                <w:sz w:val="14"/>
              </w:rPr>
              <w:t>To be finalized</w:t>
            </w:r>
          </w:p>
        </w:tc>
        <w:tc>
          <w:tcPr>
            <w:tcW w:w="1440" w:type="dxa"/>
            <w:vAlign w:val="center"/>
          </w:tcPr>
          <w:p w14:paraId="4F74B8B8" w14:textId="77777777" w:rsidR="00363F4A" w:rsidRDefault="00000000">
            <w:r>
              <w:rPr>
                <w:sz w:val="14"/>
              </w:rPr>
              <w:t>Customer</w:t>
            </w:r>
          </w:p>
        </w:tc>
        <w:tc>
          <w:tcPr>
            <w:tcW w:w="1440" w:type="dxa"/>
            <w:vAlign w:val="center"/>
          </w:tcPr>
          <w:p w14:paraId="4BDF3FD0" w14:textId="77777777" w:rsidR="00363F4A" w:rsidRDefault="00000000">
            <w:r>
              <w:rPr>
                <w:sz w:val="14"/>
              </w:rPr>
              <w:t>System performs the function specified by the requirement.</w:t>
            </w:r>
          </w:p>
        </w:tc>
        <w:tc>
          <w:tcPr>
            <w:tcW w:w="1440" w:type="dxa"/>
            <w:vAlign w:val="center"/>
          </w:tcPr>
          <w:p w14:paraId="4E9FE7A7" w14:textId="77777777" w:rsidR="00363F4A" w:rsidRDefault="00000000">
            <w:r>
              <w:rPr>
                <w:sz w:val="14"/>
              </w:rPr>
              <w:t>To be finalized</w:t>
            </w:r>
          </w:p>
        </w:tc>
      </w:tr>
      <w:tr w:rsidR="00363F4A" w14:paraId="5646FA37" w14:textId="77777777">
        <w:trPr>
          <w:jc w:val="center"/>
        </w:trPr>
        <w:tc>
          <w:tcPr>
            <w:tcW w:w="1440" w:type="dxa"/>
            <w:vAlign w:val="center"/>
          </w:tcPr>
          <w:p w14:paraId="390EEDD7" w14:textId="77777777" w:rsidR="00363F4A" w:rsidRDefault="00000000">
            <w:r>
              <w:rPr>
                <w:sz w:val="14"/>
              </w:rPr>
              <w:t>OBS-F-010</w:t>
            </w:r>
          </w:p>
        </w:tc>
        <w:tc>
          <w:tcPr>
            <w:tcW w:w="1440" w:type="dxa"/>
            <w:vAlign w:val="center"/>
          </w:tcPr>
          <w:p w14:paraId="0CC71B96" w14:textId="77777777" w:rsidR="00363F4A" w:rsidRDefault="00000000">
            <w:r>
              <w:rPr>
                <w:sz w:val="14"/>
              </w:rPr>
              <w:t>The system shall allow customers to place an order for items in their cart.</w:t>
            </w:r>
          </w:p>
        </w:tc>
        <w:tc>
          <w:tcPr>
            <w:tcW w:w="1440" w:type="dxa"/>
            <w:vAlign w:val="center"/>
          </w:tcPr>
          <w:p w14:paraId="4D7A1219" w14:textId="77777777" w:rsidR="00363F4A" w:rsidRDefault="00000000">
            <w:r>
              <w:rPr>
                <w:sz w:val="14"/>
              </w:rPr>
              <w:t>Functional</w:t>
            </w:r>
          </w:p>
        </w:tc>
        <w:tc>
          <w:tcPr>
            <w:tcW w:w="1440" w:type="dxa"/>
            <w:vAlign w:val="center"/>
          </w:tcPr>
          <w:p w14:paraId="5F15234B" w14:textId="77777777" w:rsidR="00363F4A" w:rsidRDefault="00000000">
            <w:r>
              <w:rPr>
                <w:sz w:val="14"/>
              </w:rPr>
              <w:t>To be finalized</w:t>
            </w:r>
          </w:p>
        </w:tc>
        <w:tc>
          <w:tcPr>
            <w:tcW w:w="1440" w:type="dxa"/>
            <w:vAlign w:val="center"/>
          </w:tcPr>
          <w:p w14:paraId="48F7E8C2" w14:textId="77777777" w:rsidR="00363F4A" w:rsidRDefault="00000000">
            <w:r>
              <w:rPr>
                <w:sz w:val="14"/>
              </w:rPr>
              <w:t>Customer</w:t>
            </w:r>
          </w:p>
        </w:tc>
        <w:tc>
          <w:tcPr>
            <w:tcW w:w="1440" w:type="dxa"/>
            <w:vAlign w:val="center"/>
          </w:tcPr>
          <w:p w14:paraId="69A9459F" w14:textId="77777777" w:rsidR="00363F4A" w:rsidRDefault="00000000">
            <w:r>
              <w:rPr>
                <w:sz w:val="14"/>
              </w:rPr>
              <w:t>System performs the function specified by the requirement.</w:t>
            </w:r>
          </w:p>
        </w:tc>
        <w:tc>
          <w:tcPr>
            <w:tcW w:w="1440" w:type="dxa"/>
            <w:vAlign w:val="center"/>
          </w:tcPr>
          <w:p w14:paraId="1DE0DB3A" w14:textId="77777777" w:rsidR="00363F4A" w:rsidRDefault="00000000">
            <w:r>
              <w:rPr>
                <w:sz w:val="14"/>
              </w:rPr>
              <w:t>To be finalized</w:t>
            </w:r>
          </w:p>
        </w:tc>
      </w:tr>
      <w:tr w:rsidR="00363F4A" w14:paraId="36EC794B" w14:textId="77777777">
        <w:trPr>
          <w:jc w:val="center"/>
        </w:trPr>
        <w:tc>
          <w:tcPr>
            <w:tcW w:w="1440" w:type="dxa"/>
            <w:vAlign w:val="center"/>
          </w:tcPr>
          <w:p w14:paraId="7BF9E805" w14:textId="77777777" w:rsidR="00363F4A" w:rsidRDefault="00000000">
            <w:r>
              <w:rPr>
                <w:sz w:val="14"/>
              </w:rPr>
              <w:t>OBS-F-011</w:t>
            </w:r>
          </w:p>
        </w:tc>
        <w:tc>
          <w:tcPr>
            <w:tcW w:w="1440" w:type="dxa"/>
            <w:vAlign w:val="center"/>
          </w:tcPr>
          <w:p w14:paraId="3D46F211" w14:textId="77777777" w:rsidR="00363F4A" w:rsidRDefault="00000000">
            <w:r>
              <w:rPr>
                <w:sz w:val="14"/>
              </w:rPr>
              <w:t>The system shall verify book availability before confirming an order.</w:t>
            </w:r>
          </w:p>
        </w:tc>
        <w:tc>
          <w:tcPr>
            <w:tcW w:w="1440" w:type="dxa"/>
            <w:vAlign w:val="center"/>
          </w:tcPr>
          <w:p w14:paraId="65C13F87" w14:textId="77777777" w:rsidR="00363F4A" w:rsidRDefault="00000000">
            <w:r>
              <w:rPr>
                <w:sz w:val="14"/>
              </w:rPr>
              <w:t>Functional</w:t>
            </w:r>
          </w:p>
        </w:tc>
        <w:tc>
          <w:tcPr>
            <w:tcW w:w="1440" w:type="dxa"/>
            <w:vAlign w:val="center"/>
          </w:tcPr>
          <w:p w14:paraId="41AF1794" w14:textId="77777777" w:rsidR="00363F4A" w:rsidRDefault="00000000">
            <w:r>
              <w:rPr>
                <w:sz w:val="14"/>
              </w:rPr>
              <w:t>To be finalized</w:t>
            </w:r>
          </w:p>
        </w:tc>
        <w:tc>
          <w:tcPr>
            <w:tcW w:w="1440" w:type="dxa"/>
            <w:vAlign w:val="center"/>
          </w:tcPr>
          <w:p w14:paraId="75285411" w14:textId="77777777" w:rsidR="00363F4A" w:rsidRDefault="00000000">
            <w:r>
              <w:rPr>
                <w:sz w:val="14"/>
              </w:rPr>
              <w:t>Customer</w:t>
            </w:r>
          </w:p>
        </w:tc>
        <w:tc>
          <w:tcPr>
            <w:tcW w:w="1440" w:type="dxa"/>
            <w:vAlign w:val="center"/>
          </w:tcPr>
          <w:p w14:paraId="272DFF12" w14:textId="77777777" w:rsidR="00363F4A" w:rsidRDefault="00000000">
            <w:r>
              <w:rPr>
                <w:sz w:val="14"/>
              </w:rPr>
              <w:t>System performs the function specified by the requirement.</w:t>
            </w:r>
          </w:p>
        </w:tc>
        <w:tc>
          <w:tcPr>
            <w:tcW w:w="1440" w:type="dxa"/>
            <w:vAlign w:val="center"/>
          </w:tcPr>
          <w:p w14:paraId="2A9F28C9" w14:textId="77777777" w:rsidR="00363F4A" w:rsidRDefault="00000000">
            <w:r>
              <w:rPr>
                <w:sz w:val="14"/>
              </w:rPr>
              <w:t>To be finalized</w:t>
            </w:r>
          </w:p>
        </w:tc>
      </w:tr>
      <w:tr w:rsidR="00363F4A" w14:paraId="5FF79C92" w14:textId="77777777">
        <w:trPr>
          <w:jc w:val="center"/>
        </w:trPr>
        <w:tc>
          <w:tcPr>
            <w:tcW w:w="1440" w:type="dxa"/>
            <w:vAlign w:val="center"/>
          </w:tcPr>
          <w:p w14:paraId="28F5F6A8" w14:textId="77777777" w:rsidR="00363F4A" w:rsidRDefault="00000000">
            <w:r>
              <w:rPr>
                <w:sz w:val="14"/>
              </w:rPr>
              <w:t>OBS-F-012</w:t>
            </w:r>
          </w:p>
        </w:tc>
        <w:tc>
          <w:tcPr>
            <w:tcW w:w="1440" w:type="dxa"/>
            <w:vAlign w:val="center"/>
          </w:tcPr>
          <w:p w14:paraId="7F045EA6" w14:textId="77777777" w:rsidR="00363F4A" w:rsidRDefault="00000000">
            <w:r>
              <w:rPr>
                <w:sz w:val="14"/>
              </w:rPr>
              <w:t>The system shall allow customers to make payment for confirmed orders through the supported payment mechanism.</w:t>
            </w:r>
          </w:p>
        </w:tc>
        <w:tc>
          <w:tcPr>
            <w:tcW w:w="1440" w:type="dxa"/>
            <w:vAlign w:val="center"/>
          </w:tcPr>
          <w:p w14:paraId="65AFFB6A" w14:textId="77777777" w:rsidR="00363F4A" w:rsidRDefault="00000000">
            <w:r>
              <w:rPr>
                <w:sz w:val="14"/>
              </w:rPr>
              <w:t>Functional</w:t>
            </w:r>
          </w:p>
        </w:tc>
        <w:tc>
          <w:tcPr>
            <w:tcW w:w="1440" w:type="dxa"/>
            <w:vAlign w:val="center"/>
          </w:tcPr>
          <w:p w14:paraId="2B4D0E1D" w14:textId="77777777" w:rsidR="00363F4A" w:rsidRDefault="00000000">
            <w:r>
              <w:rPr>
                <w:sz w:val="14"/>
              </w:rPr>
              <w:t>To be finalized</w:t>
            </w:r>
          </w:p>
        </w:tc>
        <w:tc>
          <w:tcPr>
            <w:tcW w:w="1440" w:type="dxa"/>
            <w:vAlign w:val="center"/>
          </w:tcPr>
          <w:p w14:paraId="46234AFF" w14:textId="77777777" w:rsidR="00363F4A" w:rsidRDefault="00000000">
            <w:r>
              <w:rPr>
                <w:sz w:val="14"/>
              </w:rPr>
              <w:t>Customer</w:t>
            </w:r>
          </w:p>
        </w:tc>
        <w:tc>
          <w:tcPr>
            <w:tcW w:w="1440" w:type="dxa"/>
            <w:vAlign w:val="center"/>
          </w:tcPr>
          <w:p w14:paraId="5300F805" w14:textId="77777777" w:rsidR="00363F4A" w:rsidRDefault="00000000">
            <w:r>
              <w:rPr>
                <w:sz w:val="14"/>
              </w:rPr>
              <w:t>System performs the function specified by the requirement.</w:t>
            </w:r>
          </w:p>
        </w:tc>
        <w:tc>
          <w:tcPr>
            <w:tcW w:w="1440" w:type="dxa"/>
            <w:vAlign w:val="center"/>
          </w:tcPr>
          <w:p w14:paraId="6737BA6C" w14:textId="77777777" w:rsidR="00363F4A" w:rsidRDefault="00000000">
            <w:r>
              <w:rPr>
                <w:sz w:val="14"/>
              </w:rPr>
              <w:t>To be finalized</w:t>
            </w:r>
          </w:p>
        </w:tc>
      </w:tr>
      <w:tr w:rsidR="00363F4A" w14:paraId="517B2733" w14:textId="77777777">
        <w:trPr>
          <w:jc w:val="center"/>
        </w:trPr>
        <w:tc>
          <w:tcPr>
            <w:tcW w:w="1440" w:type="dxa"/>
            <w:vAlign w:val="center"/>
          </w:tcPr>
          <w:p w14:paraId="393E76FD" w14:textId="77777777" w:rsidR="00363F4A" w:rsidRDefault="00000000">
            <w:r>
              <w:rPr>
                <w:sz w:val="14"/>
              </w:rPr>
              <w:t>OBS-F-013</w:t>
            </w:r>
          </w:p>
        </w:tc>
        <w:tc>
          <w:tcPr>
            <w:tcW w:w="1440" w:type="dxa"/>
            <w:vAlign w:val="center"/>
          </w:tcPr>
          <w:p w14:paraId="2C679B9B" w14:textId="77777777" w:rsidR="00363F4A" w:rsidRDefault="00000000">
            <w:r>
              <w:rPr>
                <w:sz w:val="14"/>
              </w:rPr>
              <w:t>The system shall generate an order confirmation after successful order placement.</w:t>
            </w:r>
          </w:p>
        </w:tc>
        <w:tc>
          <w:tcPr>
            <w:tcW w:w="1440" w:type="dxa"/>
            <w:vAlign w:val="center"/>
          </w:tcPr>
          <w:p w14:paraId="1DC95F07" w14:textId="77777777" w:rsidR="00363F4A" w:rsidRDefault="00000000">
            <w:r>
              <w:rPr>
                <w:sz w:val="14"/>
              </w:rPr>
              <w:t>Functional</w:t>
            </w:r>
          </w:p>
        </w:tc>
        <w:tc>
          <w:tcPr>
            <w:tcW w:w="1440" w:type="dxa"/>
            <w:vAlign w:val="center"/>
          </w:tcPr>
          <w:p w14:paraId="514F6197" w14:textId="77777777" w:rsidR="00363F4A" w:rsidRDefault="00000000">
            <w:r>
              <w:rPr>
                <w:sz w:val="14"/>
              </w:rPr>
              <w:t>To be finalized</w:t>
            </w:r>
          </w:p>
        </w:tc>
        <w:tc>
          <w:tcPr>
            <w:tcW w:w="1440" w:type="dxa"/>
            <w:vAlign w:val="center"/>
          </w:tcPr>
          <w:p w14:paraId="6D5FB3B9" w14:textId="77777777" w:rsidR="00363F4A" w:rsidRDefault="00000000">
            <w:r>
              <w:rPr>
                <w:sz w:val="14"/>
              </w:rPr>
              <w:t>Customer</w:t>
            </w:r>
          </w:p>
        </w:tc>
        <w:tc>
          <w:tcPr>
            <w:tcW w:w="1440" w:type="dxa"/>
            <w:vAlign w:val="center"/>
          </w:tcPr>
          <w:p w14:paraId="0B7EA032" w14:textId="77777777" w:rsidR="00363F4A" w:rsidRDefault="00000000">
            <w:r>
              <w:rPr>
                <w:sz w:val="14"/>
              </w:rPr>
              <w:t>System performs the function specified by the requirement.</w:t>
            </w:r>
          </w:p>
        </w:tc>
        <w:tc>
          <w:tcPr>
            <w:tcW w:w="1440" w:type="dxa"/>
            <w:vAlign w:val="center"/>
          </w:tcPr>
          <w:p w14:paraId="13D44581" w14:textId="77777777" w:rsidR="00363F4A" w:rsidRDefault="00000000">
            <w:r>
              <w:rPr>
                <w:sz w:val="14"/>
              </w:rPr>
              <w:t>To be finalized</w:t>
            </w:r>
          </w:p>
        </w:tc>
      </w:tr>
      <w:tr w:rsidR="00363F4A" w14:paraId="06384404" w14:textId="77777777">
        <w:trPr>
          <w:jc w:val="center"/>
        </w:trPr>
        <w:tc>
          <w:tcPr>
            <w:tcW w:w="1440" w:type="dxa"/>
            <w:vAlign w:val="center"/>
          </w:tcPr>
          <w:p w14:paraId="7C9BB859" w14:textId="77777777" w:rsidR="00363F4A" w:rsidRDefault="00000000">
            <w:r>
              <w:rPr>
                <w:sz w:val="14"/>
              </w:rPr>
              <w:t>OBS-F-014</w:t>
            </w:r>
          </w:p>
        </w:tc>
        <w:tc>
          <w:tcPr>
            <w:tcW w:w="1440" w:type="dxa"/>
            <w:vAlign w:val="center"/>
          </w:tcPr>
          <w:p w14:paraId="7CFC32F4" w14:textId="77777777" w:rsidR="00363F4A" w:rsidRDefault="00000000">
            <w:r>
              <w:rPr>
                <w:sz w:val="14"/>
              </w:rPr>
              <w:t>The system shall allow customers to view their current and previous orders.</w:t>
            </w:r>
          </w:p>
        </w:tc>
        <w:tc>
          <w:tcPr>
            <w:tcW w:w="1440" w:type="dxa"/>
            <w:vAlign w:val="center"/>
          </w:tcPr>
          <w:p w14:paraId="723BA7F5" w14:textId="77777777" w:rsidR="00363F4A" w:rsidRDefault="00000000">
            <w:r>
              <w:rPr>
                <w:sz w:val="14"/>
              </w:rPr>
              <w:t>Functional</w:t>
            </w:r>
          </w:p>
        </w:tc>
        <w:tc>
          <w:tcPr>
            <w:tcW w:w="1440" w:type="dxa"/>
            <w:vAlign w:val="center"/>
          </w:tcPr>
          <w:p w14:paraId="75A762CD" w14:textId="77777777" w:rsidR="00363F4A" w:rsidRDefault="00000000">
            <w:r>
              <w:rPr>
                <w:sz w:val="14"/>
              </w:rPr>
              <w:t>To be finalized</w:t>
            </w:r>
          </w:p>
        </w:tc>
        <w:tc>
          <w:tcPr>
            <w:tcW w:w="1440" w:type="dxa"/>
            <w:vAlign w:val="center"/>
          </w:tcPr>
          <w:p w14:paraId="31865BF8" w14:textId="77777777" w:rsidR="00363F4A" w:rsidRDefault="00000000">
            <w:r>
              <w:rPr>
                <w:sz w:val="14"/>
              </w:rPr>
              <w:t>Customer</w:t>
            </w:r>
          </w:p>
        </w:tc>
        <w:tc>
          <w:tcPr>
            <w:tcW w:w="1440" w:type="dxa"/>
            <w:vAlign w:val="center"/>
          </w:tcPr>
          <w:p w14:paraId="0A82F890" w14:textId="77777777" w:rsidR="00363F4A" w:rsidRDefault="00000000">
            <w:r>
              <w:rPr>
                <w:sz w:val="14"/>
              </w:rPr>
              <w:t>System performs the function specified by the requirement.</w:t>
            </w:r>
          </w:p>
        </w:tc>
        <w:tc>
          <w:tcPr>
            <w:tcW w:w="1440" w:type="dxa"/>
            <w:vAlign w:val="center"/>
          </w:tcPr>
          <w:p w14:paraId="5D865A04" w14:textId="77777777" w:rsidR="00363F4A" w:rsidRDefault="00000000">
            <w:r>
              <w:rPr>
                <w:sz w:val="14"/>
              </w:rPr>
              <w:t>To be finalized</w:t>
            </w:r>
          </w:p>
        </w:tc>
      </w:tr>
      <w:tr w:rsidR="00363F4A" w14:paraId="47AC89B4" w14:textId="77777777">
        <w:trPr>
          <w:jc w:val="center"/>
        </w:trPr>
        <w:tc>
          <w:tcPr>
            <w:tcW w:w="1440" w:type="dxa"/>
            <w:vAlign w:val="center"/>
          </w:tcPr>
          <w:p w14:paraId="37960AE5" w14:textId="77777777" w:rsidR="00363F4A" w:rsidRDefault="00000000">
            <w:r>
              <w:rPr>
                <w:sz w:val="14"/>
              </w:rPr>
              <w:t>OBS-F-015</w:t>
            </w:r>
          </w:p>
        </w:tc>
        <w:tc>
          <w:tcPr>
            <w:tcW w:w="1440" w:type="dxa"/>
            <w:vAlign w:val="center"/>
          </w:tcPr>
          <w:p w14:paraId="122CCAF0" w14:textId="77777777" w:rsidR="00363F4A" w:rsidRDefault="00000000">
            <w:r>
              <w:rPr>
                <w:sz w:val="14"/>
              </w:rPr>
              <w:t>The system shall allow customers to cancel an order when cancellation is permitted.</w:t>
            </w:r>
          </w:p>
        </w:tc>
        <w:tc>
          <w:tcPr>
            <w:tcW w:w="1440" w:type="dxa"/>
            <w:vAlign w:val="center"/>
          </w:tcPr>
          <w:p w14:paraId="5B720133" w14:textId="77777777" w:rsidR="00363F4A" w:rsidRDefault="00000000">
            <w:r>
              <w:rPr>
                <w:sz w:val="14"/>
              </w:rPr>
              <w:t>Functional</w:t>
            </w:r>
          </w:p>
        </w:tc>
        <w:tc>
          <w:tcPr>
            <w:tcW w:w="1440" w:type="dxa"/>
            <w:vAlign w:val="center"/>
          </w:tcPr>
          <w:p w14:paraId="3FA4DB38" w14:textId="77777777" w:rsidR="00363F4A" w:rsidRDefault="00000000">
            <w:r>
              <w:rPr>
                <w:sz w:val="14"/>
              </w:rPr>
              <w:t>To be finalized</w:t>
            </w:r>
          </w:p>
        </w:tc>
        <w:tc>
          <w:tcPr>
            <w:tcW w:w="1440" w:type="dxa"/>
            <w:vAlign w:val="center"/>
          </w:tcPr>
          <w:p w14:paraId="327AB715" w14:textId="77777777" w:rsidR="00363F4A" w:rsidRDefault="00000000">
            <w:r>
              <w:rPr>
                <w:sz w:val="14"/>
              </w:rPr>
              <w:t>Customer</w:t>
            </w:r>
          </w:p>
        </w:tc>
        <w:tc>
          <w:tcPr>
            <w:tcW w:w="1440" w:type="dxa"/>
            <w:vAlign w:val="center"/>
          </w:tcPr>
          <w:p w14:paraId="28CE5BE6" w14:textId="77777777" w:rsidR="00363F4A" w:rsidRDefault="00000000">
            <w:r>
              <w:rPr>
                <w:sz w:val="14"/>
              </w:rPr>
              <w:t>System performs the function specified by the requirement.</w:t>
            </w:r>
          </w:p>
        </w:tc>
        <w:tc>
          <w:tcPr>
            <w:tcW w:w="1440" w:type="dxa"/>
            <w:vAlign w:val="center"/>
          </w:tcPr>
          <w:p w14:paraId="0FA85409" w14:textId="77777777" w:rsidR="00363F4A" w:rsidRDefault="00000000">
            <w:r>
              <w:rPr>
                <w:sz w:val="14"/>
              </w:rPr>
              <w:t>To be finalized</w:t>
            </w:r>
          </w:p>
        </w:tc>
      </w:tr>
      <w:tr w:rsidR="00363F4A" w14:paraId="20700BD9" w14:textId="77777777">
        <w:trPr>
          <w:jc w:val="center"/>
        </w:trPr>
        <w:tc>
          <w:tcPr>
            <w:tcW w:w="1440" w:type="dxa"/>
            <w:vAlign w:val="center"/>
          </w:tcPr>
          <w:p w14:paraId="412B8D37" w14:textId="77777777" w:rsidR="00363F4A" w:rsidRDefault="00000000">
            <w:r>
              <w:rPr>
                <w:sz w:val="14"/>
              </w:rPr>
              <w:t>OBS-F-016</w:t>
            </w:r>
          </w:p>
        </w:tc>
        <w:tc>
          <w:tcPr>
            <w:tcW w:w="1440" w:type="dxa"/>
            <w:vAlign w:val="center"/>
          </w:tcPr>
          <w:p w14:paraId="3ED5541E" w14:textId="77777777" w:rsidR="00363F4A" w:rsidRDefault="00000000">
            <w:r>
              <w:rPr>
                <w:sz w:val="14"/>
              </w:rPr>
              <w:t>The system shall allow customers to submit ratings and reviews for eligible books.</w:t>
            </w:r>
          </w:p>
        </w:tc>
        <w:tc>
          <w:tcPr>
            <w:tcW w:w="1440" w:type="dxa"/>
            <w:vAlign w:val="center"/>
          </w:tcPr>
          <w:p w14:paraId="1908D446" w14:textId="77777777" w:rsidR="00363F4A" w:rsidRDefault="00000000">
            <w:r>
              <w:rPr>
                <w:sz w:val="14"/>
              </w:rPr>
              <w:t>Functional</w:t>
            </w:r>
          </w:p>
        </w:tc>
        <w:tc>
          <w:tcPr>
            <w:tcW w:w="1440" w:type="dxa"/>
            <w:vAlign w:val="center"/>
          </w:tcPr>
          <w:p w14:paraId="02C43EF3" w14:textId="77777777" w:rsidR="00363F4A" w:rsidRDefault="00000000">
            <w:r>
              <w:rPr>
                <w:sz w:val="14"/>
              </w:rPr>
              <w:t>To be finalized</w:t>
            </w:r>
          </w:p>
        </w:tc>
        <w:tc>
          <w:tcPr>
            <w:tcW w:w="1440" w:type="dxa"/>
            <w:vAlign w:val="center"/>
          </w:tcPr>
          <w:p w14:paraId="3DAFA8A0" w14:textId="77777777" w:rsidR="00363F4A" w:rsidRDefault="00000000">
            <w:r>
              <w:rPr>
                <w:sz w:val="14"/>
              </w:rPr>
              <w:t>Customer</w:t>
            </w:r>
          </w:p>
        </w:tc>
        <w:tc>
          <w:tcPr>
            <w:tcW w:w="1440" w:type="dxa"/>
            <w:vAlign w:val="center"/>
          </w:tcPr>
          <w:p w14:paraId="16E4CC62" w14:textId="77777777" w:rsidR="00363F4A" w:rsidRDefault="00000000">
            <w:r>
              <w:rPr>
                <w:sz w:val="14"/>
              </w:rPr>
              <w:t>System performs the function specified by the requirement.</w:t>
            </w:r>
          </w:p>
        </w:tc>
        <w:tc>
          <w:tcPr>
            <w:tcW w:w="1440" w:type="dxa"/>
            <w:vAlign w:val="center"/>
          </w:tcPr>
          <w:p w14:paraId="6281964E" w14:textId="77777777" w:rsidR="00363F4A" w:rsidRDefault="00000000">
            <w:r>
              <w:rPr>
                <w:sz w:val="14"/>
              </w:rPr>
              <w:t>To be finalized</w:t>
            </w:r>
          </w:p>
        </w:tc>
      </w:tr>
      <w:tr w:rsidR="00363F4A" w14:paraId="4FD2F3D0" w14:textId="77777777" w:rsidTr="0094209F">
        <w:trPr>
          <w:trHeight w:val="1318"/>
          <w:jc w:val="center"/>
        </w:trPr>
        <w:tc>
          <w:tcPr>
            <w:tcW w:w="1440" w:type="dxa"/>
            <w:vAlign w:val="center"/>
          </w:tcPr>
          <w:p w14:paraId="058351B0" w14:textId="77777777" w:rsidR="00363F4A" w:rsidRDefault="00000000">
            <w:r>
              <w:rPr>
                <w:sz w:val="14"/>
              </w:rPr>
              <w:t>OBS-F-017</w:t>
            </w:r>
          </w:p>
        </w:tc>
        <w:tc>
          <w:tcPr>
            <w:tcW w:w="1440" w:type="dxa"/>
            <w:vAlign w:val="center"/>
          </w:tcPr>
          <w:p w14:paraId="19E175DA" w14:textId="77777777" w:rsidR="00363F4A" w:rsidRDefault="00000000">
            <w:r>
              <w:rPr>
                <w:sz w:val="14"/>
              </w:rPr>
              <w:t>The system shall allow administrators to add, update, and remove books from the store.</w:t>
            </w:r>
          </w:p>
        </w:tc>
        <w:tc>
          <w:tcPr>
            <w:tcW w:w="1440" w:type="dxa"/>
            <w:vAlign w:val="center"/>
          </w:tcPr>
          <w:p w14:paraId="7972E669" w14:textId="77777777" w:rsidR="00363F4A" w:rsidRDefault="00000000">
            <w:r>
              <w:rPr>
                <w:sz w:val="14"/>
              </w:rPr>
              <w:t>Functional</w:t>
            </w:r>
          </w:p>
        </w:tc>
        <w:tc>
          <w:tcPr>
            <w:tcW w:w="1440" w:type="dxa"/>
            <w:vAlign w:val="center"/>
          </w:tcPr>
          <w:p w14:paraId="47FE4F84" w14:textId="77777777" w:rsidR="00363F4A" w:rsidRDefault="00000000">
            <w:r>
              <w:rPr>
                <w:sz w:val="14"/>
              </w:rPr>
              <w:t>To be finalized</w:t>
            </w:r>
          </w:p>
        </w:tc>
        <w:tc>
          <w:tcPr>
            <w:tcW w:w="1440" w:type="dxa"/>
            <w:vAlign w:val="center"/>
          </w:tcPr>
          <w:p w14:paraId="023D6116" w14:textId="77777777" w:rsidR="00363F4A" w:rsidRDefault="00000000">
            <w:r>
              <w:rPr>
                <w:sz w:val="14"/>
              </w:rPr>
              <w:t>Administrator</w:t>
            </w:r>
          </w:p>
        </w:tc>
        <w:tc>
          <w:tcPr>
            <w:tcW w:w="1440" w:type="dxa"/>
            <w:vAlign w:val="center"/>
          </w:tcPr>
          <w:p w14:paraId="07C22C36" w14:textId="77777777" w:rsidR="00363F4A" w:rsidRDefault="00000000">
            <w:r>
              <w:rPr>
                <w:sz w:val="14"/>
              </w:rPr>
              <w:t>System performs the function specified by the requirement.</w:t>
            </w:r>
          </w:p>
        </w:tc>
        <w:tc>
          <w:tcPr>
            <w:tcW w:w="1440" w:type="dxa"/>
            <w:vAlign w:val="center"/>
          </w:tcPr>
          <w:p w14:paraId="626EE08E" w14:textId="77777777" w:rsidR="00363F4A" w:rsidRDefault="00000000">
            <w:pPr>
              <w:rPr>
                <w:sz w:val="14"/>
              </w:rPr>
            </w:pPr>
            <w:r>
              <w:rPr>
                <w:sz w:val="14"/>
              </w:rPr>
              <w:t>To be finalized</w:t>
            </w:r>
          </w:p>
          <w:p w14:paraId="3F26D555" w14:textId="77777777" w:rsidR="0094209F" w:rsidRDefault="0094209F"/>
        </w:tc>
      </w:tr>
      <w:tr w:rsidR="00363F4A" w14:paraId="5009E711" w14:textId="77777777">
        <w:trPr>
          <w:jc w:val="center"/>
        </w:trPr>
        <w:tc>
          <w:tcPr>
            <w:tcW w:w="1440" w:type="dxa"/>
            <w:vAlign w:val="center"/>
          </w:tcPr>
          <w:p w14:paraId="6AE04A3A" w14:textId="77777777" w:rsidR="00363F4A" w:rsidRDefault="00000000">
            <w:r>
              <w:rPr>
                <w:sz w:val="14"/>
              </w:rPr>
              <w:lastRenderedPageBreak/>
              <w:t>OBS-F-018</w:t>
            </w:r>
          </w:p>
        </w:tc>
        <w:tc>
          <w:tcPr>
            <w:tcW w:w="1440" w:type="dxa"/>
            <w:vAlign w:val="center"/>
          </w:tcPr>
          <w:p w14:paraId="398C80D7" w14:textId="77777777" w:rsidR="00363F4A" w:rsidRDefault="00000000">
            <w:r>
              <w:rPr>
                <w:sz w:val="14"/>
              </w:rPr>
              <w:t>The system shall allow administrators to manage inventory and update order status.</w:t>
            </w:r>
          </w:p>
        </w:tc>
        <w:tc>
          <w:tcPr>
            <w:tcW w:w="1440" w:type="dxa"/>
            <w:vAlign w:val="center"/>
          </w:tcPr>
          <w:p w14:paraId="5E3795FD" w14:textId="77777777" w:rsidR="00363F4A" w:rsidRDefault="00000000">
            <w:r>
              <w:rPr>
                <w:sz w:val="14"/>
              </w:rPr>
              <w:t>Functional</w:t>
            </w:r>
          </w:p>
        </w:tc>
        <w:tc>
          <w:tcPr>
            <w:tcW w:w="1440" w:type="dxa"/>
            <w:vAlign w:val="center"/>
          </w:tcPr>
          <w:p w14:paraId="1581FB9B" w14:textId="77777777" w:rsidR="00363F4A" w:rsidRDefault="00000000">
            <w:r>
              <w:rPr>
                <w:sz w:val="14"/>
              </w:rPr>
              <w:t>To be finalized</w:t>
            </w:r>
          </w:p>
        </w:tc>
        <w:tc>
          <w:tcPr>
            <w:tcW w:w="1440" w:type="dxa"/>
            <w:vAlign w:val="center"/>
          </w:tcPr>
          <w:p w14:paraId="369E23FA" w14:textId="77777777" w:rsidR="00363F4A" w:rsidRDefault="00000000">
            <w:r>
              <w:rPr>
                <w:sz w:val="14"/>
              </w:rPr>
              <w:t>Administrator</w:t>
            </w:r>
          </w:p>
        </w:tc>
        <w:tc>
          <w:tcPr>
            <w:tcW w:w="1440" w:type="dxa"/>
            <w:vAlign w:val="center"/>
          </w:tcPr>
          <w:p w14:paraId="6BD71046" w14:textId="77777777" w:rsidR="00363F4A" w:rsidRDefault="00000000">
            <w:r>
              <w:rPr>
                <w:sz w:val="14"/>
              </w:rPr>
              <w:t>System performs the function specified by the requirement.</w:t>
            </w:r>
          </w:p>
        </w:tc>
        <w:tc>
          <w:tcPr>
            <w:tcW w:w="1440" w:type="dxa"/>
            <w:vAlign w:val="center"/>
          </w:tcPr>
          <w:p w14:paraId="34984132" w14:textId="77777777" w:rsidR="00363F4A" w:rsidRDefault="00000000">
            <w:r>
              <w:rPr>
                <w:sz w:val="14"/>
              </w:rPr>
              <w:t>To be finalized</w:t>
            </w:r>
          </w:p>
        </w:tc>
      </w:tr>
    </w:tbl>
    <w:p w14:paraId="26F25117" w14:textId="77777777" w:rsidR="00363F4A" w:rsidRDefault="00363F4A"/>
    <w:p w14:paraId="391DB7FF" w14:textId="77777777" w:rsidR="00363F4A" w:rsidRPr="0094209F" w:rsidRDefault="00000000">
      <w:pPr>
        <w:pStyle w:val="Heading2"/>
        <w:rPr>
          <w:color w:val="auto"/>
        </w:rPr>
      </w:pPr>
      <w:r w:rsidRPr="0094209F">
        <w:rPr>
          <w:color w:val="auto"/>
        </w:rPr>
        <w:t>4.1 Customer Features</w:t>
      </w:r>
    </w:p>
    <w:p w14:paraId="442886E8" w14:textId="77777777" w:rsidR="00363F4A" w:rsidRDefault="00000000">
      <w:pPr>
        <w:pStyle w:val="ListBullet"/>
        <w:spacing w:after="40"/>
      </w:pPr>
      <w:r>
        <w:t>Register/login.</w:t>
      </w:r>
    </w:p>
    <w:p w14:paraId="61CC40E1" w14:textId="77777777" w:rsidR="00363F4A" w:rsidRDefault="00000000">
      <w:pPr>
        <w:pStyle w:val="ListBullet"/>
        <w:spacing w:after="40"/>
      </w:pPr>
      <w:r>
        <w:t>Browse, search and filter books.</w:t>
      </w:r>
    </w:p>
    <w:p w14:paraId="73E1E654" w14:textId="77777777" w:rsidR="00363F4A" w:rsidRDefault="00000000">
      <w:pPr>
        <w:pStyle w:val="ListBullet"/>
        <w:spacing w:after="40"/>
      </w:pPr>
      <w:r>
        <w:t>View book details.</w:t>
      </w:r>
    </w:p>
    <w:p w14:paraId="3C4E289D" w14:textId="77777777" w:rsidR="00363F4A" w:rsidRDefault="00000000">
      <w:pPr>
        <w:pStyle w:val="ListBullet"/>
        <w:spacing w:after="40"/>
      </w:pPr>
      <w:r>
        <w:t>Add, remove and manage cart items.</w:t>
      </w:r>
    </w:p>
    <w:p w14:paraId="1D78F1DE" w14:textId="77777777" w:rsidR="00363F4A" w:rsidRDefault="00000000">
      <w:pPr>
        <w:pStyle w:val="ListBullet"/>
        <w:spacing w:after="40"/>
      </w:pPr>
      <w:r>
        <w:t>Place orders and make payment.</w:t>
      </w:r>
    </w:p>
    <w:p w14:paraId="43E39B87" w14:textId="161EC292" w:rsidR="00363F4A" w:rsidRDefault="00000000">
      <w:pPr>
        <w:pStyle w:val="ListBullet"/>
        <w:spacing w:after="40"/>
      </w:pPr>
      <w:r>
        <w:t>View</w:t>
      </w:r>
      <w:r w:rsidR="00D07619">
        <w:t xml:space="preserve"> </w:t>
      </w:r>
      <w:r>
        <w:t>orders.</w:t>
      </w:r>
    </w:p>
    <w:p w14:paraId="0DD267A2" w14:textId="77777777" w:rsidR="00363F4A" w:rsidRDefault="00000000">
      <w:pPr>
        <w:pStyle w:val="ListBullet"/>
        <w:spacing w:after="40"/>
      </w:pPr>
      <w:r>
        <w:t>Cancel eligible orders.</w:t>
      </w:r>
    </w:p>
    <w:p w14:paraId="5BDE604E" w14:textId="77777777" w:rsidR="00363F4A" w:rsidRDefault="00000000">
      <w:pPr>
        <w:pStyle w:val="ListBullet"/>
        <w:spacing w:after="40"/>
      </w:pPr>
      <w:r>
        <w:t>Review books.</w:t>
      </w:r>
    </w:p>
    <w:p w14:paraId="7D2181D9" w14:textId="77777777" w:rsidR="00363F4A" w:rsidRPr="0094209F" w:rsidRDefault="00000000">
      <w:pPr>
        <w:pStyle w:val="Heading2"/>
        <w:rPr>
          <w:color w:val="auto"/>
        </w:rPr>
      </w:pPr>
      <w:r w:rsidRPr="0094209F">
        <w:rPr>
          <w:color w:val="auto"/>
        </w:rPr>
        <w:t>4.2 Administrator Features</w:t>
      </w:r>
    </w:p>
    <w:p w14:paraId="097F6928" w14:textId="77777777" w:rsidR="00363F4A" w:rsidRDefault="00000000">
      <w:pPr>
        <w:pStyle w:val="ListBullet"/>
        <w:spacing w:after="40"/>
      </w:pPr>
      <w:r>
        <w:t>Login.</w:t>
      </w:r>
    </w:p>
    <w:p w14:paraId="77F1D8CD" w14:textId="77777777" w:rsidR="00363F4A" w:rsidRDefault="00000000">
      <w:pPr>
        <w:pStyle w:val="ListBullet"/>
        <w:spacing w:after="40"/>
      </w:pPr>
      <w:r>
        <w:t>Add, update and remove books.</w:t>
      </w:r>
    </w:p>
    <w:p w14:paraId="1417364C" w14:textId="77777777" w:rsidR="00363F4A" w:rsidRDefault="00000000">
      <w:pPr>
        <w:pStyle w:val="ListBullet"/>
        <w:spacing w:after="40"/>
      </w:pPr>
      <w:r>
        <w:t>Manage inventory.</w:t>
      </w:r>
    </w:p>
    <w:p w14:paraId="598AC4F8" w14:textId="77777777" w:rsidR="00363F4A" w:rsidRDefault="00000000">
      <w:pPr>
        <w:pStyle w:val="ListBullet"/>
        <w:spacing w:after="40"/>
      </w:pPr>
      <w:r>
        <w:t>View orders and update order status.</w:t>
      </w:r>
    </w:p>
    <w:p w14:paraId="3BB3433F" w14:textId="77777777" w:rsidR="00363F4A" w:rsidRDefault="00000000">
      <w:pPr>
        <w:pStyle w:val="ListBullet"/>
        <w:spacing w:after="40"/>
      </w:pPr>
      <w:r>
        <w:t>Manage customers.</w:t>
      </w:r>
    </w:p>
    <w:p w14:paraId="6727A9F7" w14:textId="77777777" w:rsidR="00363F4A" w:rsidRDefault="00000000">
      <w:pPr>
        <w:pStyle w:val="ListBullet"/>
        <w:spacing w:after="40"/>
      </w:pPr>
      <w:r>
        <w:t>Generate sales reports.</w:t>
      </w:r>
    </w:p>
    <w:p w14:paraId="77B06003" w14:textId="77777777" w:rsidR="00363F4A" w:rsidRPr="0094209F" w:rsidRDefault="00000000">
      <w:pPr>
        <w:pStyle w:val="Heading1"/>
        <w:rPr>
          <w:color w:val="auto"/>
        </w:rPr>
      </w:pPr>
      <w:r w:rsidRPr="0094209F">
        <w:rPr>
          <w:color w:val="auto"/>
        </w:rPr>
        <w:t>5. Non-Functional Requirements (Detailed)</w:t>
      </w:r>
    </w:p>
    <w:tbl>
      <w:tblPr>
        <w:tblStyle w:val="TableGrid"/>
        <w:tblW w:w="0" w:type="auto"/>
        <w:jc w:val="center"/>
        <w:tblLook w:val="04A0" w:firstRow="1" w:lastRow="0" w:firstColumn="1" w:lastColumn="0" w:noHBand="0" w:noVBand="1"/>
      </w:tblPr>
      <w:tblGrid>
        <w:gridCol w:w="3360"/>
        <w:gridCol w:w="3360"/>
        <w:gridCol w:w="3360"/>
      </w:tblGrid>
      <w:tr w:rsidR="00363F4A" w14:paraId="28746FCD" w14:textId="77777777">
        <w:trPr>
          <w:tblHeader/>
          <w:jc w:val="center"/>
        </w:trPr>
        <w:tc>
          <w:tcPr>
            <w:tcW w:w="3360" w:type="dxa"/>
            <w:shd w:val="clear" w:color="auto" w:fill="D9EAF7"/>
            <w:vAlign w:val="center"/>
          </w:tcPr>
          <w:p w14:paraId="446059E3" w14:textId="77777777" w:rsidR="00363F4A" w:rsidRDefault="00000000">
            <w:r>
              <w:rPr>
                <w:b/>
                <w:sz w:val="16"/>
              </w:rPr>
              <w:t>ID</w:t>
            </w:r>
          </w:p>
        </w:tc>
        <w:tc>
          <w:tcPr>
            <w:tcW w:w="3360" w:type="dxa"/>
            <w:shd w:val="clear" w:color="auto" w:fill="D9EAF7"/>
            <w:vAlign w:val="center"/>
          </w:tcPr>
          <w:p w14:paraId="3F652A9D" w14:textId="77777777" w:rsidR="00363F4A" w:rsidRDefault="00000000">
            <w:r>
              <w:rPr>
                <w:b/>
                <w:sz w:val="16"/>
              </w:rPr>
              <w:t>Category</w:t>
            </w:r>
          </w:p>
        </w:tc>
        <w:tc>
          <w:tcPr>
            <w:tcW w:w="3360" w:type="dxa"/>
            <w:shd w:val="clear" w:color="auto" w:fill="D9EAF7"/>
            <w:vAlign w:val="center"/>
          </w:tcPr>
          <w:p w14:paraId="27209803" w14:textId="77777777" w:rsidR="00363F4A" w:rsidRDefault="00000000">
            <w:r>
              <w:rPr>
                <w:b/>
                <w:sz w:val="16"/>
              </w:rPr>
              <w:t>Requirement</w:t>
            </w:r>
          </w:p>
        </w:tc>
      </w:tr>
      <w:tr w:rsidR="00363F4A" w14:paraId="20835919" w14:textId="77777777">
        <w:trPr>
          <w:jc w:val="center"/>
        </w:trPr>
        <w:tc>
          <w:tcPr>
            <w:tcW w:w="3360" w:type="dxa"/>
            <w:vAlign w:val="center"/>
          </w:tcPr>
          <w:p w14:paraId="15F1D49B" w14:textId="77777777" w:rsidR="00363F4A" w:rsidRDefault="00000000">
            <w:r>
              <w:rPr>
                <w:sz w:val="16"/>
              </w:rPr>
              <w:t>OBS-NF-001</w:t>
            </w:r>
          </w:p>
        </w:tc>
        <w:tc>
          <w:tcPr>
            <w:tcW w:w="3360" w:type="dxa"/>
            <w:vAlign w:val="center"/>
          </w:tcPr>
          <w:p w14:paraId="7975FC92" w14:textId="77777777" w:rsidR="00363F4A" w:rsidRDefault="00000000">
            <w:r>
              <w:rPr>
                <w:sz w:val="16"/>
              </w:rPr>
              <w:t>Performance</w:t>
            </w:r>
          </w:p>
        </w:tc>
        <w:tc>
          <w:tcPr>
            <w:tcW w:w="3360" w:type="dxa"/>
            <w:vAlign w:val="center"/>
          </w:tcPr>
          <w:p w14:paraId="3E676B12" w14:textId="77777777" w:rsidR="00363F4A" w:rsidRDefault="00000000">
            <w:r>
              <w:rPr>
                <w:sz w:val="16"/>
              </w:rPr>
              <w:t>The system shall display search results within 3 seconds for at least 90% of requests under normal operating conditions.</w:t>
            </w:r>
          </w:p>
        </w:tc>
      </w:tr>
      <w:tr w:rsidR="00363F4A" w14:paraId="6F25B9DA" w14:textId="77777777">
        <w:trPr>
          <w:jc w:val="center"/>
        </w:trPr>
        <w:tc>
          <w:tcPr>
            <w:tcW w:w="3360" w:type="dxa"/>
            <w:vAlign w:val="center"/>
          </w:tcPr>
          <w:p w14:paraId="69FDD977" w14:textId="77777777" w:rsidR="00363F4A" w:rsidRDefault="00000000">
            <w:r>
              <w:rPr>
                <w:sz w:val="16"/>
              </w:rPr>
              <w:t>OBS-NF-002</w:t>
            </w:r>
          </w:p>
        </w:tc>
        <w:tc>
          <w:tcPr>
            <w:tcW w:w="3360" w:type="dxa"/>
            <w:vAlign w:val="center"/>
          </w:tcPr>
          <w:p w14:paraId="4A8C8BB6" w14:textId="77777777" w:rsidR="00363F4A" w:rsidRDefault="00000000">
            <w:r>
              <w:rPr>
                <w:sz w:val="16"/>
              </w:rPr>
              <w:t>Availability</w:t>
            </w:r>
          </w:p>
        </w:tc>
        <w:tc>
          <w:tcPr>
            <w:tcW w:w="3360" w:type="dxa"/>
            <w:vAlign w:val="center"/>
          </w:tcPr>
          <w:p w14:paraId="0CD8AB06" w14:textId="77777777" w:rsidR="00363F4A" w:rsidRDefault="00000000">
            <w:r>
              <w:rPr>
                <w:sz w:val="16"/>
              </w:rPr>
              <w:t>The system shall provide at least 99% monthly availability excluding scheduled maintenance.</w:t>
            </w:r>
          </w:p>
        </w:tc>
      </w:tr>
      <w:tr w:rsidR="00363F4A" w14:paraId="7B05F189" w14:textId="77777777">
        <w:trPr>
          <w:jc w:val="center"/>
        </w:trPr>
        <w:tc>
          <w:tcPr>
            <w:tcW w:w="3360" w:type="dxa"/>
            <w:vAlign w:val="center"/>
          </w:tcPr>
          <w:p w14:paraId="1557D4A3" w14:textId="77777777" w:rsidR="00363F4A" w:rsidRDefault="00000000">
            <w:r>
              <w:rPr>
                <w:sz w:val="16"/>
              </w:rPr>
              <w:t>OBS-NF-003</w:t>
            </w:r>
          </w:p>
        </w:tc>
        <w:tc>
          <w:tcPr>
            <w:tcW w:w="3360" w:type="dxa"/>
            <w:vAlign w:val="center"/>
          </w:tcPr>
          <w:p w14:paraId="65852F2E" w14:textId="77777777" w:rsidR="00363F4A" w:rsidRDefault="00000000">
            <w:r>
              <w:rPr>
                <w:sz w:val="16"/>
              </w:rPr>
              <w:t>Security</w:t>
            </w:r>
          </w:p>
        </w:tc>
        <w:tc>
          <w:tcPr>
            <w:tcW w:w="3360" w:type="dxa"/>
            <w:vAlign w:val="center"/>
          </w:tcPr>
          <w:p w14:paraId="416FD9DE" w14:textId="77777777" w:rsidR="00363F4A" w:rsidRDefault="00000000">
            <w:r>
              <w:rPr>
                <w:sz w:val="16"/>
              </w:rPr>
              <w:t>The system shall not store customer passwords in plaintext.</w:t>
            </w:r>
          </w:p>
        </w:tc>
      </w:tr>
      <w:tr w:rsidR="00363F4A" w14:paraId="2EF18328" w14:textId="77777777">
        <w:trPr>
          <w:jc w:val="center"/>
        </w:trPr>
        <w:tc>
          <w:tcPr>
            <w:tcW w:w="3360" w:type="dxa"/>
            <w:vAlign w:val="center"/>
          </w:tcPr>
          <w:p w14:paraId="2E101772" w14:textId="77777777" w:rsidR="00363F4A" w:rsidRDefault="00000000">
            <w:r>
              <w:rPr>
                <w:sz w:val="16"/>
              </w:rPr>
              <w:t>OBS-NF-004</w:t>
            </w:r>
          </w:p>
        </w:tc>
        <w:tc>
          <w:tcPr>
            <w:tcW w:w="3360" w:type="dxa"/>
            <w:vAlign w:val="center"/>
          </w:tcPr>
          <w:p w14:paraId="3A6041DD" w14:textId="77777777" w:rsidR="00363F4A" w:rsidRDefault="00000000">
            <w:r>
              <w:rPr>
                <w:sz w:val="16"/>
              </w:rPr>
              <w:t>Usability</w:t>
            </w:r>
          </w:p>
        </w:tc>
        <w:tc>
          <w:tcPr>
            <w:tcW w:w="3360" w:type="dxa"/>
            <w:vAlign w:val="center"/>
          </w:tcPr>
          <w:p w14:paraId="19CB7FC6" w14:textId="77777777" w:rsidR="00363F4A" w:rsidRDefault="00000000">
            <w:r>
              <w:rPr>
                <w:sz w:val="16"/>
              </w:rPr>
              <w:t>The system shall allow a registered customer to add a book to the cart within three primary user interactions after viewing the book details.</w:t>
            </w:r>
          </w:p>
        </w:tc>
      </w:tr>
      <w:tr w:rsidR="00363F4A" w14:paraId="22401E4D" w14:textId="77777777">
        <w:trPr>
          <w:jc w:val="center"/>
        </w:trPr>
        <w:tc>
          <w:tcPr>
            <w:tcW w:w="3360" w:type="dxa"/>
            <w:vAlign w:val="center"/>
          </w:tcPr>
          <w:p w14:paraId="0241602A" w14:textId="77777777" w:rsidR="00363F4A" w:rsidRDefault="00000000">
            <w:r>
              <w:rPr>
                <w:sz w:val="16"/>
              </w:rPr>
              <w:t>OBS-NF-005</w:t>
            </w:r>
          </w:p>
        </w:tc>
        <w:tc>
          <w:tcPr>
            <w:tcW w:w="3360" w:type="dxa"/>
            <w:vAlign w:val="center"/>
          </w:tcPr>
          <w:p w14:paraId="2112DB70" w14:textId="77777777" w:rsidR="00363F4A" w:rsidRDefault="00000000">
            <w:r>
              <w:rPr>
                <w:sz w:val="16"/>
              </w:rPr>
              <w:t>Scalability</w:t>
            </w:r>
          </w:p>
        </w:tc>
        <w:tc>
          <w:tcPr>
            <w:tcW w:w="3360" w:type="dxa"/>
            <w:vAlign w:val="center"/>
          </w:tcPr>
          <w:p w14:paraId="6B7929A9" w14:textId="77777777" w:rsidR="00363F4A" w:rsidRDefault="00000000">
            <w:r>
              <w:rPr>
                <w:sz w:val="16"/>
              </w:rPr>
              <w:t>The system shall support at least 500 concurrent users without exceeding the specified response-time requirement under normal load.</w:t>
            </w:r>
          </w:p>
        </w:tc>
      </w:tr>
      <w:tr w:rsidR="00363F4A" w14:paraId="0EA0C818" w14:textId="77777777">
        <w:trPr>
          <w:jc w:val="center"/>
        </w:trPr>
        <w:tc>
          <w:tcPr>
            <w:tcW w:w="3360" w:type="dxa"/>
            <w:vAlign w:val="center"/>
          </w:tcPr>
          <w:p w14:paraId="10D724A7" w14:textId="77777777" w:rsidR="00363F4A" w:rsidRDefault="00000000">
            <w:r>
              <w:rPr>
                <w:sz w:val="16"/>
              </w:rPr>
              <w:t>OBS-NF-006</w:t>
            </w:r>
          </w:p>
        </w:tc>
        <w:tc>
          <w:tcPr>
            <w:tcW w:w="3360" w:type="dxa"/>
            <w:vAlign w:val="center"/>
          </w:tcPr>
          <w:p w14:paraId="28A5C262" w14:textId="77777777" w:rsidR="00363F4A" w:rsidRDefault="00000000">
            <w:r>
              <w:rPr>
                <w:sz w:val="16"/>
              </w:rPr>
              <w:t>Backup</w:t>
            </w:r>
          </w:p>
        </w:tc>
        <w:tc>
          <w:tcPr>
            <w:tcW w:w="3360" w:type="dxa"/>
            <w:vAlign w:val="center"/>
          </w:tcPr>
          <w:p w14:paraId="7A1EE76A" w14:textId="77777777" w:rsidR="00363F4A" w:rsidRDefault="00000000">
            <w:r>
              <w:rPr>
                <w:sz w:val="16"/>
              </w:rPr>
              <w:t>The system shall perform an automated backup of order and inventory data at least once every 24 hours.</w:t>
            </w:r>
          </w:p>
        </w:tc>
      </w:tr>
    </w:tbl>
    <w:p w14:paraId="4928FA7D" w14:textId="77777777" w:rsidR="00363F4A" w:rsidRDefault="00363F4A"/>
    <w:p w14:paraId="441E68F9" w14:textId="77777777" w:rsidR="00363F4A" w:rsidRPr="0094209F" w:rsidRDefault="00000000">
      <w:pPr>
        <w:pStyle w:val="Heading2"/>
        <w:rPr>
          <w:color w:val="auto"/>
        </w:rPr>
      </w:pPr>
      <w:r w:rsidRPr="0094209F">
        <w:rPr>
          <w:color w:val="auto"/>
        </w:rPr>
        <w:t>5.1 Security Objectives</w:t>
      </w:r>
    </w:p>
    <w:tbl>
      <w:tblPr>
        <w:tblStyle w:val="TableGrid"/>
        <w:tblW w:w="0" w:type="auto"/>
        <w:jc w:val="center"/>
        <w:tblLook w:val="04A0" w:firstRow="1" w:lastRow="0" w:firstColumn="1" w:lastColumn="0" w:noHBand="0" w:noVBand="1"/>
      </w:tblPr>
      <w:tblGrid>
        <w:gridCol w:w="3360"/>
        <w:gridCol w:w="3360"/>
        <w:gridCol w:w="3360"/>
      </w:tblGrid>
      <w:tr w:rsidR="00363F4A" w14:paraId="1924B383" w14:textId="77777777">
        <w:trPr>
          <w:tblHeader/>
          <w:jc w:val="center"/>
        </w:trPr>
        <w:tc>
          <w:tcPr>
            <w:tcW w:w="3360" w:type="dxa"/>
            <w:shd w:val="clear" w:color="auto" w:fill="D9EAF7"/>
            <w:vAlign w:val="center"/>
          </w:tcPr>
          <w:p w14:paraId="5DADF0F2" w14:textId="77777777" w:rsidR="00363F4A" w:rsidRDefault="00000000">
            <w:r>
              <w:rPr>
                <w:b/>
                <w:sz w:val="17"/>
              </w:rPr>
              <w:t>ID</w:t>
            </w:r>
          </w:p>
        </w:tc>
        <w:tc>
          <w:tcPr>
            <w:tcW w:w="3360" w:type="dxa"/>
            <w:shd w:val="clear" w:color="auto" w:fill="D9EAF7"/>
            <w:vAlign w:val="center"/>
          </w:tcPr>
          <w:p w14:paraId="7501619B" w14:textId="77777777" w:rsidR="00363F4A" w:rsidRDefault="00000000">
            <w:r>
              <w:rPr>
                <w:b/>
                <w:sz w:val="17"/>
              </w:rPr>
              <w:t>Objective</w:t>
            </w:r>
          </w:p>
        </w:tc>
        <w:tc>
          <w:tcPr>
            <w:tcW w:w="3360" w:type="dxa"/>
            <w:shd w:val="clear" w:color="auto" w:fill="D9EAF7"/>
            <w:vAlign w:val="center"/>
          </w:tcPr>
          <w:p w14:paraId="510A7483" w14:textId="77777777" w:rsidR="00363F4A" w:rsidRDefault="00000000">
            <w:r>
              <w:rPr>
                <w:b/>
                <w:sz w:val="17"/>
              </w:rPr>
              <w:t>Description</w:t>
            </w:r>
          </w:p>
        </w:tc>
      </w:tr>
      <w:tr w:rsidR="00363F4A" w14:paraId="48813065" w14:textId="77777777">
        <w:trPr>
          <w:jc w:val="center"/>
        </w:trPr>
        <w:tc>
          <w:tcPr>
            <w:tcW w:w="3360" w:type="dxa"/>
            <w:vAlign w:val="center"/>
          </w:tcPr>
          <w:p w14:paraId="30076DFA" w14:textId="77777777" w:rsidR="00363F4A" w:rsidRDefault="00000000">
            <w:r>
              <w:rPr>
                <w:sz w:val="17"/>
              </w:rPr>
              <w:t>OBS-SO-001</w:t>
            </w:r>
          </w:p>
        </w:tc>
        <w:tc>
          <w:tcPr>
            <w:tcW w:w="3360" w:type="dxa"/>
            <w:vAlign w:val="center"/>
          </w:tcPr>
          <w:p w14:paraId="2812CAF1" w14:textId="77777777" w:rsidR="00363F4A" w:rsidRDefault="00000000">
            <w:r>
              <w:rPr>
                <w:sz w:val="17"/>
              </w:rPr>
              <w:t>Confidentiality</w:t>
            </w:r>
          </w:p>
        </w:tc>
        <w:tc>
          <w:tcPr>
            <w:tcW w:w="3360" w:type="dxa"/>
            <w:vAlign w:val="center"/>
          </w:tcPr>
          <w:p w14:paraId="74003F16" w14:textId="77777777" w:rsidR="00363F4A" w:rsidRDefault="00000000">
            <w:r>
              <w:rPr>
                <w:sz w:val="17"/>
              </w:rPr>
              <w:t>Protect customer account, personal, and order information from unauthorized access.</w:t>
            </w:r>
          </w:p>
        </w:tc>
      </w:tr>
      <w:tr w:rsidR="00363F4A" w14:paraId="6862BA9F" w14:textId="77777777">
        <w:trPr>
          <w:jc w:val="center"/>
        </w:trPr>
        <w:tc>
          <w:tcPr>
            <w:tcW w:w="3360" w:type="dxa"/>
            <w:vAlign w:val="center"/>
          </w:tcPr>
          <w:p w14:paraId="1F2A60D8" w14:textId="77777777" w:rsidR="00363F4A" w:rsidRDefault="00000000">
            <w:r>
              <w:rPr>
                <w:sz w:val="17"/>
              </w:rPr>
              <w:t>OBS-SO-002</w:t>
            </w:r>
          </w:p>
        </w:tc>
        <w:tc>
          <w:tcPr>
            <w:tcW w:w="3360" w:type="dxa"/>
            <w:vAlign w:val="center"/>
          </w:tcPr>
          <w:p w14:paraId="37D20341" w14:textId="77777777" w:rsidR="00363F4A" w:rsidRDefault="00000000">
            <w:r>
              <w:rPr>
                <w:sz w:val="17"/>
              </w:rPr>
              <w:t>Integrity</w:t>
            </w:r>
          </w:p>
        </w:tc>
        <w:tc>
          <w:tcPr>
            <w:tcW w:w="3360" w:type="dxa"/>
            <w:vAlign w:val="center"/>
          </w:tcPr>
          <w:p w14:paraId="0ED3A4B7" w14:textId="77777777" w:rsidR="00363F4A" w:rsidRDefault="00000000">
            <w:r>
              <w:rPr>
                <w:sz w:val="17"/>
              </w:rPr>
              <w:t>Prevent unauthorized modification of product, order, payment-related, and inventory information.</w:t>
            </w:r>
          </w:p>
        </w:tc>
      </w:tr>
      <w:tr w:rsidR="00363F4A" w14:paraId="4E5BAC8F" w14:textId="77777777">
        <w:trPr>
          <w:jc w:val="center"/>
        </w:trPr>
        <w:tc>
          <w:tcPr>
            <w:tcW w:w="3360" w:type="dxa"/>
            <w:vAlign w:val="center"/>
          </w:tcPr>
          <w:p w14:paraId="2E9E642B" w14:textId="77777777" w:rsidR="00363F4A" w:rsidRDefault="00000000">
            <w:r>
              <w:rPr>
                <w:sz w:val="17"/>
              </w:rPr>
              <w:t>OBS-SO-003</w:t>
            </w:r>
          </w:p>
        </w:tc>
        <w:tc>
          <w:tcPr>
            <w:tcW w:w="3360" w:type="dxa"/>
            <w:vAlign w:val="center"/>
          </w:tcPr>
          <w:p w14:paraId="0D758982" w14:textId="77777777" w:rsidR="00363F4A" w:rsidRDefault="00000000">
            <w:r>
              <w:rPr>
                <w:sz w:val="17"/>
              </w:rPr>
              <w:t>Authentication and Authorization</w:t>
            </w:r>
          </w:p>
        </w:tc>
        <w:tc>
          <w:tcPr>
            <w:tcW w:w="3360" w:type="dxa"/>
            <w:vAlign w:val="center"/>
          </w:tcPr>
          <w:p w14:paraId="7129096E" w14:textId="77777777" w:rsidR="00363F4A" w:rsidRDefault="00000000">
            <w:r>
              <w:rPr>
                <w:sz w:val="17"/>
              </w:rPr>
              <w:t xml:space="preserve">Ensure that only authenticated users can access protected functions and that </w:t>
            </w:r>
            <w:r>
              <w:rPr>
                <w:sz w:val="17"/>
              </w:rPr>
              <w:lastRenderedPageBreak/>
              <w:t>administrative functions are restricted to authorized administrators.</w:t>
            </w:r>
          </w:p>
        </w:tc>
      </w:tr>
    </w:tbl>
    <w:p w14:paraId="2DF7BD7F" w14:textId="77777777" w:rsidR="00363F4A" w:rsidRDefault="00363F4A"/>
    <w:p w14:paraId="142D78EC" w14:textId="77777777" w:rsidR="00363F4A" w:rsidRPr="0094209F" w:rsidRDefault="00000000">
      <w:pPr>
        <w:pStyle w:val="Heading2"/>
        <w:rPr>
          <w:color w:val="auto"/>
        </w:rPr>
      </w:pPr>
      <w:r w:rsidRPr="0094209F">
        <w:rPr>
          <w:color w:val="auto"/>
        </w:rPr>
        <w:t>5.2 Security Requirements</w:t>
      </w:r>
    </w:p>
    <w:tbl>
      <w:tblPr>
        <w:tblStyle w:val="TableGrid"/>
        <w:tblW w:w="0" w:type="auto"/>
        <w:jc w:val="center"/>
        <w:tblLook w:val="04A0" w:firstRow="1" w:lastRow="0" w:firstColumn="1" w:lastColumn="0" w:noHBand="0" w:noVBand="1"/>
      </w:tblPr>
      <w:tblGrid>
        <w:gridCol w:w="5040"/>
        <w:gridCol w:w="5040"/>
      </w:tblGrid>
      <w:tr w:rsidR="00363F4A" w14:paraId="78DAC19D" w14:textId="77777777">
        <w:trPr>
          <w:tblHeader/>
          <w:jc w:val="center"/>
        </w:trPr>
        <w:tc>
          <w:tcPr>
            <w:tcW w:w="5040" w:type="dxa"/>
            <w:shd w:val="clear" w:color="auto" w:fill="D9EAF7"/>
            <w:vAlign w:val="center"/>
          </w:tcPr>
          <w:p w14:paraId="2F84A9A9" w14:textId="77777777" w:rsidR="00363F4A" w:rsidRDefault="00000000">
            <w:r>
              <w:rPr>
                <w:b/>
                <w:sz w:val="17"/>
              </w:rPr>
              <w:t>ID</w:t>
            </w:r>
          </w:p>
        </w:tc>
        <w:tc>
          <w:tcPr>
            <w:tcW w:w="5040" w:type="dxa"/>
            <w:shd w:val="clear" w:color="auto" w:fill="D9EAF7"/>
            <w:vAlign w:val="center"/>
          </w:tcPr>
          <w:p w14:paraId="0F6D8D84" w14:textId="77777777" w:rsidR="00363F4A" w:rsidRDefault="00000000">
            <w:r>
              <w:rPr>
                <w:b/>
                <w:sz w:val="17"/>
              </w:rPr>
              <w:t>Security Requirement</w:t>
            </w:r>
          </w:p>
        </w:tc>
      </w:tr>
      <w:tr w:rsidR="00363F4A" w14:paraId="328F9541" w14:textId="77777777">
        <w:trPr>
          <w:jc w:val="center"/>
        </w:trPr>
        <w:tc>
          <w:tcPr>
            <w:tcW w:w="5040" w:type="dxa"/>
            <w:vAlign w:val="center"/>
          </w:tcPr>
          <w:p w14:paraId="7B429ADE" w14:textId="77777777" w:rsidR="00363F4A" w:rsidRDefault="00000000">
            <w:r>
              <w:rPr>
                <w:sz w:val="17"/>
              </w:rPr>
              <w:t>OBS-SR-001</w:t>
            </w:r>
          </w:p>
        </w:tc>
        <w:tc>
          <w:tcPr>
            <w:tcW w:w="5040" w:type="dxa"/>
            <w:vAlign w:val="center"/>
          </w:tcPr>
          <w:p w14:paraId="453C3A26" w14:textId="77777777" w:rsidR="00363F4A" w:rsidRDefault="00000000">
            <w:r>
              <w:rPr>
                <w:sz w:val="17"/>
              </w:rPr>
              <w:t>The system shall require authentication before allowing customers to access their account and order information.</w:t>
            </w:r>
          </w:p>
        </w:tc>
      </w:tr>
      <w:tr w:rsidR="00363F4A" w14:paraId="3FC0211D" w14:textId="77777777">
        <w:trPr>
          <w:jc w:val="center"/>
        </w:trPr>
        <w:tc>
          <w:tcPr>
            <w:tcW w:w="5040" w:type="dxa"/>
            <w:vAlign w:val="center"/>
          </w:tcPr>
          <w:p w14:paraId="495DA319" w14:textId="77777777" w:rsidR="00363F4A" w:rsidRDefault="00000000">
            <w:r>
              <w:rPr>
                <w:sz w:val="17"/>
              </w:rPr>
              <w:t>OBS-SR-002</w:t>
            </w:r>
          </w:p>
        </w:tc>
        <w:tc>
          <w:tcPr>
            <w:tcW w:w="5040" w:type="dxa"/>
            <w:vAlign w:val="center"/>
          </w:tcPr>
          <w:p w14:paraId="2846D0AC" w14:textId="77777777" w:rsidR="00363F4A" w:rsidRDefault="00000000">
            <w:r>
              <w:rPr>
                <w:sz w:val="17"/>
              </w:rPr>
              <w:t>The system shall enforce role-based authorization for customer and administrator functions.</w:t>
            </w:r>
          </w:p>
        </w:tc>
      </w:tr>
      <w:tr w:rsidR="00363F4A" w14:paraId="55946C0F" w14:textId="77777777">
        <w:trPr>
          <w:jc w:val="center"/>
        </w:trPr>
        <w:tc>
          <w:tcPr>
            <w:tcW w:w="5040" w:type="dxa"/>
            <w:vAlign w:val="center"/>
          </w:tcPr>
          <w:p w14:paraId="48C32C14" w14:textId="77777777" w:rsidR="00363F4A" w:rsidRDefault="00000000">
            <w:r>
              <w:rPr>
                <w:sz w:val="17"/>
              </w:rPr>
              <w:t>OBS-SR-003</w:t>
            </w:r>
          </w:p>
        </w:tc>
        <w:tc>
          <w:tcPr>
            <w:tcW w:w="5040" w:type="dxa"/>
            <w:vAlign w:val="center"/>
          </w:tcPr>
          <w:p w14:paraId="027ECD3E" w14:textId="77777777" w:rsidR="00363F4A" w:rsidRDefault="00000000">
            <w:r>
              <w:rPr>
                <w:sz w:val="17"/>
              </w:rPr>
              <w:t>The system shall store customer passwords using a secure one-way hashing mechanism.</w:t>
            </w:r>
          </w:p>
        </w:tc>
      </w:tr>
      <w:tr w:rsidR="00363F4A" w14:paraId="35F8494B" w14:textId="77777777">
        <w:trPr>
          <w:jc w:val="center"/>
        </w:trPr>
        <w:tc>
          <w:tcPr>
            <w:tcW w:w="5040" w:type="dxa"/>
            <w:vAlign w:val="center"/>
          </w:tcPr>
          <w:p w14:paraId="3A025F8E" w14:textId="77777777" w:rsidR="00363F4A" w:rsidRDefault="00000000">
            <w:r>
              <w:rPr>
                <w:sz w:val="17"/>
              </w:rPr>
              <w:t>OBS-SR-004</w:t>
            </w:r>
          </w:p>
        </w:tc>
        <w:tc>
          <w:tcPr>
            <w:tcW w:w="5040" w:type="dxa"/>
            <w:vAlign w:val="center"/>
          </w:tcPr>
          <w:p w14:paraId="0818AED8" w14:textId="77777777" w:rsidR="00363F4A" w:rsidRDefault="00000000">
            <w:r>
              <w:rPr>
                <w:sz w:val="17"/>
              </w:rPr>
              <w:t>The system shall use HTTPS/TLS to protect data transmitted between the client and server.</w:t>
            </w:r>
          </w:p>
        </w:tc>
      </w:tr>
      <w:tr w:rsidR="00363F4A" w14:paraId="3C0F56FA" w14:textId="77777777">
        <w:trPr>
          <w:jc w:val="center"/>
        </w:trPr>
        <w:tc>
          <w:tcPr>
            <w:tcW w:w="5040" w:type="dxa"/>
            <w:vAlign w:val="center"/>
          </w:tcPr>
          <w:p w14:paraId="11209E43" w14:textId="77777777" w:rsidR="00363F4A" w:rsidRDefault="00000000">
            <w:r>
              <w:rPr>
                <w:sz w:val="17"/>
              </w:rPr>
              <w:t>OBS-SR-005</w:t>
            </w:r>
          </w:p>
        </w:tc>
        <w:tc>
          <w:tcPr>
            <w:tcW w:w="5040" w:type="dxa"/>
            <w:vAlign w:val="center"/>
          </w:tcPr>
          <w:p w14:paraId="2B6425EA" w14:textId="77777777" w:rsidR="00363F4A" w:rsidRDefault="00000000">
            <w:r>
              <w:rPr>
                <w:sz w:val="17"/>
              </w:rPr>
              <w:t>The system shall prevent unauthorized users from modifying book inventory and order information.</w:t>
            </w:r>
          </w:p>
        </w:tc>
      </w:tr>
      <w:tr w:rsidR="00363F4A" w14:paraId="0BB631AA" w14:textId="77777777">
        <w:trPr>
          <w:jc w:val="center"/>
        </w:trPr>
        <w:tc>
          <w:tcPr>
            <w:tcW w:w="5040" w:type="dxa"/>
            <w:vAlign w:val="center"/>
          </w:tcPr>
          <w:p w14:paraId="33888DE9" w14:textId="77777777" w:rsidR="00363F4A" w:rsidRDefault="00000000">
            <w:r>
              <w:rPr>
                <w:sz w:val="17"/>
              </w:rPr>
              <w:t>OBS-SR-006</w:t>
            </w:r>
          </w:p>
        </w:tc>
        <w:tc>
          <w:tcPr>
            <w:tcW w:w="5040" w:type="dxa"/>
            <w:vAlign w:val="center"/>
          </w:tcPr>
          <w:p w14:paraId="18B8FC5D" w14:textId="77777777" w:rsidR="00363F4A" w:rsidRDefault="00000000">
            <w:r>
              <w:rPr>
                <w:sz w:val="17"/>
              </w:rPr>
              <w:t>The system shall terminate authenticated sessions after a configured period of inactivity.</w:t>
            </w:r>
          </w:p>
        </w:tc>
      </w:tr>
    </w:tbl>
    <w:p w14:paraId="679BEADF" w14:textId="77777777" w:rsidR="00363F4A" w:rsidRDefault="00363F4A"/>
    <w:p w14:paraId="638E5BFB" w14:textId="77777777" w:rsidR="00363F4A" w:rsidRPr="0094209F" w:rsidRDefault="00000000">
      <w:pPr>
        <w:pStyle w:val="Heading1"/>
        <w:rPr>
          <w:color w:val="auto"/>
        </w:rPr>
      </w:pPr>
      <w:r w:rsidRPr="0094209F">
        <w:rPr>
          <w:color w:val="auto"/>
        </w:rPr>
        <w:t>6. Quality Attributes &amp; Acceptance Tests</w:t>
      </w:r>
    </w:p>
    <w:p w14:paraId="676B8665" w14:textId="77777777" w:rsidR="00363F4A" w:rsidRDefault="00000000">
      <w:r>
        <w:t>The acceptance criteria below translate the measurable requirements supplied for the Online Book Store into testable checks. Actual results and final pass/fail status should be completed during testing.</w:t>
      </w:r>
    </w:p>
    <w:tbl>
      <w:tblPr>
        <w:tblStyle w:val="TableGrid"/>
        <w:tblW w:w="0" w:type="auto"/>
        <w:jc w:val="center"/>
        <w:tblLook w:val="04A0" w:firstRow="1" w:lastRow="0" w:firstColumn="1" w:lastColumn="0" w:noHBand="0" w:noVBand="1"/>
      </w:tblPr>
      <w:tblGrid>
        <w:gridCol w:w="2520"/>
        <w:gridCol w:w="2520"/>
        <w:gridCol w:w="2520"/>
        <w:gridCol w:w="2520"/>
      </w:tblGrid>
      <w:tr w:rsidR="00363F4A" w14:paraId="1A66BF18" w14:textId="77777777">
        <w:trPr>
          <w:tblHeader/>
          <w:jc w:val="center"/>
        </w:trPr>
        <w:tc>
          <w:tcPr>
            <w:tcW w:w="2520" w:type="dxa"/>
            <w:shd w:val="clear" w:color="auto" w:fill="D9EAF7"/>
            <w:vAlign w:val="center"/>
          </w:tcPr>
          <w:p w14:paraId="230FC535" w14:textId="77777777" w:rsidR="00363F4A" w:rsidRDefault="00000000">
            <w:r>
              <w:rPr>
                <w:b/>
                <w:sz w:val="15"/>
              </w:rPr>
              <w:t>Test ID</w:t>
            </w:r>
          </w:p>
        </w:tc>
        <w:tc>
          <w:tcPr>
            <w:tcW w:w="2520" w:type="dxa"/>
            <w:shd w:val="clear" w:color="auto" w:fill="D9EAF7"/>
            <w:vAlign w:val="center"/>
          </w:tcPr>
          <w:p w14:paraId="2F0D470A" w14:textId="77777777" w:rsidR="00363F4A" w:rsidRDefault="00000000">
            <w:r>
              <w:rPr>
                <w:b/>
                <w:sz w:val="15"/>
              </w:rPr>
              <w:t>Requirement</w:t>
            </w:r>
          </w:p>
        </w:tc>
        <w:tc>
          <w:tcPr>
            <w:tcW w:w="2520" w:type="dxa"/>
            <w:shd w:val="clear" w:color="auto" w:fill="D9EAF7"/>
            <w:vAlign w:val="center"/>
          </w:tcPr>
          <w:p w14:paraId="2B6B1ABC" w14:textId="77777777" w:rsidR="00363F4A" w:rsidRDefault="00000000">
            <w:r>
              <w:rPr>
                <w:b/>
                <w:sz w:val="15"/>
              </w:rPr>
              <w:t>Test Method</w:t>
            </w:r>
          </w:p>
        </w:tc>
        <w:tc>
          <w:tcPr>
            <w:tcW w:w="2520" w:type="dxa"/>
            <w:shd w:val="clear" w:color="auto" w:fill="D9EAF7"/>
            <w:vAlign w:val="center"/>
          </w:tcPr>
          <w:p w14:paraId="46ED5871" w14:textId="77777777" w:rsidR="00363F4A" w:rsidRDefault="00000000">
            <w:r>
              <w:rPr>
                <w:b/>
                <w:sz w:val="15"/>
              </w:rPr>
              <w:t>Acceptance Criterion</w:t>
            </w:r>
          </w:p>
        </w:tc>
      </w:tr>
      <w:tr w:rsidR="00363F4A" w14:paraId="67CEFC2A" w14:textId="77777777">
        <w:trPr>
          <w:jc w:val="center"/>
        </w:trPr>
        <w:tc>
          <w:tcPr>
            <w:tcW w:w="2520" w:type="dxa"/>
            <w:vAlign w:val="center"/>
          </w:tcPr>
          <w:p w14:paraId="72BDBF9A" w14:textId="77777777" w:rsidR="00363F4A" w:rsidRDefault="00000000">
            <w:r>
              <w:rPr>
                <w:sz w:val="15"/>
              </w:rPr>
              <w:t>AT-001</w:t>
            </w:r>
          </w:p>
        </w:tc>
        <w:tc>
          <w:tcPr>
            <w:tcW w:w="2520" w:type="dxa"/>
            <w:vAlign w:val="center"/>
          </w:tcPr>
          <w:p w14:paraId="746C6683" w14:textId="77777777" w:rsidR="00363F4A" w:rsidRDefault="00000000">
            <w:r>
              <w:rPr>
                <w:sz w:val="15"/>
              </w:rPr>
              <w:t>OBS-NF-001</w:t>
            </w:r>
          </w:p>
        </w:tc>
        <w:tc>
          <w:tcPr>
            <w:tcW w:w="2520" w:type="dxa"/>
            <w:vAlign w:val="center"/>
          </w:tcPr>
          <w:p w14:paraId="7DA59B42" w14:textId="77777777" w:rsidR="00363F4A" w:rsidRDefault="00000000">
            <w:r>
              <w:rPr>
                <w:sz w:val="15"/>
              </w:rPr>
              <w:t>Submit normal book-search requests and measure response times.</w:t>
            </w:r>
          </w:p>
        </w:tc>
        <w:tc>
          <w:tcPr>
            <w:tcW w:w="2520" w:type="dxa"/>
            <w:vAlign w:val="center"/>
          </w:tcPr>
          <w:p w14:paraId="554233ED" w14:textId="77777777" w:rsidR="00363F4A" w:rsidRDefault="00000000">
            <w:r>
              <w:rPr>
                <w:sz w:val="15"/>
              </w:rPr>
              <w:t>At least 90% of search requests complete within 3 seconds.</w:t>
            </w:r>
          </w:p>
        </w:tc>
      </w:tr>
      <w:tr w:rsidR="00363F4A" w14:paraId="1EFB2C44" w14:textId="77777777">
        <w:trPr>
          <w:jc w:val="center"/>
        </w:trPr>
        <w:tc>
          <w:tcPr>
            <w:tcW w:w="2520" w:type="dxa"/>
            <w:vAlign w:val="center"/>
          </w:tcPr>
          <w:p w14:paraId="0AACB4C6" w14:textId="77777777" w:rsidR="00363F4A" w:rsidRDefault="00000000">
            <w:r>
              <w:rPr>
                <w:sz w:val="15"/>
              </w:rPr>
              <w:t>AT-002</w:t>
            </w:r>
          </w:p>
        </w:tc>
        <w:tc>
          <w:tcPr>
            <w:tcW w:w="2520" w:type="dxa"/>
            <w:vAlign w:val="center"/>
          </w:tcPr>
          <w:p w14:paraId="1E9FB76B" w14:textId="77777777" w:rsidR="00363F4A" w:rsidRDefault="00000000">
            <w:r>
              <w:rPr>
                <w:sz w:val="15"/>
              </w:rPr>
              <w:t>OBS-NF-002</w:t>
            </w:r>
          </w:p>
        </w:tc>
        <w:tc>
          <w:tcPr>
            <w:tcW w:w="2520" w:type="dxa"/>
            <w:vAlign w:val="center"/>
          </w:tcPr>
          <w:p w14:paraId="704C5325" w14:textId="77777777" w:rsidR="00363F4A" w:rsidRDefault="00000000">
            <w:r>
              <w:rPr>
                <w:sz w:val="15"/>
              </w:rPr>
              <w:t>Measure service availability excluding scheduled maintenance.</w:t>
            </w:r>
          </w:p>
        </w:tc>
        <w:tc>
          <w:tcPr>
            <w:tcW w:w="2520" w:type="dxa"/>
            <w:vAlign w:val="center"/>
          </w:tcPr>
          <w:p w14:paraId="3B1E9306" w14:textId="77777777" w:rsidR="00363F4A" w:rsidRDefault="00000000">
            <w:r>
              <w:rPr>
                <w:sz w:val="15"/>
              </w:rPr>
              <w:t>Monthly availability is at least 99%.</w:t>
            </w:r>
          </w:p>
        </w:tc>
      </w:tr>
      <w:tr w:rsidR="00363F4A" w14:paraId="12E8CBE7" w14:textId="77777777">
        <w:trPr>
          <w:jc w:val="center"/>
        </w:trPr>
        <w:tc>
          <w:tcPr>
            <w:tcW w:w="2520" w:type="dxa"/>
            <w:vAlign w:val="center"/>
          </w:tcPr>
          <w:p w14:paraId="24DDF370" w14:textId="77777777" w:rsidR="00363F4A" w:rsidRDefault="00000000">
            <w:r>
              <w:rPr>
                <w:sz w:val="15"/>
              </w:rPr>
              <w:t>AT-003</w:t>
            </w:r>
          </w:p>
        </w:tc>
        <w:tc>
          <w:tcPr>
            <w:tcW w:w="2520" w:type="dxa"/>
            <w:vAlign w:val="center"/>
          </w:tcPr>
          <w:p w14:paraId="71D0D525" w14:textId="77777777" w:rsidR="00363F4A" w:rsidRDefault="00000000">
            <w:r>
              <w:rPr>
                <w:sz w:val="15"/>
              </w:rPr>
              <w:t>OBS-NF-003 / OBS-SR-003</w:t>
            </w:r>
          </w:p>
        </w:tc>
        <w:tc>
          <w:tcPr>
            <w:tcW w:w="2520" w:type="dxa"/>
            <w:vAlign w:val="center"/>
          </w:tcPr>
          <w:p w14:paraId="738DD4E3" w14:textId="77777777" w:rsidR="00363F4A" w:rsidRDefault="00000000">
            <w:r>
              <w:rPr>
                <w:sz w:val="15"/>
              </w:rPr>
              <w:t>Inspect password storage for registered accounts.</w:t>
            </w:r>
          </w:p>
        </w:tc>
        <w:tc>
          <w:tcPr>
            <w:tcW w:w="2520" w:type="dxa"/>
            <w:vAlign w:val="center"/>
          </w:tcPr>
          <w:p w14:paraId="232D10C3" w14:textId="77777777" w:rsidR="00363F4A" w:rsidRDefault="00000000">
            <w:r>
              <w:rPr>
                <w:sz w:val="15"/>
              </w:rPr>
              <w:t>Passwords are not stored in plaintext and are stored using a secure one-way hash.</w:t>
            </w:r>
          </w:p>
        </w:tc>
      </w:tr>
      <w:tr w:rsidR="00363F4A" w14:paraId="2C422489" w14:textId="77777777">
        <w:trPr>
          <w:jc w:val="center"/>
        </w:trPr>
        <w:tc>
          <w:tcPr>
            <w:tcW w:w="2520" w:type="dxa"/>
            <w:vAlign w:val="center"/>
          </w:tcPr>
          <w:p w14:paraId="07E32634" w14:textId="77777777" w:rsidR="00363F4A" w:rsidRDefault="00000000">
            <w:r>
              <w:rPr>
                <w:sz w:val="15"/>
              </w:rPr>
              <w:t>AT-004</w:t>
            </w:r>
          </w:p>
        </w:tc>
        <w:tc>
          <w:tcPr>
            <w:tcW w:w="2520" w:type="dxa"/>
            <w:vAlign w:val="center"/>
          </w:tcPr>
          <w:p w14:paraId="303D3EBB" w14:textId="77777777" w:rsidR="00363F4A" w:rsidRDefault="00000000">
            <w:r>
              <w:rPr>
                <w:sz w:val="15"/>
              </w:rPr>
              <w:t>OBS-NF-004</w:t>
            </w:r>
          </w:p>
        </w:tc>
        <w:tc>
          <w:tcPr>
            <w:tcW w:w="2520" w:type="dxa"/>
            <w:vAlign w:val="center"/>
          </w:tcPr>
          <w:p w14:paraId="389C5B5C" w14:textId="77777777" w:rsidR="00363F4A" w:rsidRDefault="00000000">
            <w:r>
              <w:rPr>
                <w:sz w:val="15"/>
              </w:rPr>
              <w:t>From book details, add a book to the cart using the primary workflow.</w:t>
            </w:r>
          </w:p>
        </w:tc>
        <w:tc>
          <w:tcPr>
            <w:tcW w:w="2520" w:type="dxa"/>
            <w:vAlign w:val="center"/>
          </w:tcPr>
          <w:p w14:paraId="6169A093" w14:textId="77777777" w:rsidR="00363F4A" w:rsidRDefault="00000000">
            <w:r>
              <w:rPr>
                <w:sz w:val="15"/>
              </w:rPr>
              <w:t>The book is added within three primary user interactions.</w:t>
            </w:r>
          </w:p>
        </w:tc>
      </w:tr>
      <w:tr w:rsidR="00363F4A" w14:paraId="1B61888D" w14:textId="77777777">
        <w:trPr>
          <w:jc w:val="center"/>
        </w:trPr>
        <w:tc>
          <w:tcPr>
            <w:tcW w:w="2520" w:type="dxa"/>
            <w:vAlign w:val="center"/>
          </w:tcPr>
          <w:p w14:paraId="00805C49" w14:textId="77777777" w:rsidR="00363F4A" w:rsidRDefault="00000000">
            <w:r>
              <w:rPr>
                <w:sz w:val="15"/>
              </w:rPr>
              <w:t>AT-005</w:t>
            </w:r>
          </w:p>
        </w:tc>
        <w:tc>
          <w:tcPr>
            <w:tcW w:w="2520" w:type="dxa"/>
            <w:vAlign w:val="center"/>
          </w:tcPr>
          <w:p w14:paraId="57611F0E" w14:textId="77777777" w:rsidR="00363F4A" w:rsidRDefault="00000000">
            <w:r>
              <w:rPr>
                <w:sz w:val="15"/>
              </w:rPr>
              <w:t>OBS-NF-005</w:t>
            </w:r>
          </w:p>
        </w:tc>
        <w:tc>
          <w:tcPr>
            <w:tcW w:w="2520" w:type="dxa"/>
            <w:vAlign w:val="center"/>
          </w:tcPr>
          <w:p w14:paraId="43F14151" w14:textId="77777777" w:rsidR="00363F4A" w:rsidRDefault="00000000">
            <w:r>
              <w:rPr>
                <w:sz w:val="15"/>
              </w:rPr>
              <w:t>Run a normal-load concurrency test with at least 500 concurrent users.</w:t>
            </w:r>
          </w:p>
        </w:tc>
        <w:tc>
          <w:tcPr>
            <w:tcW w:w="2520" w:type="dxa"/>
            <w:vAlign w:val="center"/>
          </w:tcPr>
          <w:p w14:paraId="19638E94" w14:textId="77777777" w:rsidR="00363F4A" w:rsidRDefault="00000000">
            <w:r>
              <w:rPr>
                <w:sz w:val="15"/>
              </w:rPr>
              <w:t>The response-time requirement is not exceeded under normal load.</w:t>
            </w:r>
          </w:p>
        </w:tc>
      </w:tr>
      <w:tr w:rsidR="00363F4A" w14:paraId="689620A9" w14:textId="77777777">
        <w:trPr>
          <w:jc w:val="center"/>
        </w:trPr>
        <w:tc>
          <w:tcPr>
            <w:tcW w:w="2520" w:type="dxa"/>
            <w:vAlign w:val="center"/>
          </w:tcPr>
          <w:p w14:paraId="07C05953" w14:textId="77777777" w:rsidR="00363F4A" w:rsidRDefault="00000000">
            <w:r>
              <w:rPr>
                <w:sz w:val="15"/>
              </w:rPr>
              <w:t>AT-006</w:t>
            </w:r>
          </w:p>
        </w:tc>
        <w:tc>
          <w:tcPr>
            <w:tcW w:w="2520" w:type="dxa"/>
            <w:vAlign w:val="center"/>
          </w:tcPr>
          <w:p w14:paraId="792F7F4B" w14:textId="77777777" w:rsidR="00363F4A" w:rsidRDefault="00000000">
            <w:r>
              <w:rPr>
                <w:sz w:val="15"/>
              </w:rPr>
              <w:t>OBS-NF-006</w:t>
            </w:r>
          </w:p>
        </w:tc>
        <w:tc>
          <w:tcPr>
            <w:tcW w:w="2520" w:type="dxa"/>
            <w:vAlign w:val="center"/>
          </w:tcPr>
          <w:p w14:paraId="2E335EA7" w14:textId="77777777" w:rsidR="00363F4A" w:rsidRDefault="00000000">
            <w:r>
              <w:rPr>
                <w:sz w:val="15"/>
              </w:rPr>
              <w:t>Inspect backup execution records over a 24-hour period.</w:t>
            </w:r>
          </w:p>
        </w:tc>
        <w:tc>
          <w:tcPr>
            <w:tcW w:w="2520" w:type="dxa"/>
            <w:vAlign w:val="center"/>
          </w:tcPr>
          <w:p w14:paraId="03C2F0A2" w14:textId="77777777" w:rsidR="00363F4A" w:rsidRDefault="00000000">
            <w:r>
              <w:rPr>
                <w:sz w:val="15"/>
              </w:rPr>
              <w:t>Order and inventory data are backed up at least once every 24 hours.</w:t>
            </w:r>
          </w:p>
        </w:tc>
      </w:tr>
      <w:tr w:rsidR="00363F4A" w14:paraId="1509FDB7" w14:textId="77777777">
        <w:trPr>
          <w:jc w:val="center"/>
        </w:trPr>
        <w:tc>
          <w:tcPr>
            <w:tcW w:w="2520" w:type="dxa"/>
            <w:vAlign w:val="center"/>
          </w:tcPr>
          <w:p w14:paraId="626FDADE" w14:textId="77777777" w:rsidR="00363F4A" w:rsidRDefault="00000000">
            <w:r>
              <w:rPr>
                <w:sz w:val="15"/>
              </w:rPr>
              <w:t>AT-007</w:t>
            </w:r>
          </w:p>
        </w:tc>
        <w:tc>
          <w:tcPr>
            <w:tcW w:w="2520" w:type="dxa"/>
            <w:vAlign w:val="center"/>
          </w:tcPr>
          <w:p w14:paraId="782C70EE" w14:textId="77777777" w:rsidR="00363F4A" w:rsidRDefault="00000000">
            <w:r>
              <w:rPr>
                <w:sz w:val="15"/>
              </w:rPr>
              <w:t>OBS-SR-002</w:t>
            </w:r>
          </w:p>
        </w:tc>
        <w:tc>
          <w:tcPr>
            <w:tcW w:w="2520" w:type="dxa"/>
            <w:vAlign w:val="center"/>
          </w:tcPr>
          <w:p w14:paraId="5BF54515" w14:textId="77777777" w:rsidR="00363F4A" w:rsidRDefault="00000000">
            <w:r>
              <w:rPr>
                <w:sz w:val="15"/>
              </w:rPr>
              <w:t>Attempt administrator functions using a customer account.</w:t>
            </w:r>
          </w:p>
        </w:tc>
        <w:tc>
          <w:tcPr>
            <w:tcW w:w="2520" w:type="dxa"/>
            <w:vAlign w:val="center"/>
          </w:tcPr>
          <w:p w14:paraId="6B6822C0" w14:textId="77777777" w:rsidR="00363F4A" w:rsidRDefault="00000000">
            <w:r>
              <w:rPr>
                <w:sz w:val="15"/>
              </w:rPr>
              <w:t>Customer access to administrator functions is denied.</w:t>
            </w:r>
          </w:p>
        </w:tc>
      </w:tr>
      <w:tr w:rsidR="00363F4A" w14:paraId="41BEF864" w14:textId="77777777">
        <w:trPr>
          <w:jc w:val="center"/>
        </w:trPr>
        <w:tc>
          <w:tcPr>
            <w:tcW w:w="2520" w:type="dxa"/>
            <w:vAlign w:val="center"/>
          </w:tcPr>
          <w:p w14:paraId="3B570091" w14:textId="77777777" w:rsidR="00363F4A" w:rsidRDefault="00000000">
            <w:r>
              <w:rPr>
                <w:sz w:val="15"/>
              </w:rPr>
              <w:t>AT-008</w:t>
            </w:r>
          </w:p>
        </w:tc>
        <w:tc>
          <w:tcPr>
            <w:tcW w:w="2520" w:type="dxa"/>
            <w:vAlign w:val="center"/>
          </w:tcPr>
          <w:p w14:paraId="13BD7F2A" w14:textId="77777777" w:rsidR="00363F4A" w:rsidRDefault="00000000">
            <w:r>
              <w:rPr>
                <w:sz w:val="15"/>
              </w:rPr>
              <w:t>OBS-SR-004</w:t>
            </w:r>
          </w:p>
        </w:tc>
        <w:tc>
          <w:tcPr>
            <w:tcW w:w="2520" w:type="dxa"/>
            <w:vAlign w:val="center"/>
          </w:tcPr>
          <w:p w14:paraId="67C4227B" w14:textId="77777777" w:rsidR="00363F4A" w:rsidRDefault="00000000">
            <w:r>
              <w:rPr>
                <w:sz w:val="15"/>
              </w:rPr>
              <w:t>Inspect client-server communication during normal use.</w:t>
            </w:r>
          </w:p>
        </w:tc>
        <w:tc>
          <w:tcPr>
            <w:tcW w:w="2520" w:type="dxa"/>
            <w:vAlign w:val="center"/>
          </w:tcPr>
          <w:p w14:paraId="6A6BB9AC" w14:textId="77777777" w:rsidR="00363F4A" w:rsidRDefault="00000000">
            <w:r>
              <w:rPr>
                <w:sz w:val="15"/>
              </w:rPr>
              <w:t>Data transmission between client and server uses HTTPS/TLS.</w:t>
            </w:r>
          </w:p>
        </w:tc>
      </w:tr>
    </w:tbl>
    <w:p w14:paraId="564BE64C" w14:textId="77777777" w:rsidR="00363F4A" w:rsidRDefault="00363F4A"/>
    <w:p w14:paraId="38CEE6DF" w14:textId="77777777" w:rsidR="00363F4A" w:rsidRPr="0094209F" w:rsidRDefault="00000000">
      <w:pPr>
        <w:pStyle w:val="Heading2"/>
        <w:rPr>
          <w:color w:val="auto"/>
        </w:rPr>
      </w:pPr>
      <w:r w:rsidRPr="0094209F">
        <w:rPr>
          <w:color w:val="auto"/>
        </w:rPr>
        <w:t>6.1 Quality Attributes</w:t>
      </w:r>
    </w:p>
    <w:p w14:paraId="747BDD1D" w14:textId="77777777" w:rsidR="00363F4A" w:rsidRDefault="00000000">
      <w:pPr>
        <w:pStyle w:val="ListBullet"/>
        <w:spacing w:after="40"/>
      </w:pPr>
      <w:r>
        <w:t>Performance: measurable search response-time target.</w:t>
      </w:r>
    </w:p>
    <w:p w14:paraId="4EDE9526" w14:textId="77777777" w:rsidR="00363F4A" w:rsidRDefault="00000000">
      <w:pPr>
        <w:pStyle w:val="ListBullet"/>
        <w:spacing w:after="40"/>
      </w:pPr>
      <w:r>
        <w:t>Availability: measurable monthly availability target.</w:t>
      </w:r>
    </w:p>
    <w:p w14:paraId="4C0CB722" w14:textId="77777777" w:rsidR="00363F4A" w:rsidRDefault="00000000">
      <w:pPr>
        <w:pStyle w:val="ListBullet"/>
        <w:spacing w:after="40"/>
      </w:pPr>
      <w:r>
        <w:t>Security: protected credentials, authorization and encrypted transmission.</w:t>
      </w:r>
    </w:p>
    <w:p w14:paraId="1EDA7583" w14:textId="77777777" w:rsidR="00363F4A" w:rsidRDefault="00000000">
      <w:pPr>
        <w:pStyle w:val="ListBullet"/>
        <w:spacing w:after="40"/>
      </w:pPr>
      <w:r>
        <w:t>Usability: measurable cart-add interaction target.</w:t>
      </w:r>
    </w:p>
    <w:p w14:paraId="3DDAD41E" w14:textId="77777777" w:rsidR="00363F4A" w:rsidRDefault="00000000">
      <w:pPr>
        <w:pStyle w:val="ListBullet"/>
        <w:spacing w:after="40"/>
      </w:pPr>
      <w:r>
        <w:t>Scalability: measurable 500-concurrent-user target.</w:t>
      </w:r>
    </w:p>
    <w:p w14:paraId="0F085F37" w14:textId="77777777" w:rsidR="00363F4A" w:rsidRDefault="00000000">
      <w:pPr>
        <w:pStyle w:val="ListBullet"/>
        <w:spacing w:after="40"/>
      </w:pPr>
      <w:r>
        <w:t>Backup: measurable 24-hour backup interval.</w:t>
      </w:r>
    </w:p>
    <w:p w14:paraId="4F396C10" w14:textId="77777777" w:rsidR="00363F4A" w:rsidRPr="0094209F" w:rsidRDefault="00000000">
      <w:pPr>
        <w:pStyle w:val="Heading1"/>
        <w:rPr>
          <w:color w:val="auto"/>
        </w:rPr>
      </w:pPr>
      <w:r w:rsidRPr="0094209F">
        <w:rPr>
          <w:color w:val="auto"/>
        </w:rPr>
        <w:t>7. UML Use-Case Diagram</w:t>
      </w:r>
    </w:p>
    <w:p w14:paraId="68F38CA8" w14:textId="77777777" w:rsidR="00363F4A" w:rsidRDefault="00000000">
      <w:r>
        <w:t>The supplied requirements include two use-case diagrams: Customer and Administrator. The diagrams below are reproduced from the supplied project document.</w:t>
      </w:r>
    </w:p>
    <w:p w14:paraId="626809FB" w14:textId="3D35AAA1" w:rsidR="00363F4A" w:rsidRDefault="00AB4C0E">
      <w:pPr>
        <w:jc w:val="center"/>
      </w:pPr>
      <w:r>
        <w:rPr>
          <w:noProof/>
        </w:rPr>
        <w:lastRenderedPageBreak/>
        <w:drawing>
          <wp:inline distT="0" distB="0" distL="0" distR="0" wp14:anchorId="26848817" wp14:editId="2665D9E6">
            <wp:extent cx="6813684" cy="2838450"/>
            <wp:effectExtent l="0" t="0" r="6350" b="0"/>
            <wp:docPr id="1691075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22894" cy="2842287"/>
                    </a:xfrm>
                    <a:prstGeom prst="rect">
                      <a:avLst/>
                    </a:prstGeom>
                    <a:noFill/>
                  </pic:spPr>
                </pic:pic>
              </a:graphicData>
            </a:graphic>
          </wp:inline>
        </w:drawing>
      </w:r>
    </w:p>
    <w:p w14:paraId="4C53D32D" w14:textId="19CB20B3" w:rsidR="00363F4A" w:rsidRDefault="00000000">
      <w:pPr>
        <w:jc w:val="center"/>
      </w:pPr>
      <w:r>
        <w:t>Customer and Administrator Use-Case Diagrams</w:t>
      </w:r>
    </w:p>
    <w:p w14:paraId="46D93BE4" w14:textId="77777777" w:rsidR="00363F4A" w:rsidRPr="0094209F" w:rsidRDefault="00000000">
      <w:pPr>
        <w:pStyle w:val="Heading2"/>
        <w:rPr>
          <w:color w:val="auto"/>
        </w:rPr>
      </w:pPr>
      <w:r w:rsidRPr="0094209F">
        <w:rPr>
          <w:color w:val="auto"/>
        </w:rPr>
        <w:t>7.1 Customer Use Cases</w:t>
      </w:r>
    </w:p>
    <w:p w14:paraId="16DB6BCD" w14:textId="77777777" w:rsidR="00363F4A" w:rsidRDefault="00000000">
      <w:pPr>
        <w:pStyle w:val="ListBullet"/>
        <w:spacing w:after="40"/>
      </w:pPr>
      <w:r>
        <w:t>Register</w:t>
      </w:r>
    </w:p>
    <w:p w14:paraId="7AC3665E" w14:textId="77777777" w:rsidR="00363F4A" w:rsidRDefault="00000000">
      <w:pPr>
        <w:pStyle w:val="ListBullet"/>
        <w:spacing w:after="40"/>
      </w:pPr>
      <w:r>
        <w:t>Login</w:t>
      </w:r>
    </w:p>
    <w:p w14:paraId="353B2E9E" w14:textId="77777777" w:rsidR="00363F4A" w:rsidRDefault="00000000">
      <w:pPr>
        <w:pStyle w:val="ListBullet"/>
        <w:spacing w:after="40"/>
      </w:pPr>
      <w:r>
        <w:t>Browse Books</w:t>
      </w:r>
    </w:p>
    <w:p w14:paraId="3A7830A6" w14:textId="77777777" w:rsidR="00363F4A" w:rsidRDefault="00000000">
      <w:pPr>
        <w:pStyle w:val="ListBullet"/>
        <w:spacing w:after="40"/>
      </w:pPr>
      <w:r>
        <w:t>Search Books</w:t>
      </w:r>
    </w:p>
    <w:p w14:paraId="2FEF348F" w14:textId="77777777" w:rsidR="00363F4A" w:rsidRDefault="00000000">
      <w:pPr>
        <w:pStyle w:val="ListBullet"/>
        <w:spacing w:after="40"/>
      </w:pPr>
      <w:r>
        <w:t>Filter Books</w:t>
      </w:r>
    </w:p>
    <w:p w14:paraId="06C02D24" w14:textId="77777777" w:rsidR="00363F4A" w:rsidRDefault="00000000">
      <w:pPr>
        <w:pStyle w:val="ListBullet"/>
        <w:spacing w:after="40"/>
      </w:pPr>
      <w:r>
        <w:t>View Book Details</w:t>
      </w:r>
    </w:p>
    <w:p w14:paraId="159073BB" w14:textId="77777777" w:rsidR="00363F4A" w:rsidRDefault="00000000">
      <w:pPr>
        <w:pStyle w:val="ListBullet"/>
        <w:spacing w:after="40"/>
      </w:pPr>
      <w:r>
        <w:t>Add to Cart</w:t>
      </w:r>
    </w:p>
    <w:p w14:paraId="61B48281" w14:textId="77777777" w:rsidR="00363F4A" w:rsidRDefault="00000000">
      <w:pPr>
        <w:pStyle w:val="ListBullet"/>
        <w:spacing w:after="40"/>
      </w:pPr>
      <w:r>
        <w:t>Manage Cart</w:t>
      </w:r>
    </w:p>
    <w:p w14:paraId="64FF8A31" w14:textId="77777777" w:rsidR="00363F4A" w:rsidRDefault="00000000">
      <w:pPr>
        <w:pStyle w:val="ListBullet"/>
        <w:spacing w:after="40"/>
      </w:pPr>
      <w:r>
        <w:t>Place Order</w:t>
      </w:r>
    </w:p>
    <w:p w14:paraId="3A657941" w14:textId="77777777" w:rsidR="00363F4A" w:rsidRDefault="00000000">
      <w:pPr>
        <w:pStyle w:val="ListBullet"/>
        <w:spacing w:after="40"/>
      </w:pPr>
      <w:r>
        <w:t>Make Payment</w:t>
      </w:r>
    </w:p>
    <w:p w14:paraId="61E98B54" w14:textId="77777777" w:rsidR="00363F4A" w:rsidRDefault="00000000">
      <w:pPr>
        <w:pStyle w:val="ListBullet"/>
        <w:spacing w:after="40"/>
      </w:pPr>
      <w:r>
        <w:t>View Orders</w:t>
      </w:r>
    </w:p>
    <w:p w14:paraId="5792F1C0" w14:textId="77777777" w:rsidR="00363F4A" w:rsidRDefault="00000000">
      <w:pPr>
        <w:pStyle w:val="ListBullet"/>
        <w:spacing w:after="40"/>
      </w:pPr>
      <w:r>
        <w:t>Cancel Order</w:t>
      </w:r>
    </w:p>
    <w:p w14:paraId="3B514398" w14:textId="77777777" w:rsidR="00363F4A" w:rsidRDefault="00000000">
      <w:pPr>
        <w:pStyle w:val="ListBullet"/>
        <w:spacing w:after="40"/>
      </w:pPr>
      <w:r>
        <w:t>Review Book</w:t>
      </w:r>
    </w:p>
    <w:p w14:paraId="379AE6D3" w14:textId="77777777" w:rsidR="00363F4A" w:rsidRDefault="00000000">
      <w:pPr>
        <w:pStyle w:val="ListBullet"/>
        <w:spacing w:after="40"/>
      </w:pPr>
      <w:r>
        <w:t>Logout</w:t>
      </w:r>
    </w:p>
    <w:p w14:paraId="4C9606DE" w14:textId="77777777" w:rsidR="00363F4A" w:rsidRPr="0094209F" w:rsidRDefault="00000000">
      <w:pPr>
        <w:pStyle w:val="Heading2"/>
        <w:rPr>
          <w:color w:val="auto"/>
        </w:rPr>
      </w:pPr>
      <w:r w:rsidRPr="0094209F">
        <w:rPr>
          <w:color w:val="auto"/>
        </w:rPr>
        <w:t>7.2 Administrator Use Cases</w:t>
      </w:r>
    </w:p>
    <w:p w14:paraId="329240CD" w14:textId="77777777" w:rsidR="00363F4A" w:rsidRDefault="00000000">
      <w:pPr>
        <w:pStyle w:val="ListBullet"/>
        <w:spacing w:after="40"/>
      </w:pPr>
      <w:r>
        <w:t>Login</w:t>
      </w:r>
    </w:p>
    <w:p w14:paraId="2FCCBD42" w14:textId="77777777" w:rsidR="00363F4A" w:rsidRDefault="00000000">
      <w:pPr>
        <w:pStyle w:val="ListBullet"/>
        <w:spacing w:after="40"/>
      </w:pPr>
      <w:r>
        <w:t>Add Book</w:t>
      </w:r>
    </w:p>
    <w:p w14:paraId="5C855D13" w14:textId="77777777" w:rsidR="00363F4A" w:rsidRDefault="00000000">
      <w:pPr>
        <w:pStyle w:val="ListBullet"/>
        <w:spacing w:after="40"/>
      </w:pPr>
      <w:r>
        <w:t>Update Book</w:t>
      </w:r>
    </w:p>
    <w:p w14:paraId="0350826A" w14:textId="77777777" w:rsidR="00363F4A" w:rsidRDefault="00000000">
      <w:pPr>
        <w:pStyle w:val="ListBullet"/>
        <w:spacing w:after="40"/>
      </w:pPr>
      <w:r>
        <w:t>Remove Book</w:t>
      </w:r>
    </w:p>
    <w:p w14:paraId="42A7CE2F" w14:textId="77777777" w:rsidR="00363F4A" w:rsidRDefault="00000000">
      <w:pPr>
        <w:pStyle w:val="ListBullet"/>
        <w:spacing w:after="40"/>
      </w:pPr>
      <w:r>
        <w:t>Manage Inventory</w:t>
      </w:r>
    </w:p>
    <w:p w14:paraId="3A9DCB53" w14:textId="77777777" w:rsidR="00363F4A" w:rsidRDefault="00000000">
      <w:pPr>
        <w:pStyle w:val="ListBullet"/>
        <w:spacing w:after="40"/>
      </w:pPr>
      <w:r>
        <w:t>View Orders</w:t>
      </w:r>
    </w:p>
    <w:p w14:paraId="528E0F5C" w14:textId="77777777" w:rsidR="00363F4A" w:rsidRDefault="00000000">
      <w:pPr>
        <w:pStyle w:val="ListBullet"/>
        <w:spacing w:after="40"/>
      </w:pPr>
      <w:r>
        <w:t>Update Order Status</w:t>
      </w:r>
    </w:p>
    <w:p w14:paraId="2EF01EF4" w14:textId="77777777" w:rsidR="00363F4A" w:rsidRDefault="00000000">
      <w:pPr>
        <w:pStyle w:val="ListBullet"/>
        <w:spacing w:after="40"/>
      </w:pPr>
      <w:r>
        <w:t>Manage Customers</w:t>
      </w:r>
    </w:p>
    <w:p w14:paraId="4CE04B02" w14:textId="77777777" w:rsidR="00363F4A" w:rsidRDefault="00000000">
      <w:pPr>
        <w:pStyle w:val="ListBullet"/>
        <w:spacing w:after="40"/>
      </w:pPr>
      <w:r>
        <w:t>Generate Sales Report</w:t>
      </w:r>
    </w:p>
    <w:p w14:paraId="53AA79CC" w14:textId="77777777" w:rsidR="00363F4A" w:rsidRDefault="00000000">
      <w:pPr>
        <w:pStyle w:val="ListBullet"/>
        <w:spacing w:after="40"/>
      </w:pPr>
      <w:r>
        <w:t>Logout</w:t>
      </w:r>
    </w:p>
    <w:p w14:paraId="4E0F5A6E" w14:textId="77777777" w:rsidR="00363F4A" w:rsidRPr="0094209F" w:rsidRDefault="00000000">
      <w:pPr>
        <w:pStyle w:val="Heading1"/>
        <w:rPr>
          <w:color w:val="auto"/>
        </w:rPr>
      </w:pPr>
      <w:r w:rsidRPr="0094209F">
        <w:rPr>
          <w:color w:val="auto"/>
        </w:rPr>
        <w:lastRenderedPageBreak/>
        <w:t>8. Requirements Traceability Matrix (RTM)</w:t>
      </w:r>
    </w:p>
    <w:p w14:paraId="3E0D0733" w14:textId="77777777" w:rsidR="00363F4A" w:rsidRDefault="00000000">
      <w:r>
        <w:t>The RTM maps each requirement to a proposed system module and acceptance/test reference. Where the supplied requirements do not define a final implementation module or executed test result, the field is marked To be finalized.</w:t>
      </w:r>
    </w:p>
    <w:tbl>
      <w:tblPr>
        <w:tblStyle w:val="TableGrid"/>
        <w:tblW w:w="10956" w:type="dxa"/>
        <w:jc w:val="center"/>
        <w:tblLook w:val="04A0" w:firstRow="1" w:lastRow="0" w:firstColumn="1" w:lastColumn="0" w:noHBand="0" w:noVBand="1"/>
      </w:tblPr>
      <w:tblGrid>
        <w:gridCol w:w="1826"/>
        <w:gridCol w:w="1826"/>
        <w:gridCol w:w="1826"/>
        <w:gridCol w:w="1826"/>
        <w:gridCol w:w="1826"/>
        <w:gridCol w:w="1826"/>
      </w:tblGrid>
      <w:tr w:rsidR="00363F4A" w14:paraId="596CACE9" w14:textId="77777777" w:rsidTr="009B3182">
        <w:trPr>
          <w:trHeight w:val="486"/>
          <w:tblHeader/>
          <w:jc w:val="center"/>
        </w:trPr>
        <w:tc>
          <w:tcPr>
            <w:tcW w:w="1826" w:type="dxa"/>
            <w:shd w:val="clear" w:color="auto" w:fill="D9EAF7"/>
            <w:vAlign w:val="center"/>
          </w:tcPr>
          <w:p w14:paraId="14DA162F" w14:textId="77777777" w:rsidR="00363F4A" w:rsidRDefault="00000000">
            <w:r>
              <w:rPr>
                <w:b/>
                <w:sz w:val="13"/>
              </w:rPr>
              <w:t>Req ID</w:t>
            </w:r>
          </w:p>
        </w:tc>
        <w:tc>
          <w:tcPr>
            <w:tcW w:w="1826" w:type="dxa"/>
            <w:shd w:val="clear" w:color="auto" w:fill="D9EAF7"/>
            <w:vAlign w:val="center"/>
          </w:tcPr>
          <w:p w14:paraId="0D91B6B5" w14:textId="77777777" w:rsidR="00363F4A" w:rsidRDefault="00000000">
            <w:r>
              <w:rPr>
                <w:b/>
                <w:sz w:val="13"/>
              </w:rPr>
              <w:t>SRS Section</w:t>
            </w:r>
          </w:p>
        </w:tc>
        <w:tc>
          <w:tcPr>
            <w:tcW w:w="1826" w:type="dxa"/>
            <w:shd w:val="clear" w:color="auto" w:fill="D9EAF7"/>
            <w:vAlign w:val="center"/>
          </w:tcPr>
          <w:p w14:paraId="2A1B08FC" w14:textId="77777777" w:rsidR="00363F4A" w:rsidRDefault="00000000">
            <w:r>
              <w:rPr>
                <w:b/>
                <w:sz w:val="13"/>
              </w:rPr>
              <w:t>Module / Design Spec</w:t>
            </w:r>
          </w:p>
        </w:tc>
        <w:tc>
          <w:tcPr>
            <w:tcW w:w="1826" w:type="dxa"/>
            <w:shd w:val="clear" w:color="auto" w:fill="D9EAF7"/>
            <w:vAlign w:val="center"/>
          </w:tcPr>
          <w:p w14:paraId="6A346D1B" w14:textId="77777777" w:rsidR="00363F4A" w:rsidRDefault="00000000">
            <w:r>
              <w:rPr>
                <w:b/>
                <w:sz w:val="13"/>
              </w:rPr>
              <w:t>Test Case</w:t>
            </w:r>
          </w:p>
        </w:tc>
        <w:tc>
          <w:tcPr>
            <w:tcW w:w="1826" w:type="dxa"/>
            <w:shd w:val="clear" w:color="auto" w:fill="D9EAF7"/>
            <w:vAlign w:val="center"/>
          </w:tcPr>
          <w:p w14:paraId="784AA289" w14:textId="77777777" w:rsidR="00363F4A" w:rsidRDefault="00000000">
            <w:r>
              <w:rPr>
                <w:b/>
                <w:sz w:val="13"/>
              </w:rPr>
              <w:t>Status</w:t>
            </w:r>
          </w:p>
        </w:tc>
        <w:tc>
          <w:tcPr>
            <w:tcW w:w="1826" w:type="dxa"/>
            <w:shd w:val="clear" w:color="auto" w:fill="D9EAF7"/>
            <w:vAlign w:val="center"/>
          </w:tcPr>
          <w:p w14:paraId="624A5A07" w14:textId="77777777" w:rsidR="00363F4A" w:rsidRDefault="00000000">
            <w:r>
              <w:rPr>
                <w:b/>
                <w:sz w:val="13"/>
              </w:rPr>
              <w:t>Comments</w:t>
            </w:r>
          </w:p>
        </w:tc>
      </w:tr>
      <w:tr w:rsidR="00363F4A" w14:paraId="6CA6005F" w14:textId="77777777" w:rsidTr="009B3182">
        <w:trPr>
          <w:trHeight w:val="526"/>
          <w:jc w:val="center"/>
        </w:trPr>
        <w:tc>
          <w:tcPr>
            <w:tcW w:w="1826" w:type="dxa"/>
            <w:vAlign w:val="center"/>
          </w:tcPr>
          <w:p w14:paraId="393255D7" w14:textId="77777777" w:rsidR="00363F4A" w:rsidRDefault="00000000">
            <w:r>
              <w:rPr>
                <w:sz w:val="13"/>
              </w:rPr>
              <w:t>OBS-F-001</w:t>
            </w:r>
          </w:p>
        </w:tc>
        <w:tc>
          <w:tcPr>
            <w:tcW w:w="1826" w:type="dxa"/>
            <w:vAlign w:val="center"/>
          </w:tcPr>
          <w:p w14:paraId="5B13E1DC" w14:textId="77777777" w:rsidR="00363F4A" w:rsidRDefault="00000000">
            <w:r>
              <w:rPr>
                <w:sz w:val="13"/>
              </w:rPr>
              <w:t>Section 4</w:t>
            </w:r>
          </w:p>
        </w:tc>
        <w:tc>
          <w:tcPr>
            <w:tcW w:w="1826" w:type="dxa"/>
            <w:vAlign w:val="center"/>
          </w:tcPr>
          <w:p w14:paraId="24CC9D13" w14:textId="77777777" w:rsidR="00363F4A" w:rsidRDefault="00000000">
            <w:r>
              <w:rPr>
                <w:sz w:val="13"/>
              </w:rPr>
              <w:t>Proposed: Authentication</w:t>
            </w:r>
          </w:p>
        </w:tc>
        <w:tc>
          <w:tcPr>
            <w:tcW w:w="1826" w:type="dxa"/>
            <w:vAlign w:val="center"/>
          </w:tcPr>
          <w:p w14:paraId="58B2A7CF" w14:textId="77777777" w:rsidR="00363F4A" w:rsidRDefault="00000000">
            <w:r>
              <w:rPr>
                <w:sz w:val="13"/>
              </w:rPr>
              <w:t>TC-OBS-001</w:t>
            </w:r>
          </w:p>
        </w:tc>
        <w:tc>
          <w:tcPr>
            <w:tcW w:w="1826" w:type="dxa"/>
            <w:vAlign w:val="center"/>
          </w:tcPr>
          <w:p w14:paraId="58DC9C18" w14:textId="77777777" w:rsidR="00363F4A" w:rsidRDefault="00000000">
            <w:r>
              <w:rPr>
                <w:sz w:val="13"/>
              </w:rPr>
              <w:t>Not Executed</w:t>
            </w:r>
          </w:p>
        </w:tc>
        <w:tc>
          <w:tcPr>
            <w:tcW w:w="1826" w:type="dxa"/>
            <w:vAlign w:val="center"/>
          </w:tcPr>
          <w:p w14:paraId="225D3424" w14:textId="77777777" w:rsidR="00363F4A" w:rsidRDefault="00000000">
            <w:r>
              <w:rPr>
                <w:sz w:val="13"/>
              </w:rPr>
              <w:t>To be finalized</w:t>
            </w:r>
          </w:p>
        </w:tc>
      </w:tr>
      <w:tr w:rsidR="00363F4A" w14:paraId="3E036D1D" w14:textId="77777777" w:rsidTr="009B3182">
        <w:trPr>
          <w:trHeight w:val="486"/>
          <w:jc w:val="center"/>
        </w:trPr>
        <w:tc>
          <w:tcPr>
            <w:tcW w:w="1826" w:type="dxa"/>
            <w:vAlign w:val="center"/>
          </w:tcPr>
          <w:p w14:paraId="37693EAA" w14:textId="77777777" w:rsidR="00363F4A" w:rsidRDefault="00000000">
            <w:r>
              <w:rPr>
                <w:sz w:val="13"/>
              </w:rPr>
              <w:t>OBS-F-002</w:t>
            </w:r>
          </w:p>
        </w:tc>
        <w:tc>
          <w:tcPr>
            <w:tcW w:w="1826" w:type="dxa"/>
            <w:vAlign w:val="center"/>
          </w:tcPr>
          <w:p w14:paraId="5B95C6DD" w14:textId="77777777" w:rsidR="00363F4A" w:rsidRDefault="00000000">
            <w:r>
              <w:rPr>
                <w:sz w:val="13"/>
              </w:rPr>
              <w:t>Section 4</w:t>
            </w:r>
          </w:p>
        </w:tc>
        <w:tc>
          <w:tcPr>
            <w:tcW w:w="1826" w:type="dxa"/>
            <w:vAlign w:val="center"/>
          </w:tcPr>
          <w:p w14:paraId="1BFAF496" w14:textId="77777777" w:rsidR="00363F4A" w:rsidRDefault="00000000">
            <w:r>
              <w:rPr>
                <w:sz w:val="13"/>
              </w:rPr>
              <w:t>Proposed: Authentication</w:t>
            </w:r>
          </w:p>
        </w:tc>
        <w:tc>
          <w:tcPr>
            <w:tcW w:w="1826" w:type="dxa"/>
            <w:vAlign w:val="center"/>
          </w:tcPr>
          <w:p w14:paraId="0585F257" w14:textId="77777777" w:rsidR="00363F4A" w:rsidRDefault="00000000">
            <w:r>
              <w:rPr>
                <w:sz w:val="13"/>
              </w:rPr>
              <w:t>TC-OBS-002</w:t>
            </w:r>
          </w:p>
        </w:tc>
        <w:tc>
          <w:tcPr>
            <w:tcW w:w="1826" w:type="dxa"/>
            <w:vAlign w:val="center"/>
          </w:tcPr>
          <w:p w14:paraId="7EAEB0E5" w14:textId="77777777" w:rsidR="00363F4A" w:rsidRDefault="00000000">
            <w:r>
              <w:rPr>
                <w:sz w:val="13"/>
              </w:rPr>
              <w:t>Not Executed</w:t>
            </w:r>
          </w:p>
        </w:tc>
        <w:tc>
          <w:tcPr>
            <w:tcW w:w="1826" w:type="dxa"/>
            <w:vAlign w:val="center"/>
          </w:tcPr>
          <w:p w14:paraId="0EC5315D" w14:textId="77777777" w:rsidR="00363F4A" w:rsidRDefault="00000000">
            <w:r>
              <w:rPr>
                <w:sz w:val="13"/>
              </w:rPr>
              <w:t>To be finalized</w:t>
            </w:r>
          </w:p>
        </w:tc>
      </w:tr>
      <w:tr w:rsidR="00363F4A" w14:paraId="0BCAB123" w14:textId="77777777" w:rsidTr="009B3182">
        <w:trPr>
          <w:trHeight w:val="1014"/>
          <w:jc w:val="center"/>
        </w:trPr>
        <w:tc>
          <w:tcPr>
            <w:tcW w:w="1826" w:type="dxa"/>
            <w:vAlign w:val="center"/>
          </w:tcPr>
          <w:p w14:paraId="247DD172" w14:textId="77777777" w:rsidR="00363F4A" w:rsidRDefault="00000000">
            <w:r>
              <w:rPr>
                <w:sz w:val="13"/>
              </w:rPr>
              <w:t>OBS-F-003</w:t>
            </w:r>
          </w:p>
        </w:tc>
        <w:tc>
          <w:tcPr>
            <w:tcW w:w="1826" w:type="dxa"/>
            <w:vAlign w:val="center"/>
          </w:tcPr>
          <w:p w14:paraId="09D8C913" w14:textId="77777777" w:rsidR="00363F4A" w:rsidRDefault="00000000">
            <w:r>
              <w:rPr>
                <w:sz w:val="13"/>
              </w:rPr>
              <w:t>Section 4</w:t>
            </w:r>
          </w:p>
        </w:tc>
        <w:tc>
          <w:tcPr>
            <w:tcW w:w="1826" w:type="dxa"/>
            <w:vAlign w:val="center"/>
          </w:tcPr>
          <w:p w14:paraId="5CA69C64" w14:textId="77777777" w:rsidR="00363F4A" w:rsidRDefault="00000000">
            <w:r>
              <w:rPr>
                <w:sz w:val="13"/>
              </w:rPr>
              <w:t>Proposed: Book Catalogue</w:t>
            </w:r>
          </w:p>
        </w:tc>
        <w:tc>
          <w:tcPr>
            <w:tcW w:w="1826" w:type="dxa"/>
            <w:vAlign w:val="center"/>
          </w:tcPr>
          <w:p w14:paraId="7ECA94E5" w14:textId="77777777" w:rsidR="00363F4A" w:rsidRDefault="00000000">
            <w:r>
              <w:rPr>
                <w:sz w:val="13"/>
              </w:rPr>
              <w:t>TC-OBS-003</w:t>
            </w:r>
          </w:p>
        </w:tc>
        <w:tc>
          <w:tcPr>
            <w:tcW w:w="1826" w:type="dxa"/>
            <w:vAlign w:val="center"/>
          </w:tcPr>
          <w:p w14:paraId="3CBF1CF6" w14:textId="77777777" w:rsidR="00363F4A" w:rsidRDefault="00000000">
            <w:r>
              <w:rPr>
                <w:sz w:val="13"/>
              </w:rPr>
              <w:t>Not Executed</w:t>
            </w:r>
          </w:p>
        </w:tc>
        <w:tc>
          <w:tcPr>
            <w:tcW w:w="1826" w:type="dxa"/>
            <w:vAlign w:val="center"/>
          </w:tcPr>
          <w:p w14:paraId="0AC6E84E" w14:textId="77777777" w:rsidR="00363F4A" w:rsidRDefault="00000000">
            <w:r>
              <w:rPr>
                <w:sz w:val="13"/>
              </w:rPr>
              <w:t>To be finalized</w:t>
            </w:r>
          </w:p>
        </w:tc>
      </w:tr>
      <w:tr w:rsidR="00363F4A" w14:paraId="65EE6B02" w14:textId="77777777" w:rsidTr="009B3182">
        <w:trPr>
          <w:trHeight w:val="486"/>
          <w:jc w:val="center"/>
        </w:trPr>
        <w:tc>
          <w:tcPr>
            <w:tcW w:w="1826" w:type="dxa"/>
            <w:vAlign w:val="center"/>
          </w:tcPr>
          <w:p w14:paraId="79FA330D" w14:textId="77777777" w:rsidR="00363F4A" w:rsidRDefault="00000000">
            <w:r>
              <w:rPr>
                <w:sz w:val="13"/>
              </w:rPr>
              <w:t>OBS-F-004</w:t>
            </w:r>
          </w:p>
        </w:tc>
        <w:tc>
          <w:tcPr>
            <w:tcW w:w="1826" w:type="dxa"/>
            <w:vAlign w:val="center"/>
          </w:tcPr>
          <w:p w14:paraId="0E85616D" w14:textId="77777777" w:rsidR="00363F4A" w:rsidRDefault="00000000">
            <w:r>
              <w:rPr>
                <w:sz w:val="13"/>
              </w:rPr>
              <w:t>Section 4</w:t>
            </w:r>
          </w:p>
        </w:tc>
        <w:tc>
          <w:tcPr>
            <w:tcW w:w="1826" w:type="dxa"/>
            <w:vAlign w:val="center"/>
          </w:tcPr>
          <w:p w14:paraId="2DF7550F" w14:textId="77777777" w:rsidR="00363F4A" w:rsidRDefault="00000000">
            <w:r>
              <w:rPr>
                <w:sz w:val="13"/>
              </w:rPr>
              <w:t>Proposed: Book Search</w:t>
            </w:r>
          </w:p>
        </w:tc>
        <w:tc>
          <w:tcPr>
            <w:tcW w:w="1826" w:type="dxa"/>
            <w:vAlign w:val="center"/>
          </w:tcPr>
          <w:p w14:paraId="0486FEB7" w14:textId="77777777" w:rsidR="00363F4A" w:rsidRDefault="00000000">
            <w:r>
              <w:rPr>
                <w:sz w:val="13"/>
              </w:rPr>
              <w:t>TC-OBS-004</w:t>
            </w:r>
          </w:p>
        </w:tc>
        <w:tc>
          <w:tcPr>
            <w:tcW w:w="1826" w:type="dxa"/>
            <w:vAlign w:val="center"/>
          </w:tcPr>
          <w:p w14:paraId="49E652ED" w14:textId="77777777" w:rsidR="00363F4A" w:rsidRDefault="00000000">
            <w:r>
              <w:rPr>
                <w:sz w:val="13"/>
              </w:rPr>
              <w:t>Not Executed</w:t>
            </w:r>
          </w:p>
        </w:tc>
        <w:tc>
          <w:tcPr>
            <w:tcW w:w="1826" w:type="dxa"/>
            <w:vAlign w:val="center"/>
          </w:tcPr>
          <w:p w14:paraId="24081A87" w14:textId="77777777" w:rsidR="00363F4A" w:rsidRDefault="00000000">
            <w:r>
              <w:rPr>
                <w:sz w:val="13"/>
              </w:rPr>
              <w:t>To be finalized</w:t>
            </w:r>
          </w:p>
        </w:tc>
      </w:tr>
      <w:tr w:rsidR="00363F4A" w14:paraId="6259B48C" w14:textId="77777777" w:rsidTr="009B3182">
        <w:trPr>
          <w:trHeight w:val="486"/>
          <w:jc w:val="center"/>
        </w:trPr>
        <w:tc>
          <w:tcPr>
            <w:tcW w:w="1826" w:type="dxa"/>
            <w:vAlign w:val="center"/>
          </w:tcPr>
          <w:p w14:paraId="068C0DE3" w14:textId="77777777" w:rsidR="00363F4A" w:rsidRDefault="00000000">
            <w:r>
              <w:rPr>
                <w:sz w:val="13"/>
              </w:rPr>
              <w:t>OBS-F-005</w:t>
            </w:r>
          </w:p>
        </w:tc>
        <w:tc>
          <w:tcPr>
            <w:tcW w:w="1826" w:type="dxa"/>
            <w:vAlign w:val="center"/>
          </w:tcPr>
          <w:p w14:paraId="45FD6EFE" w14:textId="77777777" w:rsidR="00363F4A" w:rsidRDefault="00000000">
            <w:r>
              <w:rPr>
                <w:sz w:val="13"/>
              </w:rPr>
              <w:t>Section 4</w:t>
            </w:r>
          </w:p>
        </w:tc>
        <w:tc>
          <w:tcPr>
            <w:tcW w:w="1826" w:type="dxa"/>
            <w:vAlign w:val="center"/>
          </w:tcPr>
          <w:p w14:paraId="2697E296" w14:textId="77777777" w:rsidR="00363F4A" w:rsidRDefault="00000000">
            <w:r>
              <w:rPr>
                <w:sz w:val="13"/>
              </w:rPr>
              <w:t>Proposed: Book Search</w:t>
            </w:r>
          </w:p>
        </w:tc>
        <w:tc>
          <w:tcPr>
            <w:tcW w:w="1826" w:type="dxa"/>
            <w:vAlign w:val="center"/>
          </w:tcPr>
          <w:p w14:paraId="2BDC65F1" w14:textId="77777777" w:rsidR="00363F4A" w:rsidRDefault="00000000">
            <w:r>
              <w:rPr>
                <w:sz w:val="13"/>
              </w:rPr>
              <w:t>TC-OBS-005</w:t>
            </w:r>
          </w:p>
        </w:tc>
        <w:tc>
          <w:tcPr>
            <w:tcW w:w="1826" w:type="dxa"/>
            <w:vAlign w:val="center"/>
          </w:tcPr>
          <w:p w14:paraId="413F9309" w14:textId="77777777" w:rsidR="00363F4A" w:rsidRDefault="00000000">
            <w:r>
              <w:rPr>
                <w:sz w:val="13"/>
              </w:rPr>
              <w:t>Not Executed</w:t>
            </w:r>
          </w:p>
        </w:tc>
        <w:tc>
          <w:tcPr>
            <w:tcW w:w="1826" w:type="dxa"/>
            <w:vAlign w:val="center"/>
          </w:tcPr>
          <w:p w14:paraId="3EF89ADC" w14:textId="77777777" w:rsidR="00363F4A" w:rsidRDefault="00000000">
            <w:r>
              <w:rPr>
                <w:sz w:val="13"/>
              </w:rPr>
              <w:t>To be finalized</w:t>
            </w:r>
          </w:p>
        </w:tc>
      </w:tr>
      <w:tr w:rsidR="00363F4A" w14:paraId="35C84A2A" w14:textId="77777777" w:rsidTr="009B3182">
        <w:trPr>
          <w:trHeight w:val="1014"/>
          <w:jc w:val="center"/>
        </w:trPr>
        <w:tc>
          <w:tcPr>
            <w:tcW w:w="1826" w:type="dxa"/>
            <w:vAlign w:val="center"/>
          </w:tcPr>
          <w:p w14:paraId="26705BC4" w14:textId="77777777" w:rsidR="00363F4A" w:rsidRDefault="00000000">
            <w:r>
              <w:rPr>
                <w:sz w:val="13"/>
              </w:rPr>
              <w:t>OBS-F-006</w:t>
            </w:r>
          </w:p>
        </w:tc>
        <w:tc>
          <w:tcPr>
            <w:tcW w:w="1826" w:type="dxa"/>
            <w:vAlign w:val="center"/>
          </w:tcPr>
          <w:p w14:paraId="3F7D402D" w14:textId="77777777" w:rsidR="00363F4A" w:rsidRDefault="00000000">
            <w:r>
              <w:rPr>
                <w:sz w:val="13"/>
              </w:rPr>
              <w:t>Section 4</w:t>
            </w:r>
          </w:p>
        </w:tc>
        <w:tc>
          <w:tcPr>
            <w:tcW w:w="1826" w:type="dxa"/>
            <w:vAlign w:val="center"/>
          </w:tcPr>
          <w:p w14:paraId="4313CD3F" w14:textId="77777777" w:rsidR="00363F4A" w:rsidRDefault="00000000">
            <w:r>
              <w:rPr>
                <w:sz w:val="13"/>
              </w:rPr>
              <w:t>Proposed: Book Catalogue</w:t>
            </w:r>
          </w:p>
        </w:tc>
        <w:tc>
          <w:tcPr>
            <w:tcW w:w="1826" w:type="dxa"/>
            <w:vAlign w:val="center"/>
          </w:tcPr>
          <w:p w14:paraId="69B5CDFD" w14:textId="77777777" w:rsidR="00363F4A" w:rsidRDefault="00000000">
            <w:r>
              <w:rPr>
                <w:sz w:val="13"/>
              </w:rPr>
              <w:t>TC-OBS-006</w:t>
            </w:r>
          </w:p>
        </w:tc>
        <w:tc>
          <w:tcPr>
            <w:tcW w:w="1826" w:type="dxa"/>
            <w:vAlign w:val="center"/>
          </w:tcPr>
          <w:p w14:paraId="7EAC5685" w14:textId="77777777" w:rsidR="00363F4A" w:rsidRDefault="00000000">
            <w:r>
              <w:rPr>
                <w:sz w:val="13"/>
              </w:rPr>
              <w:t>Not Executed</w:t>
            </w:r>
          </w:p>
        </w:tc>
        <w:tc>
          <w:tcPr>
            <w:tcW w:w="1826" w:type="dxa"/>
            <w:vAlign w:val="center"/>
          </w:tcPr>
          <w:p w14:paraId="348036EF" w14:textId="77777777" w:rsidR="00363F4A" w:rsidRDefault="00000000">
            <w:r>
              <w:rPr>
                <w:sz w:val="13"/>
              </w:rPr>
              <w:t>To be finalized</w:t>
            </w:r>
          </w:p>
        </w:tc>
      </w:tr>
      <w:tr w:rsidR="00363F4A" w14:paraId="6C4D65A6" w14:textId="77777777" w:rsidTr="009B3182">
        <w:trPr>
          <w:trHeight w:val="486"/>
          <w:jc w:val="center"/>
        </w:trPr>
        <w:tc>
          <w:tcPr>
            <w:tcW w:w="1826" w:type="dxa"/>
            <w:vAlign w:val="center"/>
          </w:tcPr>
          <w:p w14:paraId="5FD1F0D7" w14:textId="77777777" w:rsidR="00363F4A" w:rsidRDefault="00000000">
            <w:r>
              <w:rPr>
                <w:sz w:val="13"/>
              </w:rPr>
              <w:t>OBS-F-007</w:t>
            </w:r>
          </w:p>
        </w:tc>
        <w:tc>
          <w:tcPr>
            <w:tcW w:w="1826" w:type="dxa"/>
            <w:vAlign w:val="center"/>
          </w:tcPr>
          <w:p w14:paraId="1411622B" w14:textId="77777777" w:rsidR="00363F4A" w:rsidRDefault="00000000">
            <w:r>
              <w:rPr>
                <w:sz w:val="13"/>
              </w:rPr>
              <w:t>Section 4</w:t>
            </w:r>
          </w:p>
        </w:tc>
        <w:tc>
          <w:tcPr>
            <w:tcW w:w="1826" w:type="dxa"/>
            <w:vAlign w:val="center"/>
          </w:tcPr>
          <w:p w14:paraId="79EFBAF9" w14:textId="77777777" w:rsidR="00363F4A" w:rsidRDefault="00000000">
            <w:r>
              <w:rPr>
                <w:sz w:val="13"/>
              </w:rPr>
              <w:t>Proposed: Shopping Cart</w:t>
            </w:r>
          </w:p>
        </w:tc>
        <w:tc>
          <w:tcPr>
            <w:tcW w:w="1826" w:type="dxa"/>
            <w:vAlign w:val="center"/>
          </w:tcPr>
          <w:p w14:paraId="7CE4DADD" w14:textId="77777777" w:rsidR="00363F4A" w:rsidRDefault="00000000">
            <w:r>
              <w:rPr>
                <w:sz w:val="13"/>
              </w:rPr>
              <w:t>TC-OBS-007</w:t>
            </w:r>
          </w:p>
        </w:tc>
        <w:tc>
          <w:tcPr>
            <w:tcW w:w="1826" w:type="dxa"/>
            <w:vAlign w:val="center"/>
          </w:tcPr>
          <w:p w14:paraId="72AD4C97" w14:textId="77777777" w:rsidR="00363F4A" w:rsidRDefault="00000000">
            <w:r>
              <w:rPr>
                <w:sz w:val="13"/>
              </w:rPr>
              <w:t>Not Executed</w:t>
            </w:r>
          </w:p>
        </w:tc>
        <w:tc>
          <w:tcPr>
            <w:tcW w:w="1826" w:type="dxa"/>
            <w:vAlign w:val="center"/>
          </w:tcPr>
          <w:p w14:paraId="7D6023E1" w14:textId="77777777" w:rsidR="00363F4A" w:rsidRDefault="00000000">
            <w:r>
              <w:rPr>
                <w:sz w:val="13"/>
              </w:rPr>
              <w:t>To be finalized</w:t>
            </w:r>
          </w:p>
        </w:tc>
      </w:tr>
      <w:tr w:rsidR="00363F4A" w14:paraId="218ABE25" w14:textId="77777777" w:rsidTr="009B3182">
        <w:trPr>
          <w:trHeight w:val="526"/>
          <w:jc w:val="center"/>
        </w:trPr>
        <w:tc>
          <w:tcPr>
            <w:tcW w:w="1826" w:type="dxa"/>
            <w:vAlign w:val="center"/>
          </w:tcPr>
          <w:p w14:paraId="70417555" w14:textId="77777777" w:rsidR="00363F4A" w:rsidRDefault="00000000">
            <w:r>
              <w:rPr>
                <w:sz w:val="13"/>
              </w:rPr>
              <w:t>OBS-F-008</w:t>
            </w:r>
          </w:p>
        </w:tc>
        <w:tc>
          <w:tcPr>
            <w:tcW w:w="1826" w:type="dxa"/>
            <w:vAlign w:val="center"/>
          </w:tcPr>
          <w:p w14:paraId="1A3F2A9A" w14:textId="77777777" w:rsidR="00363F4A" w:rsidRDefault="00000000">
            <w:r>
              <w:rPr>
                <w:sz w:val="13"/>
              </w:rPr>
              <w:t>Section 4</w:t>
            </w:r>
          </w:p>
        </w:tc>
        <w:tc>
          <w:tcPr>
            <w:tcW w:w="1826" w:type="dxa"/>
            <w:vAlign w:val="center"/>
          </w:tcPr>
          <w:p w14:paraId="04521F01" w14:textId="77777777" w:rsidR="00363F4A" w:rsidRDefault="00000000">
            <w:r>
              <w:rPr>
                <w:sz w:val="13"/>
              </w:rPr>
              <w:t>Proposed: Shopping Cart</w:t>
            </w:r>
          </w:p>
        </w:tc>
        <w:tc>
          <w:tcPr>
            <w:tcW w:w="1826" w:type="dxa"/>
            <w:vAlign w:val="center"/>
          </w:tcPr>
          <w:p w14:paraId="5D7C20A9" w14:textId="77777777" w:rsidR="00363F4A" w:rsidRDefault="00000000">
            <w:r>
              <w:rPr>
                <w:sz w:val="13"/>
              </w:rPr>
              <w:t>TC-OBS-008</w:t>
            </w:r>
          </w:p>
        </w:tc>
        <w:tc>
          <w:tcPr>
            <w:tcW w:w="1826" w:type="dxa"/>
            <w:vAlign w:val="center"/>
          </w:tcPr>
          <w:p w14:paraId="7DFDCF2E" w14:textId="77777777" w:rsidR="00363F4A" w:rsidRDefault="00000000">
            <w:r>
              <w:rPr>
                <w:sz w:val="13"/>
              </w:rPr>
              <w:t>Not Executed</w:t>
            </w:r>
          </w:p>
        </w:tc>
        <w:tc>
          <w:tcPr>
            <w:tcW w:w="1826" w:type="dxa"/>
            <w:vAlign w:val="center"/>
          </w:tcPr>
          <w:p w14:paraId="0D02051C" w14:textId="77777777" w:rsidR="00363F4A" w:rsidRDefault="00000000">
            <w:r>
              <w:rPr>
                <w:sz w:val="13"/>
              </w:rPr>
              <w:t>To be finalized</w:t>
            </w:r>
          </w:p>
        </w:tc>
      </w:tr>
      <w:tr w:rsidR="00363F4A" w14:paraId="1214593A" w14:textId="77777777" w:rsidTr="009B3182">
        <w:trPr>
          <w:trHeight w:val="486"/>
          <w:jc w:val="center"/>
        </w:trPr>
        <w:tc>
          <w:tcPr>
            <w:tcW w:w="1826" w:type="dxa"/>
            <w:vAlign w:val="center"/>
          </w:tcPr>
          <w:p w14:paraId="62AD430B" w14:textId="77777777" w:rsidR="00363F4A" w:rsidRDefault="00000000">
            <w:r>
              <w:rPr>
                <w:sz w:val="13"/>
              </w:rPr>
              <w:t>OBS-F-009</w:t>
            </w:r>
          </w:p>
        </w:tc>
        <w:tc>
          <w:tcPr>
            <w:tcW w:w="1826" w:type="dxa"/>
            <w:vAlign w:val="center"/>
          </w:tcPr>
          <w:p w14:paraId="2BF1E047" w14:textId="77777777" w:rsidR="00363F4A" w:rsidRDefault="00000000">
            <w:r>
              <w:rPr>
                <w:sz w:val="13"/>
              </w:rPr>
              <w:t>Section 4</w:t>
            </w:r>
          </w:p>
        </w:tc>
        <w:tc>
          <w:tcPr>
            <w:tcW w:w="1826" w:type="dxa"/>
            <w:vAlign w:val="center"/>
          </w:tcPr>
          <w:p w14:paraId="7935D11E" w14:textId="77777777" w:rsidR="00363F4A" w:rsidRDefault="00000000">
            <w:r>
              <w:rPr>
                <w:sz w:val="13"/>
              </w:rPr>
              <w:t>Proposed: Shopping Cart</w:t>
            </w:r>
          </w:p>
        </w:tc>
        <w:tc>
          <w:tcPr>
            <w:tcW w:w="1826" w:type="dxa"/>
            <w:vAlign w:val="center"/>
          </w:tcPr>
          <w:p w14:paraId="20A45720" w14:textId="77777777" w:rsidR="00363F4A" w:rsidRDefault="00000000">
            <w:r>
              <w:rPr>
                <w:sz w:val="13"/>
              </w:rPr>
              <w:t>TC-OBS-009</w:t>
            </w:r>
          </w:p>
        </w:tc>
        <w:tc>
          <w:tcPr>
            <w:tcW w:w="1826" w:type="dxa"/>
            <w:vAlign w:val="center"/>
          </w:tcPr>
          <w:p w14:paraId="5BAF1767" w14:textId="77777777" w:rsidR="00363F4A" w:rsidRDefault="00000000">
            <w:r>
              <w:rPr>
                <w:sz w:val="13"/>
              </w:rPr>
              <w:t>Not Executed</w:t>
            </w:r>
          </w:p>
        </w:tc>
        <w:tc>
          <w:tcPr>
            <w:tcW w:w="1826" w:type="dxa"/>
            <w:vAlign w:val="center"/>
          </w:tcPr>
          <w:p w14:paraId="6721ADC5" w14:textId="77777777" w:rsidR="00363F4A" w:rsidRDefault="00000000">
            <w:r>
              <w:rPr>
                <w:sz w:val="13"/>
              </w:rPr>
              <w:t>To be finalized</w:t>
            </w:r>
          </w:p>
        </w:tc>
      </w:tr>
      <w:tr w:rsidR="00363F4A" w14:paraId="4A192C26" w14:textId="77777777" w:rsidTr="009B3182">
        <w:trPr>
          <w:trHeight w:val="1014"/>
          <w:jc w:val="center"/>
        </w:trPr>
        <w:tc>
          <w:tcPr>
            <w:tcW w:w="1826" w:type="dxa"/>
            <w:vAlign w:val="center"/>
          </w:tcPr>
          <w:p w14:paraId="31AFC6CF" w14:textId="77777777" w:rsidR="00363F4A" w:rsidRDefault="00000000">
            <w:r>
              <w:rPr>
                <w:sz w:val="13"/>
              </w:rPr>
              <w:t>OBS-F-010</w:t>
            </w:r>
          </w:p>
        </w:tc>
        <w:tc>
          <w:tcPr>
            <w:tcW w:w="1826" w:type="dxa"/>
            <w:vAlign w:val="center"/>
          </w:tcPr>
          <w:p w14:paraId="3F6ACAA4" w14:textId="77777777" w:rsidR="00363F4A" w:rsidRDefault="00000000">
            <w:r>
              <w:rPr>
                <w:sz w:val="13"/>
              </w:rPr>
              <w:t>Section 4</w:t>
            </w:r>
          </w:p>
        </w:tc>
        <w:tc>
          <w:tcPr>
            <w:tcW w:w="1826" w:type="dxa"/>
            <w:vAlign w:val="center"/>
          </w:tcPr>
          <w:p w14:paraId="7EECCE71" w14:textId="77777777" w:rsidR="00363F4A" w:rsidRDefault="00000000">
            <w:r>
              <w:rPr>
                <w:sz w:val="13"/>
              </w:rPr>
              <w:t>Proposed: Order Management</w:t>
            </w:r>
          </w:p>
        </w:tc>
        <w:tc>
          <w:tcPr>
            <w:tcW w:w="1826" w:type="dxa"/>
            <w:vAlign w:val="center"/>
          </w:tcPr>
          <w:p w14:paraId="5DB8AF39" w14:textId="77777777" w:rsidR="00363F4A" w:rsidRDefault="00000000">
            <w:r>
              <w:rPr>
                <w:sz w:val="13"/>
              </w:rPr>
              <w:t>TC-OBS-010</w:t>
            </w:r>
          </w:p>
        </w:tc>
        <w:tc>
          <w:tcPr>
            <w:tcW w:w="1826" w:type="dxa"/>
            <w:vAlign w:val="center"/>
          </w:tcPr>
          <w:p w14:paraId="11270663" w14:textId="77777777" w:rsidR="00363F4A" w:rsidRDefault="00000000">
            <w:r>
              <w:rPr>
                <w:sz w:val="13"/>
              </w:rPr>
              <w:t>Not Executed</w:t>
            </w:r>
          </w:p>
        </w:tc>
        <w:tc>
          <w:tcPr>
            <w:tcW w:w="1826" w:type="dxa"/>
            <w:vAlign w:val="center"/>
          </w:tcPr>
          <w:p w14:paraId="212CADED" w14:textId="77777777" w:rsidR="00363F4A" w:rsidRDefault="00000000">
            <w:r>
              <w:rPr>
                <w:sz w:val="13"/>
              </w:rPr>
              <w:t>To be finalized</w:t>
            </w:r>
          </w:p>
        </w:tc>
      </w:tr>
      <w:tr w:rsidR="00363F4A" w14:paraId="65247A2A" w14:textId="77777777" w:rsidTr="009B3182">
        <w:trPr>
          <w:trHeight w:val="486"/>
          <w:jc w:val="center"/>
        </w:trPr>
        <w:tc>
          <w:tcPr>
            <w:tcW w:w="1826" w:type="dxa"/>
            <w:vAlign w:val="center"/>
          </w:tcPr>
          <w:p w14:paraId="42BF797C" w14:textId="77777777" w:rsidR="00363F4A" w:rsidRDefault="00000000">
            <w:r>
              <w:rPr>
                <w:sz w:val="13"/>
              </w:rPr>
              <w:t>OBS-F-011</w:t>
            </w:r>
          </w:p>
        </w:tc>
        <w:tc>
          <w:tcPr>
            <w:tcW w:w="1826" w:type="dxa"/>
            <w:vAlign w:val="center"/>
          </w:tcPr>
          <w:p w14:paraId="46A44F0E" w14:textId="77777777" w:rsidR="00363F4A" w:rsidRDefault="00000000">
            <w:r>
              <w:rPr>
                <w:sz w:val="13"/>
              </w:rPr>
              <w:t>Section 4</w:t>
            </w:r>
          </w:p>
        </w:tc>
        <w:tc>
          <w:tcPr>
            <w:tcW w:w="1826" w:type="dxa"/>
            <w:vAlign w:val="center"/>
          </w:tcPr>
          <w:p w14:paraId="2879B117" w14:textId="77777777" w:rsidR="00363F4A" w:rsidRDefault="00000000">
            <w:r>
              <w:rPr>
                <w:sz w:val="13"/>
              </w:rPr>
              <w:t>Proposed: Inventory</w:t>
            </w:r>
          </w:p>
        </w:tc>
        <w:tc>
          <w:tcPr>
            <w:tcW w:w="1826" w:type="dxa"/>
            <w:vAlign w:val="center"/>
          </w:tcPr>
          <w:p w14:paraId="5F8B9380" w14:textId="77777777" w:rsidR="00363F4A" w:rsidRDefault="00000000">
            <w:r>
              <w:rPr>
                <w:sz w:val="13"/>
              </w:rPr>
              <w:t>TC-OBS-011</w:t>
            </w:r>
          </w:p>
        </w:tc>
        <w:tc>
          <w:tcPr>
            <w:tcW w:w="1826" w:type="dxa"/>
            <w:vAlign w:val="center"/>
          </w:tcPr>
          <w:p w14:paraId="08A66EAB" w14:textId="77777777" w:rsidR="00363F4A" w:rsidRDefault="00000000">
            <w:r>
              <w:rPr>
                <w:sz w:val="13"/>
              </w:rPr>
              <w:t>Not Executed</w:t>
            </w:r>
          </w:p>
        </w:tc>
        <w:tc>
          <w:tcPr>
            <w:tcW w:w="1826" w:type="dxa"/>
            <w:vAlign w:val="center"/>
          </w:tcPr>
          <w:p w14:paraId="73F04F70" w14:textId="77777777" w:rsidR="00363F4A" w:rsidRDefault="00000000">
            <w:r>
              <w:rPr>
                <w:sz w:val="13"/>
              </w:rPr>
              <w:t>To be finalized</w:t>
            </w:r>
          </w:p>
        </w:tc>
      </w:tr>
      <w:tr w:rsidR="00363F4A" w14:paraId="1FC129E1" w14:textId="77777777" w:rsidTr="009B3182">
        <w:trPr>
          <w:trHeight w:val="486"/>
          <w:jc w:val="center"/>
        </w:trPr>
        <w:tc>
          <w:tcPr>
            <w:tcW w:w="1826" w:type="dxa"/>
            <w:vAlign w:val="center"/>
          </w:tcPr>
          <w:p w14:paraId="436F8E79" w14:textId="77777777" w:rsidR="00363F4A" w:rsidRDefault="00000000">
            <w:r>
              <w:rPr>
                <w:sz w:val="13"/>
              </w:rPr>
              <w:t>OBS-F-012</w:t>
            </w:r>
          </w:p>
        </w:tc>
        <w:tc>
          <w:tcPr>
            <w:tcW w:w="1826" w:type="dxa"/>
            <w:vAlign w:val="center"/>
          </w:tcPr>
          <w:p w14:paraId="29B9A368" w14:textId="77777777" w:rsidR="00363F4A" w:rsidRDefault="00000000">
            <w:r>
              <w:rPr>
                <w:sz w:val="13"/>
              </w:rPr>
              <w:t>Section 4</w:t>
            </w:r>
          </w:p>
        </w:tc>
        <w:tc>
          <w:tcPr>
            <w:tcW w:w="1826" w:type="dxa"/>
            <w:vAlign w:val="center"/>
          </w:tcPr>
          <w:p w14:paraId="51BE9264" w14:textId="77777777" w:rsidR="00363F4A" w:rsidRDefault="00000000">
            <w:r>
              <w:rPr>
                <w:sz w:val="13"/>
              </w:rPr>
              <w:t>Proposed: Payment</w:t>
            </w:r>
          </w:p>
        </w:tc>
        <w:tc>
          <w:tcPr>
            <w:tcW w:w="1826" w:type="dxa"/>
            <w:vAlign w:val="center"/>
          </w:tcPr>
          <w:p w14:paraId="1702D65B" w14:textId="77777777" w:rsidR="00363F4A" w:rsidRDefault="00000000">
            <w:r>
              <w:rPr>
                <w:sz w:val="13"/>
              </w:rPr>
              <w:t>TC-OBS-012</w:t>
            </w:r>
          </w:p>
        </w:tc>
        <w:tc>
          <w:tcPr>
            <w:tcW w:w="1826" w:type="dxa"/>
            <w:vAlign w:val="center"/>
          </w:tcPr>
          <w:p w14:paraId="62E6143C" w14:textId="77777777" w:rsidR="00363F4A" w:rsidRDefault="00000000">
            <w:r>
              <w:rPr>
                <w:sz w:val="13"/>
              </w:rPr>
              <w:t>Not Executed</w:t>
            </w:r>
          </w:p>
        </w:tc>
        <w:tc>
          <w:tcPr>
            <w:tcW w:w="1826" w:type="dxa"/>
            <w:vAlign w:val="center"/>
          </w:tcPr>
          <w:p w14:paraId="2FA31DF6" w14:textId="77777777" w:rsidR="00363F4A" w:rsidRDefault="00000000">
            <w:r>
              <w:rPr>
                <w:sz w:val="13"/>
              </w:rPr>
              <w:t>To be finalized</w:t>
            </w:r>
          </w:p>
        </w:tc>
      </w:tr>
      <w:tr w:rsidR="00363F4A" w14:paraId="3D21EB90" w14:textId="77777777" w:rsidTr="009B3182">
        <w:trPr>
          <w:trHeight w:val="1014"/>
          <w:jc w:val="center"/>
        </w:trPr>
        <w:tc>
          <w:tcPr>
            <w:tcW w:w="1826" w:type="dxa"/>
            <w:vAlign w:val="center"/>
          </w:tcPr>
          <w:p w14:paraId="50706977" w14:textId="77777777" w:rsidR="00363F4A" w:rsidRDefault="00000000">
            <w:r>
              <w:rPr>
                <w:sz w:val="13"/>
              </w:rPr>
              <w:t>OBS-F-013</w:t>
            </w:r>
          </w:p>
        </w:tc>
        <w:tc>
          <w:tcPr>
            <w:tcW w:w="1826" w:type="dxa"/>
            <w:vAlign w:val="center"/>
          </w:tcPr>
          <w:p w14:paraId="038AD413" w14:textId="77777777" w:rsidR="00363F4A" w:rsidRDefault="00000000">
            <w:r>
              <w:rPr>
                <w:sz w:val="13"/>
              </w:rPr>
              <w:t>Section 4</w:t>
            </w:r>
          </w:p>
        </w:tc>
        <w:tc>
          <w:tcPr>
            <w:tcW w:w="1826" w:type="dxa"/>
            <w:vAlign w:val="center"/>
          </w:tcPr>
          <w:p w14:paraId="7FF68835" w14:textId="77777777" w:rsidR="00363F4A" w:rsidRDefault="00000000">
            <w:r>
              <w:rPr>
                <w:sz w:val="13"/>
              </w:rPr>
              <w:t>Proposed: Order Management</w:t>
            </w:r>
          </w:p>
        </w:tc>
        <w:tc>
          <w:tcPr>
            <w:tcW w:w="1826" w:type="dxa"/>
            <w:vAlign w:val="center"/>
          </w:tcPr>
          <w:p w14:paraId="2FD45902" w14:textId="77777777" w:rsidR="00363F4A" w:rsidRDefault="00000000">
            <w:r>
              <w:rPr>
                <w:sz w:val="13"/>
              </w:rPr>
              <w:t>TC-OBS-013</w:t>
            </w:r>
          </w:p>
        </w:tc>
        <w:tc>
          <w:tcPr>
            <w:tcW w:w="1826" w:type="dxa"/>
            <w:vAlign w:val="center"/>
          </w:tcPr>
          <w:p w14:paraId="00677008" w14:textId="77777777" w:rsidR="00363F4A" w:rsidRDefault="00000000">
            <w:r>
              <w:rPr>
                <w:sz w:val="13"/>
              </w:rPr>
              <w:t>Not Executed</w:t>
            </w:r>
          </w:p>
        </w:tc>
        <w:tc>
          <w:tcPr>
            <w:tcW w:w="1826" w:type="dxa"/>
            <w:vAlign w:val="center"/>
          </w:tcPr>
          <w:p w14:paraId="1B418F44" w14:textId="77777777" w:rsidR="00363F4A" w:rsidRDefault="00000000">
            <w:r>
              <w:rPr>
                <w:sz w:val="13"/>
              </w:rPr>
              <w:t>To be finalized</w:t>
            </w:r>
          </w:p>
        </w:tc>
      </w:tr>
      <w:tr w:rsidR="00363F4A" w14:paraId="545B9EA9" w14:textId="77777777" w:rsidTr="009B3182">
        <w:trPr>
          <w:trHeight w:val="1014"/>
          <w:jc w:val="center"/>
        </w:trPr>
        <w:tc>
          <w:tcPr>
            <w:tcW w:w="1826" w:type="dxa"/>
            <w:vAlign w:val="center"/>
          </w:tcPr>
          <w:p w14:paraId="5956BC97" w14:textId="77777777" w:rsidR="00363F4A" w:rsidRDefault="00000000">
            <w:r>
              <w:rPr>
                <w:sz w:val="13"/>
              </w:rPr>
              <w:t>OBS-F-014</w:t>
            </w:r>
          </w:p>
        </w:tc>
        <w:tc>
          <w:tcPr>
            <w:tcW w:w="1826" w:type="dxa"/>
            <w:vAlign w:val="center"/>
          </w:tcPr>
          <w:p w14:paraId="6F8DDF6B" w14:textId="77777777" w:rsidR="00363F4A" w:rsidRDefault="00000000">
            <w:r>
              <w:rPr>
                <w:sz w:val="13"/>
              </w:rPr>
              <w:t>Section 4</w:t>
            </w:r>
          </w:p>
        </w:tc>
        <w:tc>
          <w:tcPr>
            <w:tcW w:w="1826" w:type="dxa"/>
            <w:vAlign w:val="center"/>
          </w:tcPr>
          <w:p w14:paraId="30C101A9" w14:textId="77777777" w:rsidR="00363F4A" w:rsidRDefault="00000000">
            <w:r>
              <w:rPr>
                <w:sz w:val="13"/>
              </w:rPr>
              <w:t>Proposed: Order Management</w:t>
            </w:r>
          </w:p>
        </w:tc>
        <w:tc>
          <w:tcPr>
            <w:tcW w:w="1826" w:type="dxa"/>
            <w:vAlign w:val="center"/>
          </w:tcPr>
          <w:p w14:paraId="7769788C" w14:textId="77777777" w:rsidR="00363F4A" w:rsidRDefault="00000000">
            <w:r>
              <w:rPr>
                <w:sz w:val="13"/>
              </w:rPr>
              <w:t>TC-OBS-014</w:t>
            </w:r>
          </w:p>
        </w:tc>
        <w:tc>
          <w:tcPr>
            <w:tcW w:w="1826" w:type="dxa"/>
            <w:vAlign w:val="center"/>
          </w:tcPr>
          <w:p w14:paraId="24428FFE" w14:textId="77777777" w:rsidR="00363F4A" w:rsidRDefault="00000000">
            <w:r>
              <w:rPr>
                <w:sz w:val="13"/>
              </w:rPr>
              <w:t>Not Executed</w:t>
            </w:r>
          </w:p>
        </w:tc>
        <w:tc>
          <w:tcPr>
            <w:tcW w:w="1826" w:type="dxa"/>
            <w:vAlign w:val="center"/>
          </w:tcPr>
          <w:p w14:paraId="289AC3F0" w14:textId="77777777" w:rsidR="00363F4A" w:rsidRDefault="00000000">
            <w:r>
              <w:rPr>
                <w:sz w:val="13"/>
              </w:rPr>
              <w:t>To be finalized</w:t>
            </w:r>
          </w:p>
        </w:tc>
      </w:tr>
      <w:tr w:rsidR="00363F4A" w14:paraId="0A27AF99" w14:textId="77777777" w:rsidTr="009B3182">
        <w:trPr>
          <w:trHeight w:val="972"/>
          <w:jc w:val="center"/>
        </w:trPr>
        <w:tc>
          <w:tcPr>
            <w:tcW w:w="1826" w:type="dxa"/>
            <w:vAlign w:val="center"/>
          </w:tcPr>
          <w:p w14:paraId="59E29661" w14:textId="77777777" w:rsidR="00363F4A" w:rsidRDefault="00000000">
            <w:r>
              <w:rPr>
                <w:sz w:val="13"/>
              </w:rPr>
              <w:t>OBS-F-015</w:t>
            </w:r>
          </w:p>
        </w:tc>
        <w:tc>
          <w:tcPr>
            <w:tcW w:w="1826" w:type="dxa"/>
            <w:vAlign w:val="center"/>
          </w:tcPr>
          <w:p w14:paraId="64AFF109" w14:textId="77777777" w:rsidR="00363F4A" w:rsidRDefault="00000000">
            <w:r>
              <w:rPr>
                <w:sz w:val="13"/>
              </w:rPr>
              <w:t>Section 4</w:t>
            </w:r>
          </w:p>
        </w:tc>
        <w:tc>
          <w:tcPr>
            <w:tcW w:w="1826" w:type="dxa"/>
            <w:vAlign w:val="center"/>
          </w:tcPr>
          <w:p w14:paraId="4CBED264" w14:textId="77777777" w:rsidR="00363F4A" w:rsidRDefault="00000000">
            <w:r>
              <w:rPr>
                <w:sz w:val="13"/>
              </w:rPr>
              <w:t>Proposed: Order Management</w:t>
            </w:r>
          </w:p>
        </w:tc>
        <w:tc>
          <w:tcPr>
            <w:tcW w:w="1826" w:type="dxa"/>
            <w:vAlign w:val="center"/>
          </w:tcPr>
          <w:p w14:paraId="4F9A244A" w14:textId="77777777" w:rsidR="00363F4A" w:rsidRDefault="00000000">
            <w:r>
              <w:rPr>
                <w:sz w:val="13"/>
              </w:rPr>
              <w:t>TC-OBS-015</w:t>
            </w:r>
          </w:p>
        </w:tc>
        <w:tc>
          <w:tcPr>
            <w:tcW w:w="1826" w:type="dxa"/>
            <w:vAlign w:val="center"/>
          </w:tcPr>
          <w:p w14:paraId="676EFC2E" w14:textId="77777777" w:rsidR="00363F4A" w:rsidRDefault="00000000">
            <w:r>
              <w:rPr>
                <w:sz w:val="13"/>
              </w:rPr>
              <w:t>Not Executed</w:t>
            </w:r>
          </w:p>
        </w:tc>
        <w:tc>
          <w:tcPr>
            <w:tcW w:w="1826" w:type="dxa"/>
            <w:vAlign w:val="center"/>
          </w:tcPr>
          <w:p w14:paraId="27CD4DA0" w14:textId="77777777" w:rsidR="00363F4A" w:rsidRDefault="00000000">
            <w:r>
              <w:rPr>
                <w:sz w:val="13"/>
              </w:rPr>
              <w:t>To be finalized</w:t>
            </w:r>
          </w:p>
        </w:tc>
      </w:tr>
      <w:tr w:rsidR="00363F4A" w14:paraId="11F36CD0" w14:textId="77777777" w:rsidTr="009B3182">
        <w:trPr>
          <w:trHeight w:val="526"/>
          <w:jc w:val="center"/>
        </w:trPr>
        <w:tc>
          <w:tcPr>
            <w:tcW w:w="1826" w:type="dxa"/>
            <w:vAlign w:val="center"/>
          </w:tcPr>
          <w:p w14:paraId="2F882419" w14:textId="77777777" w:rsidR="00363F4A" w:rsidRDefault="00000000">
            <w:r>
              <w:rPr>
                <w:sz w:val="13"/>
              </w:rPr>
              <w:t>OBS-F-016</w:t>
            </w:r>
          </w:p>
        </w:tc>
        <w:tc>
          <w:tcPr>
            <w:tcW w:w="1826" w:type="dxa"/>
            <w:vAlign w:val="center"/>
          </w:tcPr>
          <w:p w14:paraId="14DDB0AC" w14:textId="77777777" w:rsidR="00363F4A" w:rsidRDefault="00000000">
            <w:r>
              <w:rPr>
                <w:sz w:val="13"/>
              </w:rPr>
              <w:t>Section 4</w:t>
            </w:r>
          </w:p>
        </w:tc>
        <w:tc>
          <w:tcPr>
            <w:tcW w:w="1826" w:type="dxa"/>
            <w:vAlign w:val="center"/>
          </w:tcPr>
          <w:p w14:paraId="17CF64F1" w14:textId="77777777" w:rsidR="00363F4A" w:rsidRDefault="00000000">
            <w:r>
              <w:rPr>
                <w:sz w:val="13"/>
              </w:rPr>
              <w:t>Proposed: Reviews</w:t>
            </w:r>
          </w:p>
        </w:tc>
        <w:tc>
          <w:tcPr>
            <w:tcW w:w="1826" w:type="dxa"/>
            <w:vAlign w:val="center"/>
          </w:tcPr>
          <w:p w14:paraId="0A603CB5" w14:textId="77777777" w:rsidR="00363F4A" w:rsidRDefault="00000000">
            <w:r>
              <w:rPr>
                <w:sz w:val="13"/>
              </w:rPr>
              <w:t>TC-OBS-016</w:t>
            </w:r>
          </w:p>
        </w:tc>
        <w:tc>
          <w:tcPr>
            <w:tcW w:w="1826" w:type="dxa"/>
            <w:vAlign w:val="center"/>
          </w:tcPr>
          <w:p w14:paraId="2905A659" w14:textId="77777777" w:rsidR="00363F4A" w:rsidRDefault="00000000">
            <w:r>
              <w:rPr>
                <w:sz w:val="13"/>
              </w:rPr>
              <w:t>Not Executed</w:t>
            </w:r>
          </w:p>
        </w:tc>
        <w:tc>
          <w:tcPr>
            <w:tcW w:w="1826" w:type="dxa"/>
            <w:vAlign w:val="center"/>
          </w:tcPr>
          <w:p w14:paraId="58CB7FD1" w14:textId="77777777" w:rsidR="00363F4A" w:rsidRDefault="00000000">
            <w:r>
              <w:rPr>
                <w:sz w:val="13"/>
              </w:rPr>
              <w:t>To be finalized</w:t>
            </w:r>
          </w:p>
        </w:tc>
      </w:tr>
      <w:tr w:rsidR="00363F4A" w14:paraId="41C1FDA6" w14:textId="77777777" w:rsidTr="009B3182">
        <w:trPr>
          <w:trHeight w:val="972"/>
          <w:jc w:val="center"/>
        </w:trPr>
        <w:tc>
          <w:tcPr>
            <w:tcW w:w="1826" w:type="dxa"/>
            <w:vAlign w:val="center"/>
          </w:tcPr>
          <w:p w14:paraId="42A23304" w14:textId="77777777" w:rsidR="00363F4A" w:rsidRDefault="00000000">
            <w:r>
              <w:rPr>
                <w:sz w:val="13"/>
              </w:rPr>
              <w:lastRenderedPageBreak/>
              <w:t>OBS-F-017</w:t>
            </w:r>
          </w:p>
        </w:tc>
        <w:tc>
          <w:tcPr>
            <w:tcW w:w="1826" w:type="dxa"/>
            <w:vAlign w:val="center"/>
          </w:tcPr>
          <w:p w14:paraId="638BF6EB" w14:textId="77777777" w:rsidR="00363F4A" w:rsidRDefault="00000000">
            <w:r>
              <w:rPr>
                <w:sz w:val="13"/>
              </w:rPr>
              <w:t>Section 4</w:t>
            </w:r>
          </w:p>
        </w:tc>
        <w:tc>
          <w:tcPr>
            <w:tcW w:w="1826" w:type="dxa"/>
            <w:vAlign w:val="center"/>
          </w:tcPr>
          <w:p w14:paraId="0B8C86BE" w14:textId="77777777" w:rsidR="00363F4A" w:rsidRDefault="00000000">
            <w:r>
              <w:rPr>
                <w:sz w:val="13"/>
              </w:rPr>
              <w:t>Proposed: Book Catalogue / Admin</w:t>
            </w:r>
          </w:p>
        </w:tc>
        <w:tc>
          <w:tcPr>
            <w:tcW w:w="1826" w:type="dxa"/>
            <w:vAlign w:val="center"/>
          </w:tcPr>
          <w:p w14:paraId="2919D3AF" w14:textId="77777777" w:rsidR="00363F4A" w:rsidRDefault="00000000">
            <w:r>
              <w:rPr>
                <w:sz w:val="13"/>
              </w:rPr>
              <w:t>TC-OBS-017</w:t>
            </w:r>
          </w:p>
        </w:tc>
        <w:tc>
          <w:tcPr>
            <w:tcW w:w="1826" w:type="dxa"/>
            <w:vAlign w:val="center"/>
          </w:tcPr>
          <w:p w14:paraId="5EDA9DF0" w14:textId="77777777" w:rsidR="00363F4A" w:rsidRDefault="00000000">
            <w:r>
              <w:rPr>
                <w:sz w:val="13"/>
              </w:rPr>
              <w:t>Not Executed</w:t>
            </w:r>
          </w:p>
        </w:tc>
        <w:tc>
          <w:tcPr>
            <w:tcW w:w="1826" w:type="dxa"/>
            <w:vAlign w:val="center"/>
          </w:tcPr>
          <w:p w14:paraId="03E9F754" w14:textId="77777777" w:rsidR="00363F4A" w:rsidRDefault="00000000">
            <w:r>
              <w:rPr>
                <w:sz w:val="13"/>
              </w:rPr>
              <w:t>To be finalized</w:t>
            </w:r>
          </w:p>
        </w:tc>
      </w:tr>
      <w:tr w:rsidR="00363F4A" w14:paraId="7DAB2FAA" w14:textId="77777777" w:rsidTr="009B3182">
        <w:trPr>
          <w:trHeight w:val="1014"/>
          <w:jc w:val="center"/>
        </w:trPr>
        <w:tc>
          <w:tcPr>
            <w:tcW w:w="1826" w:type="dxa"/>
            <w:vAlign w:val="center"/>
          </w:tcPr>
          <w:p w14:paraId="4A2CA29E" w14:textId="77777777" w:rsidR="00363F4A" w:rsidRDefault="00000000">
            <w:r>
              <w:rPr>
                <w:sz w:val="13"/>
              </w:rPr>
              <w:t>OBS-F-018</w:t>
            </w:r>
          </w:p>
        </w:tc>
        <w:tc>
          <w:tcPr>
            <w:tcW w:w="1826" w:type="dxa"/>
            <w:vAlign w:val="center"/>
          </w:tcPr>
          <w:p w14:paraId="2D677505" w14:textId="77777777" w:rsidR="00363F4A" w:rsidRDefault="00000000">
            <w:r>
              <w:rPr>
                <w:sz w:val="13"/>
              </w:rPr>
              <w:t>Section 4</w:t>
            </w:r>
          </w:p>
        </w:tc>
        <w:tc>
          <w:tcPr>
            <w:tcW w:w="1826" w:type="dxa"/>
            <w:vAlign w:val="center"/>
          </w:tcPr>
          <w:p w14:paraId="750110B0" w14:textId="77777777" w:rsidR="00363F4A" w:rsidRDefault="00000000">
            <w:r>
              <w:rPr>
                <w:sz w:val="13"/>
              </w:rPr>
              <w:t>Proposed: Inventory / Admin</w:t>
            </w:r>
          </w:p>
        </w:tc>
        <w:tc>
          <w:tcPr>
            <w:tcW w:w="1826" w:type="dxa"/>
            <w:vAlign w:val="center"/>
          </w:tcPr>
          <w:p w14:paraId="44EA21E7" w14:textId="77777777" w:rsidR="00363F4A" w:rsidRDefault="00000000">
            <w:r>
              <w:rPr>
                <w:sz w:val="13"/>
              </w:rPr>
              <w:t>TC-OBS-018</w:t>
            </w:r>
          </w:p>
        </w:tc>
        <w:tc>
          <w:tcPr>
            <w:tcW w:w="1826" w:type="dxa"/>
            <w:vAlign w:val="center"/>
          </w:tcPr>
          <w:p w14:paraId="65237F65" w14:textId="77777777" w:rsidR="00363F4A" w:rsidRDefault="00000000">
            <w:r>
              <w:rPr>
                <w:sz w:val="13"/>
              </w:rPr>
              <w:t>Not Executed</w:t>
            </w:r>
          </w:p>
        </w:tc>
        <w:tc>
          <w:tcPr>
            <w:tcW w:w="1826" w:type="dxa"/>
            <w:vAlign w:val="center"/>
          </w:tcPr>
          <w:p w14:paraId="1DDB35C9" w14:textId="77777777" w:rsidR="00363F4A" w:rsidRDefault="00000000">
            <w:r>
              <w:rPr>
                <w:sz w:val="13"/>
              </w:rPr>
              <w:t>To be finalized</w:t>
            </w:r>
          </w:p>
        </w:tc>
      </w:tr>
      <w:tr w:rsidR="00363F4A" w14:paraId="5A4F78B9" w14:textId="77777777" w:rsidTr="009B3182">
        <w:trPr>
          <w:trHeight w:val="486"/>
          <w:jc w:val="center"/>
        </w:trPr>
        <w:tc>
          <w:tcPr>
            <w:tcW w:w="1826" w:type="dxa"/>
            <w:vAlign w:val="center"/>
          </w:tcPr>
          <w:p w14:paraId="2B50902F" w14:textId="77777777" w:rsidR="00363F4A" w:rsidRDefault="00000000">
            <w:r>
              <w:rPr>
                <w:sz w:val="13"/>
              </w:rPr>
              <w:t>OBS-NF-001</w:t>
            </w:r>
          </w:p>
        </w:tc>
        <w:tc>
          <w:tcPr>
            <w:tcW w:w="1826" w:type="dxa"/>
            <w:vAlign w:val="center"/>
          </w:tcPr>
          <w:p w14:paraId="4CB825A1" w14:textId="77777777" w:rsidR="00363F4A" w:rsidRDefault="00000000">
            <w:r>
              <w:rPr>
                <w:sz w:val="13"/>
              </w:rPr>
              <w:t>Section 5</w:t>
            </w:r>
          </w:p>
        </w:tc>
        <w:tc>
          <w:tcPr>
            <w:tcW w:w="1826" w:type="dxa"/>
            <w:vAlign w:val="center"/>
          </w:tcPr>
          <w:p w14:paraId="4F886110" w14:textId="77777777" w:rsidR="00363F4A" w:rsidRDefault="00000000">
            <w:r>
              <w:rPr>
                <w:sz w:val="13"/>
              </w:rPr>
              <w:t>Proposed: Search</w:t>
            </w:r>
          </w:p>
        </w:tc>
        <w:tc>
          <w:tcPr>
            <w:tcW w:w="1826" w:type="dxa"/>
            <w:vAlign w:val="center"/>
          </w:tcPr>
          <w:p w14:paraId="3E0078E8" w14:textId="77777777" w:rsidR="00363F4A" w:rsidRDefault="00000000">
            <w:r>
              <w:rPr>
                <w:sz w:val="13"/>
              </w:rPr>
              <w:t>TC-OBS-019</w:t>
            </w:r>
          </w:p>
        </w:tc>
        <w:tc>
          <w:tcPr>
            <w:tcW w:w="1826" w:type="dxa"/>
            <w:vAlign w:val="center"/>
          </w:tcPr>
          <w:p w14:paraId="332B2ACF" w14:textId="77777777" w:rsidR="00363F4A" w:rsidRDefault="00000000">
            <w:r>
              <w:rPr>
                <w:sz w:val="13"/>
              </w:rPr>
              <w:t>Not Executed</w:t>
            </w:r>
          </w:p>
        </w:tc>
        <w:tc>
          <w:tcPr>
            <w:tcW w:w="1826" w:type="dxa"/>
            <w:vAlign w:val="center"/>
          </w:tcPr>
          <w:p w14:paraId="1A160877" w14:textId="77777777" w:rsidR="00363F4A" w:rsidRDefault="00000000">
            <w:r>
              <w:rPr>
                <w:sz w:val="13"/>
              </w:rPr>
              <w:t>To be finalized</w:t>
            </w:r>
          </w:p>
        </w:tc>
      </w:tr>
      <w:tr w:rsidR="00363F4A" w14:paraId="59D941AD" w14:textId="77777777" w:rsidTr="009B3182">
        <w:trPr>
          <w:trHeight w:val="1014"/>
          <w:jc w:val="center"/>
        </w:trPr>
        <w:tc>
          <w:tcPr>
            <w:tcW w:w="1826" w:type="dxa"/>
            <w:vAlign w:val="center"/>
          </w:tcPr>
          <w:p w14:paraId="35D73397" w14:textId="77777777" w:rsidR="00363F4A" w:rsidRDefault="00000000">
            <w:r>
              <w:rPr>
                <w:sz w:val="13"/>
              </w:rPr>
              <w:t>OBS-NF-002</w:t>
            </w:r>
          </w:p>
        </w:tc>
        <w:tc>
          <w:tcPr>
            <w:tcW w:w="1826" w:type="dxa"/>
            <w:vAlign w:val="center"/>
          </w:tcPr>
          <w:p w14:paraId="1BE2EE4A" w14:textId="77777777" w:rsidR="00363F4A" w:rsidRDefault="00000000">
            <w:r>
              <w:rPr>
                <w:sz w:val="13"/>
              </w:rPr>
              <w:t>Section 5</w:t>
            </w:r>
          </w:p>
        </w:tc>
        <w:tc>
          <w:tcPr>
            <w:tcW w:w="1826" w:type="dxa"/>
            <w:vAlign w:val="center"/>
          </w:tcPr>
          <w:p w14:paraId="6BDC5CD4" w14:textId="77777777" w:rsidR="00363F4A" w:rsidRDefault="00000000">
            <w:r>
              <w:rPr>
                <w:sz w:val="13"/>
              </w:rPr>
              <w:t>Proposed: System Availability</w:t>
            </w:r>
          </w:p>
        </w:tc>
        <w:tc>
          <w:tcPr>
            <w:tcW w:w="1826" w:type="dxa"/>
            <w:vAlign w:val="center"/>
          </w:tcPr>
          <w:p w14:paraId="7FE229F2" w14:textId="77777777" w:rsidR="00363F4A" w:rsidRDefault="00000000">
            <w:r>
              <w:rPr>
                <w:sz w:val="13"/>
              </w:rPr>
              <w:t>TC-OBS-020</w:t>
            </w:r>
          </w:p>
        </w:tc>
        <w:tc>
          <w:tcPr>
            <w:tcW w:w="1826" w:type="dxa"/>
            <w:vAlign w:val="center"/>
          </w:tcPr>
          <w:p w14:paraId="22702FB6" w14:textId="77777777" w:rsidR="00363F4A" w:rsidRDefault="00000000">
            <w:r>
              <w:rPr>
                <w:sz w:val="13"/>
              </w:rPr>
              <w:t>Not Executed</w:t>
            </w:r>
          </w:p>
        </w:tc>
        <w:tc>
          <w:tcPr>
            <w:tcW w:w="1826" w:type="dxa"/>
            <w:vAlign w:val="center"/>
          </w:tcPr>
          <w:p w14:paraId="44E32A44" w14:textId="77777777" w:rsidR="00363F4A" w:rsidRDefault="00000000">
            <w:r>
              <w:rPr>
                <w:sz w:val="13"/>
              </w:rPr>
              <w:t>To be finalized</w:t>
            </w:r>
          </w:p>
        </w:tc>
      </w:tr>
      <w:tr w:rsidR="00363F4A" w14:paraId="4C0167F5" w14:textId="77777777" w:rsidTr="009B3182">
        <w:trPr>
          <w:trHeight w:val="526"/>
          <w:jc w:val="center"/>
        </w:trPr>
        <w:tc>
          <w:tcPr>
            <w:tcW w:w="1826" w:type="dxa"/>
            <w:vAlign w:val="center"/>
          </w:tcPr>
          <w:p w14:paraId="7EB974EB" w14:textId="77777777" w:rsidR="00363F4A" w:rsidRDefault="00000000">
            <w:r>
              <w:rPr>
                <w:sz w:val="13"/>
              </w:rPr>
              <w:t>OBS-NF-003</w:t>
            </w:r>
          </w:p>
        </w:tc>
        <w:tc>
          <w:tcPr>
            <w:tcW w:w="1826" w:type="dxa"/>
            <w:vAlign w:val="center"/>
          </w:tcPr>
          <w:p w14:paraId="2BC74ADE" w14:textId="77777777" w:rsidR="00363F4A" w:rsidRDefault="00000000">
            <w:r>
              <w:rPr>
                <w:sz w:val="13"/>
              </w:rPr>
              <w:t>Section 5</w:t>
            </w:r>
          </w:p>
        </w:tc>
        <w:tc>
          <w:tcPr>
            <w:tcW w:w="1826" w:type="dxa"/>
            <w:vAlign w:val="center"/>
          </w:tcPr>
          <w:p w14:paraId="178FE4EB" w14:textId="77777777" w:rsidR="00363F4A" w:rsidRDefault="00000000">
            <w:r>
              <w:rPr>
                <w:sz w:val="13"/>
              </w:rPr>
              <w:t>Proposed: Authentication</w:t>
            </w:r>
          </w:p>
        </w:tc>
        <w:tc>
          <w:tcPr>
            <w:tcW w:w="1826" w:type="dxa"/>
            <w:vAlign w:val="center"/>
          </w:tcPr>
          <w:p w14:paraId="064DBCAE" w14:textId="77777777" w:rsidR="00363F4A" w:rsidRDefault="00000000">
            <w:r>
              <w:rPr>
                <w:sz w:val="13"/>
              </w:rPr>
              <w:t>TC-OBS-021</w:t>
            </w:r>
          </w:p>
        </w:tc>
        <w:tc>
          <w:tcPr>
            <w:tcW w:w="1826" w:type="dxa"/>
            <w:vAlign w:val="center"/>
          </w:tcPr>
          <w:p w14:paraId="6F4C0040" w14:textId="77777777" w:rsidR="00363F4A" w:rsidRDefault="00000000">
            <w:r>
              <w:rPr>
                <w:sz w:val="13"/>
              </w:rPr>
              <w:t>Not Executed</w:t>
            </w:r>
          </w:p>
        </w:tc>
        <w:tc>
          <w:tcPr>
            <w:tcW w:w="1826" w:type="dxa"/>
            <w:vAlign w:val="center"/>
          </w:tcPr>
          <w:p w14:paraId="51B29B6C" w14:textId="77777777" w:rsidR="00363F4A" w:rsidRDefault="00000000">
            <w:r>
              <w:rPr>
                <w:sz w:val="13"/>
              </w:rPr>
              <w:t>To be finalized</w:t>
            </w:r>
          </w:p>
        </w:tc>
      </w:tr>
      <w:tr w:rsidR="00363F4A" w14:paraId="44564F08" w14:textId="77777777" w:rsidTr="009B3182">
        <w:trPr>
          <w:trHeight w:val="972"/>
          <w:jc w:val="center"/>
        </w:trPr>
        <w:tc>
          <w:tcPr>
            <w:tcW w:w="1826" w:type="dxa"/>
            <w:vAlign w:val="center"/>
          </w:tcPr>
          <w:p w14:paraId="6CFE0728" w14:textId="77777777" w:rsidR="00363F4A" w:rsidRDefault="00000000">
            <w:r>
              <w:rPr>
                <w:sz w:val="13"/>
              </w:rPr>
              <w:t>OBS-NF-004</w:t>
            </w:r>
          </w:p>
        </w:tc>
        <w:tc>
          <w:tcPr>
            <w:tcW w:w="1826" w:type="dxa"/>
            <w:vAlign w:val="center"/>
          </w:tcPr>
          <w:p w14:paraId="68656B9C" w14:textId="77777777" w:rsidR="00363F4A" w:rsidRDefault="00000000">
            <w:r>
              <w:rPr>
                <w:sz w:val="13"/>
              </w:rPr>
              <w:t>Section 5</w:t>
            </w:r>
          </w:p>
        </w:tc>
        <w:tc>
          <w:tcPr>
            <w:tcW w:w="1826" w:type="dxa"/>
            <w:vAlign w:val="center"/>
          </w:tcPr>
          <w:p w14:paraId="15DE3709" w14:textId="77777777" w:rsidR="00363F4A" w:rsidRDefault="00000000">
            <w:r>
              <w:rPr>
                <w:sz w:val="13"/>
              </w:rPr>
              <w:t>Proposed: Shopping Cart UI</w:t>
            </w:r>
          </w:p>
        </w:tc>
        <w:tc>
          <w:tcPr>
            <w:tcW w:w="1826" w:type="dxa"/>
            <w:vAlign w:val="center"/>
          </w:tcPr>
          <w:p w14:paraId="08F21550" w14:textId="77777777" w:rsidR="00363F4A" w:rsidRDefault="00000000">
            <w:r>
              <w:rPr>
                <w:sz w:val="13"/>
              </w:rPr>
              <w:t>TC-OBS-022</w:t>
            </w:r>
          </w:p>
        </w:tc>
        <w:tc>
          <w:tcPr>
            <w:tcW w:w="1826" w:type="dxa"/>
            <w:vAlign w:val="center"/>
          </w:tcPr>
          <w:p w14:paraId="4A2844A6" w14:textId="77777777" w:rsidR="00363F4A" w:rsidRDefault="00000000">
            <w:r>
              <w:rPr>
                <w:sz w:val="13"/>
              </w:rPr>
              <w:t>Not Executed</w:t>
            </w:r>
          </w:p>
        </w:tc>
        <w:tc>
          <w:tcPr>
            <w:tcW w:w="1826" w:type="dxa"/>
            <w:vAlign w:val="center"/>
          </w:tcPr>
          <w:p w14:paraId="05DE830D" w14:textId="77777777" w:rsidR="00363F4A" w:rsidRDefault="00000000">
            <w:r>
              <w:rPr>
                <w:sz w:val="13"/>
              </w:rPr>
              <w:t>To be finalized</w:t>
            </w:r>
          </w:p>
        </w:tc>
      </w:tr>
      <w:tr w:rsidR="00363F4A" w14:paraId="0D3F1D2F" w14:textId="77777777" w:rsidTr="009B3182">
        <w:trPr>
          <w:trHeight w:val="1014"/>
          <w:jc w:val="center"/>
        </w:trPr>
        <w:tc>
          <w:tcPr>
            <w:tcW w:w="1826" w:type="dxa"/>
            <w:vAlign w:val="center"/>
          </w:tcPr>
          <w:p w14:paraId="3E22C06C" w14:textId="77777777" w:rsidR="00363F4A" w:rsidRDefault="00000000">
            <w:r>
              <w:rPr>
                <w:sz w:val="13"/>
              </w:rPr>
              <w:t>OBS-NF-005</w:t>
            </w:r>
          </w:p>
        </w:tc>
        <w:tc>
          <w:tcPr>
            <w:tcW w:w="1826" w:type="dxa"/>
            <w:vAlign w:val="center"/>
          </w:tcPr>
          <w:p w14:paraId="563CB2E5" w14:textId="77777777" w:rsidR="00363F4A" w:rsidRDefault="00000000">
            <w:r>
              <w:rPr>
                <w:sz w:val="13"/>
              </w:rPr>
              <w:t>Section 5</w:t>
            </w:r>
          </w:p>
        </w:tc>
        <w:tc>
          <w:tcPr>
            <w:tcW w:w="1826" w:type="dxa"/>
            <w:vAlign w:val="center"/>
          </w:tcPr>
          <w:p w14:paraId="71A7D5DA" w14:textId="77777777" w:rsidR="00363F4A" w:rsidRDefault="00000000">
            <w:r>
              <w:rPr>
                <w:sz w:val="13"/>
              </w:rPr>
              <w:t>Proposed: System Infrastructure</w:t>
            </w:r>
          </w:p>
        </w:tc>
        <w:tc>
          <w:tcPr>
            <w:tcW w:w="1826" w:type="dxa"/>
            <w:vAlign w:val="center"/>
          </w:tcPr>
          <w:p w14:paraId="4EC40428" w14:textId="77777777" w:rsidR="00363F4A" w:rsidRDefault="00000000">
            <w:r>
              <w:rPr>
                <w:sz w:val="13"/>
              </w:rPr>
              <w:t>TC-OBS-023</w:t>
            </w:r>
          </w:p>
        </w:tc>
        <w:tc>
          <w:tcPr>
            <w:tcW w:w="1826" w:type="dxa"/>
            <w:vAlign w:val="center"/>
          </w:tcPr>
          <w:p w14:paraId="50E04507" w14:textId="77777777" w:rsidR="00363F4A" w:rsidRDefault="00000000">
            <w:r>
              <w:rPr>
                <w:sz w:val="13"/>
              </w:rPr>
              <w:t>Not Executed</w:t>
            </w:r>
          </w:p>
        </w:tc>
        <w:tc>
          <w:tcPr>
            <w:tcW w:w="1826" w:type="dxa"/>
            <w:vAlign w:val="center"/>
          </w:tcPr>
          <w:p w14:paraId="46C4F6DB" w14:textId="77777777" w:rsidR="00363F4A" w:rsidRDefault="00000000">
            <w:r>
              <w:rPr>
                <w:sz w:val="13"/>
              </w:rPr>
              <w:t>To be finalized</w:t>
            </w:r>
          </w:p>
        </w:tc>
      </w:tr>
      <w:tr w:rsidR="00363F4A" w14:paraId="552CC079" w14:textId="77777777" w:rsidTr="009B3182">
        <w:trPr>
          <w:trHeight w:val="486"/>
          <w:jc w:val="center"/>
        </w:trPr>
        <w:tc>
          <w:tcPr>
            <w:tcW w:w="1826" w:type="dxa"/>
            <w:vAlign w:val="center"/>
          </w:tcPr>
          <w:p w14:paraId="494F3D96" w14:textId="77777777" w:rsidR="00363F4A" w:rsidRDefault="00000000">
            <w:r>
              <w:rPr>
                <w:sz w:val="13"/>
              </w:rPr>
              <w:t>OBS-NF-006</w:t>
            </w:r>
          </w:p>
        </w:tc>
        <w:tc>
          <w:tcPr>
            <w:tcW w:w="1826" w:type="dxa"/>
            <w:vAlign w:val="center"/>
          </w:tcPr>
          <w:p w14:paraId="7FFA6F17" w14:textId="77777777" w:rsidR="00363F4A" w:rsidRDefault="00000000">
            <w:r>
              <w:rPr>
                <w:sz w:val="13"/>
              </w:rPr>
              <w:t>Section 5</w:t>
            </w:r>
          </w:p>
        </w:tc>
        <w:tc>
          <w:tcPr>
            <w:tcW w:w="1826" w:type="dxa"/>
            <w:vAlign w:val="center"/>
          </w:tcPr>
          <w:p w14:paraId="4584D01F" w14:textId="77777777" w:rsidR="00363F4A" w:rsidRDefault="00000000">
            <w:r>
              <w:rPr>
                <w:sz w:val="13"/>
              </w:rPr>
              <w:t>Proposed: Backup</w:t>
            </w:r>
          </w:p>
        </w:tc>
        <w:tc>
          <w:tcPr>
            <w:tcW w:w="1826" w:type="dxa"/>
            <w:vAlign w:val="center"/>
          </w:tcPr>
          <w:p w14:paraId="13311E64" w14:textId="77777777" w:rsidR="00363F4A" w:rsidRDefault="00000000">
            <w:r>
              <w:rPr>
                <w:sz w:val="13"/>
              </w:rPr>
              <w:t>TC-OBS-024</w:t>
            </w:r>
          </w:p>
        </w:tc>
        <w:tc>
          <w:tcPr>
            <w:tcW w:w="1826" w:type="dxa"/>
            <w:vAlign w:val="center"/>
          </w:tcPr>
          <w:p w14:paraId="5E678FBC" w14:textId="77777777" w:rsidR="00363F4A" w:rsidRDefault="00000000">
            <w:r>
              <w:rPr>
                <w:sz w:val="13"/>
              </w:rPr>
              <w:t>Not Executed</w:t>
            </w:r>
          </w:p>
        </w:tc>
        <w:tc>
          <w:tcPr>
            <w:tcW w:w="1826" w:type="dxa"/>
            <w:vAlign w:val="center"/>
          </w:tcPr>
          <w:p w14:paraId="4601FBFC" w14:textId="77777777" w:rsidR="00363F4A" w:rsidRDefault="00000000">
            <w:r>
              <w:rPr>
                <w:sz w:val="13"/>
              </w:rPr>
              <w:t>To be finalized</w:t>
            </w:r>
          </w:p>
        </w:tc>
      </w:tr>
      <w:tr w:rsidR="00363F4A" w14:paraId="177317C2" w14:textId="77777777" w:rsidTr="009B3182">
        <w:trPr>
          <w:trHeight w:val="526"/>
          <w:jc w:val="center"/>
        </w:trPr>
        <w:tc>
          <w:tcPr>
            <w:tcW w:w="1826" w:type="dxa"/>
            <w:vAlign w:val="center"/>
          </w:tcPr>
          <w:p w14:paraId="30E0B833" w14:textId="77777777" w:rsidR="00363F4A" w:rsidRDefault="00000000">
            <w:r>
              <w:rPr>
                <w:sz w:val="13"/>
              </w:rPr>
              <w:t>OBS-SO-001</w:t>
            </w:r>
          </w:p>
        </w:tc>
        <w:tc>
          <w:tcPr>
            <w:tcW w:w="1826" w:type="dxa"/>
            <w:vAlign w:val="center"/>
          </w:tcPr>
          <w:p w14:paraId="380758FD" w14:textId="77777777" w:rsidR="00363F4A" w:rsidRDefault="00000000">
            <w:r>
              <w:rPr>
                <w:sz w:val="13"/>
              </w:rPr>
              <w:t>Section 5.1</w:t>
            </w:r>
          </w:p>
        </w:tc>
        <w:tc>
          <w:tcPr>
            <w:tcW w:w="1826" w:type="dxa"/>
            <w:vAlign w:val="center"/>
          </w:tcPr>
          <w:p w14:paraId="0CEDC14C" w14:textId="77777777" w:rsidR="00363F4A" w:rsidRDefault="00000000">
            <w:r>
              <w:rPr>
                <w:sz w:val="13"/>
              </w:rPr>
              <w:t>Security</w:t>
            </w:r>
          </w:p>
        </w:tc>
        <w:tc>
          <w:tcPr>
            <w:tcW w:w="1826" w:type="dxa"/>
            <w:vAlign w:val="center"/>
          </w:tcPr>
          <w:p w14:paraId="181D3CDB" w14:textId="77777777" w:rsidR="00363F4A" w:rsidRDefault="00000000">
            <w:r>
              <w:rPr>
                <w:sz w:val="13"/>
              </w:rPr>
              <w:t>TC-OBS-025</w:t>
            </w:r>
          </w:p>
        </w:tc>
        <w:tc>
          <w:tcPr>
            <w:tcW w:w="1826" w:type="dxa"/>
            <w:vAlign w:val="center"/>
          </w:tcPr>
          <w:p w14:paraId="34B45289" w14:textId="77777777" w:rsidR="00363F4A" w:rsidRDefault="00000000">
            <w:r>
              <w:rPr>
                <w:sz w:val="13"/>
              </w:rPr>
              <w:t>Not Executed</w:t>
            </w:r>
          </w:p>
        </w:tc>
        <w:tc>
          <w:tcPr>
            <w:tcW w:w="1826" w:type="dxa"/>
            <w:vAlign w:val="center"/>
          </w:tcPr>
          <w:p w14:paraId="04CF155C" w14:textId="77777777" w:rsidR="00363F4A" w:rsidRDefault="00000000">
            <w:r>
              <w:rPr>
                <w:sz w:val="13"/>
              </w:rPr>
              <w:t>To be finalized</w:t>
            </w:r>
          </w:p>
        </w:tc>
      </w:tr>
      <w:tr w:rsidR="00363F4A" w14:paraId="0A963795" w14:textId="77777777" w:rsidTr="009B3182">
        <w:trPr>
          <w:trHeight w:val="486"/>
          <w:jc w:val="center"/>
        </w:trPr>
        <w:tc>
          <w:tcPr>
            <w:tcW w:w="1826" w:type="dxa"/>
            <w:vAlign w:val="center"/>
          </w:tcPr>
          <w:p w14:paraId="35631CD5" w14:textId="77777777" w:rsidR="00363F4A" w:rsidRDefault="00000000">
            <w:r>
              <w:rPr>
                <w:sz w:val="13"/>
              </w:rPr>
              <w:t>OBS-SO-002</w:t>
            </w:r>
          </w:p>
        </w:tc>
        <w:tc>
          <w:tcPr>
            <w:tcW w:w="1826" w:type="dxa"/>
            <w:vAlign w:val="center"/>
          </w:tcPr>
          <w:p w14:paraId="3655E96D" w14:textId="77777777" w:rsidR="00363F4A" w:rsidRDefault="00000000">
            <w:r>
              <w:rPr>
                <w:sz w:val="13"/>
              </w:rPr>
              <w:t>Section 5.1</w:t>
            </w:r>
          </w:p>
        </w:tc>
        <w:tc>
          <w:tcPr>
            <w:tcW w:w="1826" w:type="dxa"/>
            <w:vAlign w:val="center"/>
          </w:tcPr>
          <w:p w14:paraId="18E8D078" w14:textId="77777777" w:rsidR="00363F4A" w:rsidRDefault="00000000">
            <w:r>
              <w:rPr>
                <w:sz w:val="13"/>
              </w:rPr>
              <w:t>Security</w:t>
            </w:r>
          </w:p>
        </w:tc>
        <w:tc>
          <w:tcPr>
            <w:tcW w:w="1826" w:type="dxa"/>
            <w:vAlign w:val="center"/>
          </w:tcPr>
          <w:p w14:paraId="36924537" w14:textId="77777777" w:rsidR="00363F4A" w:rsidRDefault="00000000">
            <w:r>
              <w:rPr>
                <w:sz w:val="13"/>
              </w:rPr>
              <w:t>TC-OBS-026</w:t>
            </w:r>
          </w:p>
        </w:tc>
        <w:tc>
          <w:tcPr>
            <w:tcW w:w="1826" w:type="dxa"/>
            <w:vAlign w:val="center"/>
          </w:tcPr>
          <w:p w14:paraId="24761C9C" w14:textId="77777777" w:rsidR="00363F4A" w:rsidRDefault="00000000">
            <w:r>
              <w:rPr>
                <w:sz w:val="13"/>
              </w:rPr>
              <w:t>Not Executed</w:t>
            </w:r>
          </w:p>
        </w:tc>
        <w:tc>
          <w:tcPr>
            <w:tcW w:w="1826" w:type="dxa"/>
            <w:vAlign w:val="center"/>
          </w:tcPr>
          <w:p w14:paraId="6234470A" w14:textId="77777777" w:rsidR="00363F4A" w:rsidRDefault="00000000">
            <w:r>
              <w:rPr>
                <w:sz w:val="13"/>
              </w:rPr>
              <w:t>To be finalized</w:t>
            </w:r>
          </w:p>
        </w:tc>
      </w:tr>
      <w:tr w:rsidR="00363F4A" w14:paraId="6FA2A197" w14:textId="77777777" w:rsidTr="009B3182">
        <w:trPr>
          <w:trHeight w:val="486"/>
          <w:jc w:val="center"/>
        </w:trPr>
        <w:tc>
          <w:tcPr>
            <w:tcW w:w="1826" w:type="dxa"/>
            <w:vAlign w:val="center"/>
          </w:tcPr>
          <w:p w14:paraId="3FDF06A7" w14:textId="77777777" w:rsidR="00363F4A" w:rsidRDefault="00000000">
            <w:r>
              <w:rPr>
                <w:sz w:val="13"/>
              </w:rPr>
              <w:t>OBS-SO-003</w:t>
            </w:r>
          </w:p>
        </w:tc>
        <w:tc>
          <w:tcPr>
            <w:tcW w:w="1826" w:type="dxa"/>
            <w:vAlign w:val="center"/>
          </w:tcPr>
          <w:p w14:paraId="6A0EFEFF" w14:textId="77777777" w:rsidR="00363F4A" w:rsidRDefault="00000000">
            <w:r>
              <w:rPr>
                <w:sz w:val="13"/>
              </w:rPr>
              <w:t>Section 5.1</w:t>
            </w:r>
          </w:p>
        </w:tc>
        <w:tc>
          <w:tcPr>
            <w:tcW w:w="1826" w:type="dxa"/>
            <w:vAlign w:val="center"/>
          </w:tcPr>
          <w:p w14:paraId="5C595DAB" w14:textId="77777777" w:rsidR="00363F4A" w:rsidRDefault="00000000">
            <w:r>
              <w:rPr>
                <w:sz w:val="13"/>
              </w:rPr>
              <w:t>Security</w:t>
            </w:r>
          </w:p>
        </w:tc>
        <w:tc>
          <w:tcPr>
            <w:tcW w:w="1826" w:type="dxa"/>
            <w:vAlign w:val="center"/>
          </w:tcPr>
          <w:p w14:paraId="6B6B4B93" w14:textId="77777777" w:rsidR="00363F4A" w:rsidRDefault="00000000">
            <w:r>
              <w:rPr>
                <w:sz w:val="13"/>
              </w:rPr>
              <w:t>TC-OBS-027</w:t>
            </w:r>
          </w:p>
        </w:tc>
        <w:tc>
          <w:tcPr>
            <w:tcW w:w="1826" w:type="dxa"/>
            <w:vAlign w:val="center"/>
          </w:tcPr>
          <w:p w14:paraId="0E3F3A2C" w14:textId="77777777" w:rsidR="00363F4A" w:rsidRDefault="00000000">
            <w:r>
              <w:rPr>
                <w:sz w:val="13"/>
              </w:rPr>
              <w:t>Not Executed</w:t>
            </w:r>
          </w:p>
        </w:tc>
        <w:tc>
          <w:tcPr>
            <w:tcW w:w="1826" w:type="dxa"/>
            <w:vAlign w:val="center"/>
          </w:tcPr>
          <w:p w14:paraId="2AA74F86" w14:textId="77777777" w:rsidR="00363F4A" w:rsidRDefault="00000000">
            <w:r>
              <w:rPr>
                <w:sz w:val="13"/>
              </w:rPr>
              <w:t>To be finalized</w:t>
            </w:r>
          </w:p>
        </w:tc>
      </w:tr>
      <w:tr w:rsidR="00363F4A" w14:paraId="435BD209" w14:textId="77777777" w:rsidTr="009B3182">
        <w:trPr>
          <w:trHeight w:val="486"/>
          <w:jc w:val="center"/>
        </w:trPr>
        <w:tc>
          <w:tcPr>
            <w:tcW w:w="1826" w:type="dxa"/>
            <w:vAlign w:val="center"/>
          </w:tcPr>
          <w:p w14:paraId="4D1E1CDC" w14:textId="77777777" w:rsidR="00363F4A" w:rsidRDefault="00000000">
            <w:r>
              <w:rPr>
                <w:sz w:val="13"/>
              </w:rPr>
              <w:t>OBS-SR-001</w:t>
            </w:r>
          </w:p>
        </w:tc>
        <w:tc>
          <w:tcPr>
            <w:tcW w:w="1826" w:type="dxa"/>
            <w:vAlign w:val="center"/>
          </w:tcPr>
          <w:p w14:paraId="1745F945" w14:textId="77777777" w:rsidR="00363F4A" w:rsidRDefault="00000000">
            <w:r>
              <w:rPr>
                <w:sz w:val="13"/>
              </w:rPr>
              <w:t>Section 5.2</w:t>
            </w:r>
          </w:p>
        </w:tc>
        <w:tc>
          <w:tcPr>
            <w:tcW w:w="1826" w:type="dxa"/>
            <w:vAlign w:val="center"/>
          </w:tcPr>
          <w:p w14:paraId="72787B45" w14:textId="77777777" w:rsidR="00363F4A" w:rsidRDefault="00000000">
            <w:r>
              <w:rPr>
                <w:sz w:val="13"/>
              </w:rPr>
              <w:t>Security</w:t>
            </w:r>
          </w:p>
        </w:tc>
        <w:tc>
          <w:tcPr>
            <w:tcW w:w="1826" w:type="dxa"/>
            <w:vAlign w:val="center"/>
          </w:tcPr>
          <w:p w14:paraId="131DF08B" w14:textId="77777777" w:rsidR="00363F4A" w:rsidRDefault="00000000">
            <w:r>
              <w:rPr>
                <w:sz w:val="13"/>
              </w:rPr>
              <w:t>TC-OBS-028</w:t>
            </w:r>
          </w:p>
        </w:tc>
        <w:tc>
          <w:tcPr>
            <w:tcW w:w="1826" w:type="dxa"/>
            <w:vAlign w:val="center"/>
          </w:tcPr>
          <w:p w14:paraId="7EA1BC50" w14:textId="77777777" w:rsidR="00363F4A" w:rsidRDefault="00000000">
            <w:r>
              <w:rPr>
                <w:sz w:val="13"/>
              </w:rPr>
              <w:t>Not Executed</w:t>
            </w:r>
          </w:p>
        </w:tc>
        <w:tc>
          <w:tcPr>
            <w:tcW w:w="1826" w:type="dxa"/>
            <w:vAlign w:val="center"/>
          </w:tcPr>
          <w:p w14:paraId="1DC255A1" w14:textId="77777777" w:rsidR="00363F4A" w:rsidRDefault="00000000">
            <w:r>
              <w:rPr>
                <w:sz w:val="13"/>
              </w:rPr>
              <w:t>To be finalized</w:t>
            </w:r>
          </w:p>
        </w:tc>
      </w:tr>
      <w:tr w:rsidR="00363F4A" w14:paraId="7B9054D4" w14:textId="77777777" w:rsidTr="009B3182">
        <w:trPr>
          <w:trHeight w:val="526"/>
          <w:jc w:val="center"/>
        </w:trPr>
        <w:tc>
          <w:tcPr>
            <w:tcW w:w="1826" w:type="dxa"/>
            <w:vAlign w:val="center"/>
          </w:tcPr>
          <w:p w14:paraId="3495873A" w14:textId="77777777" w:rsidR="00363F4A" w:rsidRDefault="00000000">
            <w:r>
              <w:rPr>
                <w:sz w:val="13"/>
              </w:rPr>
              <w:t>OBS-SR-002</w:t>
            </w:r>
          </w:p>
        </w:tc>
        <w:tc>
          <w:tcPr>
            <w:tcW w:w="1826" w:type="dxa"/>
            <w:vAlign w:val="center"/>
          </w:tcPr>
          <w:p w14:paraId="67717B62" w14:textId="77777777" w:rsidR="00363F4A" w:rsidRDefault="00000000">
            <w:r>
              <w:rPr>
                <w:sz w:val="13"/>
              </w:rPr>
              <w:t>Section 5.2</w:t>
            </w:r>
          </w:p>
        </w:tc>
        <w:tc>
          <w:tcPr>
            <w:tcW w:w="1826" w:type="dxa"/>
            <w:vAlign w:val="center"/>
          </w:tcPr>
          <w:p w14:paraId="07974B1A" w14:textId="77777777" w:rsidR="00363F4A" w:rsidRDefault="00000000">
            <w:r>
              <w:rPr>
                <w:sz w:val="13"/>
              </w:rPr>
              <w:t>Security</w:t>
            </w:r>
          </w:p>
        </w:tc>
        <w:tc>
          <w:tcPr>
            <w:tcW w:w="1826" w:type="dxa"/>
            <w:vAlign w:val="center"/>
          </w:tcPr>
          <w:p w14:paraId="5228D885" w14:textId="77777777" w:rsidR="00363F4A" w:rsidRDefault="00000000">
            <w:r>
              <w:rPr>
                <w:sz w:val="13"/>
              </w:rPr>
              <w:t>TC-OBS-029</w:t>
            </w:r>
          </w:p>
        </w:tc>
        <w:tc>
          <w:tcPr>
            <w:tcW w:w="1826" w:type="dxa"/>
            <w:vAlign w:val="center"/>
          </w:tcPr>
          <w:p w14:paraId="04074960" w14:textId="77777777" w:rsidR="00363F4A" w:rsidRDefault="00000000">
            <w:r>
              <w:rPr>
                <w:sz w:val="13"/>
              </w:rPr>
              <w:t>Not Executed</w:t>
            </w:r>
          </w:p>
        </w:tc>
        <w:tc>
          <w:tcPr>
            <w:tcW w:w="1826" w:type="dxa"/>
            <w:vAlign w:val="center"/>
          </w:tcPr>
          <w:p w14:paraId="2696A04C" w14:textId="77777777" w:rsidR="00363F4A" w:rsidRDefault="00000000">
            <w:r>
              <w:rPr>
                <w:sz w:val="13"/>
              </w:rPr>
              <w:t>To be finalized</w:t>
            </w:r>
          </w:p>
        </w:tc>
      </w:tr>
      <w:tr w:rsidR="00363F4A" w14:paraId="21A794BE" w14:textId="77777777" w:rsidTr="009B3182">
        <w:trPr>
          <w:trHeight w:val="486"/>
          <w:jc w:val="center"/>
        </w:trPr>
        <w:tc>
          <w:tcPr>
            <w:tcW w:w="1826" w:type="dxa"/>
            <w:vAlign w:val="center"/>
          </w:tcPr>
          <w:p w14:paraId="6B134552" w14:textId="77777777" w:rsidR="00363F4A" w:rsidRDefault="00000000">
            <w:r>
              <w:rPr>
                <w:sz w:val="13"/>
              </w:rPr>
              <w:t>OBS-SR-003</w:t>
            </w:r>
          </w:p>
        </w:tc>
        <w:tc>
          <w:tcPr>
            <w:tcW w:w="1826" w:type="dxa"/>
            <w:vAlign w:val="center"/>
          </w:tcPr>
          <w:p w14:paraId="5D5741D0" w14:textId="77777777" w:rsidR="00363F4A" w:rsidRDefault="00000000">
            <w:r>
              <w:rPr>
                <w:sz w:val="13"/>
              </w:rPr>
              <w:t>Section 5.2</w:t>
            </w:r>
          </w:p>
        </w:tc>
        <w:tc>
          <w:tcPr>
            <w:tcW w:w="1826" w:type="dxa"/>
            <w:vAlign w:val="center"/>
          </w:tcPr>
          <w:p w14:paraId="7784BF78" w14:textId="77777777" w:rsidR="00363F4A" w:rsidRDefault="00000000">
            <w:r>
              <w:rPr>
                <w:sz w:val="13"/>
              </w:rPr>
              <w:t>Security</w:t>
            </w:r>
          </w:p>
        </w:tc>
        <w:tc>
          <w:tcPr>
            <w:tcW w:w="1826" w:type="dxa"/>
            <w:vAlign w:val="center"/>
          </w:tcPr>
          <w:p w14:paraId="3AB268E9" w14:textId="77777777" w:rsidR="00363F4A" w:rsidRDefault="00000000">
            <w:r>
              <w:rPr>
                <w:sz w:val="13"/>
              </w:rPr>
              <w:t>TC-OBS-030</w:t>
            </w:r>
          </w:p>
        </w:tc>
        <w:tc>
          <w:tcPr>
            <w:tcW w:w="1826" w:type="dxa"/>
            <w:vAlign w:val="center"/>
          </w:tcPr>
          <w:p w14:paraId="696F9878" w14:textId="77777777" w:rsidR="00363F4A" w:rsidRDefault="00000000">
            <w:r>
              <w:rPr>
                <w:sz w:val="13"/>
              </w:rPr>
              <w:t>Not Executed</w:t>
            </w:r>
          </w:p>
        </w:tc>
        <w:tc>
          <w:tcPr>
            <w:tcW w:w="1826" w:type="dxa"/>
            <w:vAlign w:val="center"/>
          </w:tcPr>
          <w:p w14:paraId="79392E06" w14:textId="77777777" w:rsidR="00363F4A" w:rsidRDefault="00000000">
            <w:r>
              <w:rPr>
                <w:sz w:val="13"/>
              </w:rPr>
              <w:t>To be finalized</w:t>
            </w:r>
          </w:p>
        </w:tc>
      </w:tr>
      <w:tr w:rsidR="00363F4A" w14:paraId="4BC81971" w14:textId="77777777" w:rsidTr="009B3182">
        <w:trPr>
          <w:trHeight w:val="486"/>
          <w:jc w:val="center"/>
        </w:trPr>
        <w:tc>
          <w:tcPr>
            <w:tcW w:w="1826" w:type="dxa"/>
            <w:vAlign w:val="center"/>
          </w:tcPr>
          <w:p w14:paraId="3501FA8A" w14:textId="77777777" w:rsidR="00363F4A" w:rsidRDefault="00000000">
            <w:r>
              <w:rPr>
                <w:sz w:val="13"/>
              </w:rPr>
              <w:t>OBS-SR-004</w:t>
            </w:r>
          </w:p>
        </w:tc>
        <w:tc>
          <w:tcPr>
            <w:tcW w:w="1826" w:type="dxa"/>
            <w:vAlign w:val="center"/>
          </w:tcPr>
          <w:p w14:paraId="27F55ED8" w14:textId="77777777" w:rsidR="00363F4A" w:rsidRDefault="00000000">
            <w:r>
              <w:rPr>
                <w:sz w:val="13"/>
              </w:rPr>
              <w:t>Section 5.2</w:t>
            </w:r>
          </w:p>
        </w:tc>
        <w:tc>
          <w:tcPr>
            <w:tcW w:w="1826" w:type="dxa"/>
            <w:vAlign w:val="center"/>
          </w:tcPr>
          <w:p w14:paraId="0B444EBA" w14:textId="77777777" w:rsidR="00363F4A" w:rsidRDefault="00000000">
            <w:r>
              <w:rPr>
                <w:sz w:val="13"/>
              </w:rPr>
              <w:t>Security</w:t>
            </w:r>
          </w:p>
        </w:tc>
        <w:tc>
          <w:tcPr>
            <w:tcW w:w="1826" w:type="dxa"/>
            <w:vAlign w:val="center"/>
          </w:tcPr>
          <w:p w14:paraId="568CE945" w14:textId="77777777" w:rsidR="00363F4A" w:rsidRDefault="00000000">
            <w:r>
              <w:rPr>
                <w:sz w:val="13"/>
              </w:rPr>
              <w:t>TC-OBS-031</w:t>
            </w:r>
          </w:p>
        </w:tc>
        <w:tc>
          <w:tcPr>
            <w:tcW w:w="1826" w:type="dxa"/>
            <w:vAlign w:val="center"/>
          </w:tcPr>
          <w:p w14:paraId="76DDE2A4" w14:textId="77777777" w:rsidR="00363F4A" w:rsidRDefault="00000000">
            <w:r>
              <w:rPr>
                <w:sz w:val="13"/>
              </w:rPr>
              <w:t>Not Executed</w:t>
            </w:r>
          </w:p>
        </w:tc>
        <w:tc>
          <w:tcPr>
            <w:tcW w:w="1826" w:type="dxa"/>
            <w:vAlign w:val="center"/>
          </w:tcPr>
          <w:p w14:paraId="394CA0F8" w14:textId="77777777" w:rsidR="00363F4A" w:rsidRDefault="00000000">
            <w:r>
              <w:rPr>
                <w:sz w:val="13"/>
              </w:rPr>
              <w:t>To be finalized</w:t>
            </w:r>
          </w:p>
        </w:tc>
      </w:tr>
      <w:tr w:rsidR="00363F4A" w14:paraId="065F4FC8" w14:textId="77777777" w:rsidTr="009B3182">
        <w:trPr>
          <w:trHeight w:val="526"/>
          <w:jc w:val="center"/>
        </w:trPr>
        <w:tc>
          <w:tcPr>
            <w:tcW w:w="1826" w:type="dxa"/>
            <w:vAlign w:val="center"/>
          </w:tcPr>
          <w:p w14:paraId="5684EB9A" w14:textId="77777777" w:rsidR="00363F4A" w:rsidRDefault="00000000">
            <w:r>
              <w:rPr>
                <w:sz w:val="13"/>
              </w:rPr>
              <w:t>OBS-SR-005</w:t>
            </w:r>
          </w:p>
        </w:tc>
        <w:tc>
          <w:tcPr>
            <w:tcW w:w="1826" w:type="dxa"/>
            <w:vAlign w:val="center"/>
          </w:tcPr>
          <w:p w14:paraId="444F4DD5" w14:textId="77777777" w:rsidR="00363F4A" w:rsidRDefault="00000000">
            <w:r>
              <w:rPr>
                <w:sz w:val="13"/>
              </w:rPr>
              <w:t>Section 5.2</w:t>
            </w:r>
          </w:p>
        </w:tc>
        <w:tc>
          <w:tcPr>
            <w:tcW w:w="1826" w:type="dxa"/>
            <w:vAlign w:val="center"/>
          </w:tcPr>
          <w:p w14:paraId="3169CAE2" w14:textId="77777777" w:rsidR="00363F4A" w:rsidRDefault="00000000">
            <w:r>
              <w:rPr>
                <w:sz w:val="13"/>
              </w:rPr>
              <w:t>Security</w:t>
            </w:r>
          </w:p>
        </w:tc>
        <w:tc>
          <w:tcPr>
            <w:tcW w:w="1826" w:type="dxa"/>
            <w:vAlign w:val="center"/>
          </w:tcPr>
          <w:p w14:paraId="42990629" w14:textId="77777777" w:rsidR="00363F4A" w:rsidRDefault="00000000">
            <w:r>
              <w:rPr>
                <w:sz w:val="13"/>
              </w:rPr>
              <w:t>TC-OBS-032</w:t>
            </w:r>
          </w:p>
        </w:tc>
        <w:tc>
          <w:tcPr>
            <w:tcW w:w="1826" w:type="dxa"/>
            <w:vAlign w:val="center"/>
          </w:tcPr>
          <w:p w14:paraId="038E265E" w14:textId="77777777" w:rsidR="00363F4A" w:rsidRDefault="00000000">
            <w:r>
              <w:rPr>
                <w:sz w:val="13"/>
              </w:rPr>
              <w:t>Not Executed</w:t>
            </w:r>
          </w:p>
        </w:tc>
        <w:tc>
          <w:tcPr>
            <w:tcW w:w="1826" w:type="dxa"/>
            <w:vAlign w:val="center"/>
          </w:tcPr>
          <w:p w14:paraId="7F62A4F5" w14:textId="77777777" w:rsidR="00363F4A" w:rsidRDefault="00000000">
            <w:r>
              <w:rPr>
                <w:sz w:val="13"/>
              </w:rPr>
              <w:t>To be finalized</w:t>
            </w:r>
          </w:p>
        </w:tc>
      </w:tr>
      <w:tr w:rsidR="00363F4A" w14:paraId="4232E810" w14:textId="77777777" w:rsidTr="009B3182">
        <w:trPr>
          <w:trHeight w:val="486"/>
          <w:jc w:val="center"/>
        </w:trPr>
        <w:tc>
          <w:tcPr>
            <w:tcW w:w="1826" w:type="dxa"/>
            <w:vAlign w:val="center"/>
          </w:tcPr>
          <w:p w14:paraId="11845A0A" w14:textId="77777777" w:rsidR="00363F4A" w:rsidRDefault="00000000">
            <w:r>
              <w:rPr>
                <w:sz w:val="13"/>
              </w:rPr>
              <w:t>OBS-SR-006</w:t>
            </w:r>
          </w:p>
        </w:tc>
        <w:tc>
          <w:tcPr>
            <w:tcW w:w="1826" w:type="dxa"/>
            <w:vAlign w:val="center"/>
          </w:tcPr>
          <w:p w14:paraId="1D7EF5D2" w14:textId="77777777" w:rsidR="00363F4A" w:rsidRDefault="00000000">
            <w:r>
              <w:rPr>
                <w:sz w:val="13"/>
              </w:rPr>
              <w:t>Section 5.2</w:t>
            </w:r>
          </w:p>
        </w:tc>
        <w:tc>
          <w:tcPr>
            <w:tcW w:w="1826" w:type="dxa"/>
            <w:vAlign w:val="center"/>
          </w:tcPr>
          <w:p w14:paraId="2AA93801" w14:textId="77777777" w:rsidR="00363F4A" w:rsidRDefault="00000000">
            <w:r>
              <w:rPr>
                <w:sz w:val="13"/>
              </w:rPr>
              <w:t>Security</w:t>
            </w:r>
          </w:p>
        </w:tc>
        <w:tc>
          <w:tcPr>
            <w:tcW w:w="1826" w:type="dxa"/>
            <w:vAlign w:val="center"/>
          </w:tcPr>
          <w:p w14:paraId="38D6597A" w14:textId="77777777" w:rsidR="00363F4A" w:rsidRDefault="00000000">
            <w:r>
              <w:rPr>
                <w:sz w:val="13"/>
              </w:rPr>
              <w:t>TC-OBS-033</w:t>
            </w:r>
          </w:p>
        </w:tc>
        <w:tc>
          <w:tcPr>
            <w:tcW w:w="1826" w:type="dxa"/>
            <w:vAlign w:val="center"/>
          </w:tcPr>
          <w:p w14:paraId="1233725E" w14:textId="77777777" w:rsidR="00363F4A" w:rsidRDefault="00000000">
            <w:r>
              <w:rPr>
                <w:sz w:val="13"/>
              </w:rPr>
              <w:t>Not Executed</w:t>
            </w:r>
          </w:p>
        </w:tc>
        <w:tc>
          <w:tcPr>
            <w:tcW w:w="1826" w:type="dxa"/>
            <w:vAlign w:val="center"/>
          </w:tcPr>
          <w:p w14:paraId="5AB739D8" w14:textId="77777777" w:rsidR="00363F4A" w:rsidRDefault="00000000">
            <w:r>
              <w:rPr>
                <w:sz w:val="13"/>
              </w:rPr>
              <w:t>To be finalized</w:t>
            </w:r>
          </w:p>
        </w:tc>
      </w:tr>
    </w:tbl>
    <w:p w14:paraId="35FD8A6D" w14:textId="77777777" w:rsidR="00363F4A" w:rsidRDefault="00363F4A"/>
    <w:p w14:paraId="4FD0A7F3" w14:textId="20B222E9" w:rsidR="00363F4A" w:rsidRDefault="00363F4A"/>
    <w:sectPr w:rsidR="00363F4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682022">
    <w:abstractNumId w:val="8"/>
  </w:num>
  <w:num w:numId="2" w16cid:durableId="248387265">
    <w:abstractNumId w:val="6"/>
  </w:num>
  <w:num w:numId="3" w16cid:durableId="662660604">
    <w:abstractNumId w:val="5"/>
  </w:num>
  <w:num w:numId="4" w16cid:durableId="749932754">
    <w:abstractNumId w:val="4"/>
  </w:num>
  <w:num w:numId="5" w16cid:durableId="1340039863">
    <w:abstractNumId w:val="7"/>
  </w:num>
  <w:num w:numId="6" w16cid:durableId="758213487">
    <w:abstractNumId w:val="3"/>
  </w:num>
  <w:num w:numId="7" w16cid:durableId="1803645773">
    <w:abstractNumId w:val="2"/>
  </w:num>
  <w:num w:numId="8" w16cid:durableId="207956788">
    <w:abstractNumId w:val="1"/>
  </w:num>
  <w:num w:numId="9" w16cid:durableId="113066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F4A"/>
    <w:rsid w:val="00493415"/>
    <w:rsid w:val="00503EEC"/>
    <w:rsid w:val="00532F6C"/>
    <w:rsid w:val="00730C94"/>
    <w:rsid w:val="007A155B"/>
    <w:rsid w:val="007E0C30"/>
    <w:rsid w:val="0082423C"/>
    <w:rsid w:val="00860FF4"/>
    <w:rsid w:val="0094209F"/>
    <w:rsid w:val="009B3182"/>
    <w:rsid w:val="00A36419"/>
    <w:rsid w:val="00A50546"/>
    <w:rsid w:val="00AA1D8D"/>
    <w:rsid w:val="00AB4C0E"/>
    <w:rsid w:val="00AD2ADD"/>
    <w:rsid w:val="00B47730"/>
    <w:rsid w:val="00C316F4"/>
    <w:rsid w:val="00CB0664"/>
    <w:rsid w:val="00D07619"/>
    <w:rsid w:val="00DD1A90"/>
    <w:rsid w:val="00E42356"/>
    <w:rsid w:val="00EC5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7508F"/>
  <w14:defaultImageDpi w14:val="300"/>
  <w15:docId w15:val="{BF0C1E11-028A-4420-8833-B1E702601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Pages>
  <Words>2348</Words>
  <Characters>13386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Sudev Suresh</cp:lastModifiedBy>
  <cp:revision>14</cp:revision>
  <dcterms:created xsi:type="dcterms:W3CDTF">2013-12-23T23:15:00Z</dcterms:created>
  <dcterms:modified xsi:type="dcterms:W3CDTF">2026-09-29T12:51:00Z</dcterms:modified>
  <cp:category/>
</cp:coreProperties>
</file>