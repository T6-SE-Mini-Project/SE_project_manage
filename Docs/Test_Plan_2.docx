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B953F" w14:textId="48A78D41" w:rsidR="00192CFB" w:rsidRPr="00523259" w:rsidRDefault="00192CFB" w:rsidP="00523259">
      <w:pPr>
        <w:jc w:val="center"/>
        <w:rPr>
          <w:b/>
          <w:bCs/>
          <w:sz w:val="48"/>
          <w:szCs w:val="48"/>
        </w:rPr>
      </w:pPr>
      <w:r w:rsidRPr="00523259">
        <w:rPr>
          <w:b/>
          <w:bCs/>
          <w:sz w:val="48"/>
          <w:szCs w:val="48"/>
        </w:rPr>
        <w:t>SOFTWARE TEST PLAN</w:t>
      </w:r>
    </w:p>
    <w:p w14:paraId="4F907B61" w14:textId="72431782" w:rsidR="00192CFB" w:rsidRDefault="00192CFB" w:rsidP="00523259">
      <w:pPr>
        <w:jc w:val="center"/>
        <w:rPr>
          <w:b/>
          <w:bCs/>
          <w:i/>
          <w:iCs/>
          <w:sz w:val="32"/>
          <w:szCs w:val="32"/>
        </w:rPr>
      </w:pPr>
      <w:r w:rsidRPr="00523259">
        <w:rPr>
          <w:b/>
          <w:bCs/>
          <w:i/>
          <w:iCs/>
          <w:sz w:val="32"/>
          <w:szCs w:val="32"/>
        </w:rPr>
        <w:t>Online Book Store</w:t>
      </w:r>
    </w:p>
    <w:p w14:paraId="2D7F9682" w14:textId="77777777" w:rsidR="00523259" w:rsidRPr="00523259" w:rsidRDefault="00523259" w:rsidP="00523259">
      <w:pPr>
        <w:jc w:val="center"/>
        <w:rPr>
          <w:b/>
          <w:bCs/>
          <w:i/>
          <w:iCs/>
          <w:sz w:val="28"/>
          <w:szCs w:val="28"/>
        </w:rPr>
      </w:pP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880"/>
        <w:gridCol w:w="6480"/>
      </w:tblGrid>
      <w:tr w:rsidR="00192CFB" w:rsidRPr="00523259" w14:paraId="43B44E3D" w14:textId="77777777" w:rsidTr="00192CFB">
        <w:trPr>
          <w:tblHeader/>
          <w:jc w:val="center"/>
        </w:trPr>
        <w:tc>
          <w:tcPr>
            <w:tcW w:w="2880"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74DA216F" w14:textId="77777777" w:rsidR="00192CFB" w:rsidRPr="00523259" w:rsidRDefault="00192CFB" w:rsidP="00192CFB">
            <w:pPr>
              <w:jc w:val="center"/>
              <w:rPr>
                <w:b/>
                <w:bCs/>
                <w:sz w:val="28"/>
                <w:szCs w:val="28"/>
              </w:rPr>
            </w:pPr>
            <w:r w:rsidRPr="00523259">
              <w:rPr>
                <w:b/>
                <w:bCs/>
                <w:sz w:val="28"/>
                <w:szCs w:val="28"/>
              </w:rPr>
              <w:t>Document Field</w:t>
            </w:r>
          </w:p>
        </w:tc>
        <w:tc>
          <w:tcPr>
            <w:tcW w:w="6480"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6F41A06C" w14:textId="77777777" w:rsidR="00192CFB" w:rsidRPr="00523259" w:rsidRDefault="00192CFB" w:rsidP="00192CFB">
            <w:pPr>
              <w:jc w:val="center"/>
              <w:rPr>
                <w:b/>
                <w:bCs/>
                <w:sz w:val="28"/>
                <w:szCs w:val="28"/>
              </w:rPr>
            </w:pPr>
            <w:r w:rsidRPr="00523259">
              <w:rPr>
                <w:b/>
                <w:bCs/>
                <w:sz w:val="28"/>
                <w:szCs w:val="28"/>
              </w:rPr>
              <w:t>Value</w:t>
            </w:r>
          </w:p>
        </w:tc>
      </w:tr>
      <w:tr w:rsidR="00192CFB" w:rsidRPr="00523259" w14:paraId="7993AF95"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772A4F80" w14:textId="77777777" w:rsidR="00192CFB" w:rsidRPr="00523259" w:rsidRDefault="00192CFB" w:rsidP="00192CFB">
            <w:pPr>
              <w:rPr>
                <w:sz w:val="28"/>
                <w:szCs w:val="28"/>
              </w:rPr>
            </w:pPr>
            <w:r w:rsidRPr="00523259">
              <w:rPr>
                <w:sz w:val="28"/>
                <w:szCs w:val="28"/>
              </w:rPr>
              <w:t>Document ID</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2D38DD6F" w14:textId="77777777" w:rsidR="00192CFB" w:rsidRPr="00523259" w:rsidRDefault="00192CFB" w:rsidP="00192CFB">
            <w:pPr>
              <w:rPr>
                <w:sz w:val="28"/>
                <w:szCs w:val="28"/>
              </w:rPr>
            </w:pPr>
            <w:r w:rsidRPr="00523259">
              <w:rPr>
                <w:sz w:val="28"/>
                <w:szCs w:val="28"/>
              </w:rPr>
              <w:t>OBS-TP-001</w:t>
            </w:r>
          </w:p>
        </w:tc>
      </w:tr>
      <w:tr w:rsidR="00192CFB" w:rsidRPr="00523259" w14:paraId="6BE26AC3"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31C3D32D" w14:textId="77777777" w:rsidR="00192CFB" w:rsidRPr="00523259" w:rsidRDefault="00192CFB" w:rsidP="00192CFB">
            <w:pPr>
              <w:rPr>
                <w:sz w:val="28"/>
                <w:szCs w:val="28"/>
              </w:rPr>
            </w:pPr>
            <w:r w:rsidRPr="00523259">
              <w:rPr>
                <w:sz w:val="28"/>
                <w:szCs w:val="28"/>
              </w:rPr>
              <w:t>Version</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40893C7D" w14:textId="77777777" w:rsidR="00192CFB" w:rsidRPr="00523259" w:rsidRDefault="00192CFB" w:rsidP="00192CFB">
            <w:pPr>
              <w:rPr>
                <w:sz w:val="28"/>
                <w:szCs w:val="28"/>
              </w:rPr>
            </w:pPr>
            <w:r w:rsidRPr="00523259">
              <w:rPr>
                <w:sz w:val="28"/>
                <w:szCs w:val="28"/>
              </w:rPr>
              <w:t>1.0</w:t>
            </w:r>
          </w:p>
        </w:tc>
      </w:tr>
      <w:tr w:rsidR="00192CFB" w:rsidRPr="00523259" w14:paraId="1831CB7A"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6826B57F" w14:textId="77777777" w:rsidR="00192CFB" w:rsidRPr="00523259" w:rsidRDefault="00192CFB" w:rsidP="00192CFB">
            <w:pPr>
              <w:rPr>
                <w:sz w:val="28"/>
                <w:szCs w:val="28"/>
              </w:rPr>
            </w:pPr>
            <w:r w:rsidRPr="00523259">
              <w:rPr>
                <w:sz w:val="28"/>
                <w:szCs w:val="28"/>
              </w:rPr>
              <w:t>Date</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300DB050" w14:textId="77777777" w:rsidR="00192CFB" w:rsidRPr="00523259" w:rsidRDefault="00192CFB" w:rsidP="00192CFB">
            <w:pPr>
              <w:rPr>
                <w:sz w:val="28"/>
                <w:szCs w:val="28"/>
              </w:rPr>
            </w:pPr>
            <w:r w:rsidRPr="00523259">
              <w:rPr>
                <w:sz w:val="28"/>
                <w:szCs w:val="28"/>
              </w:rPr>
              <w:t>28 September 2026</w:t>
            </w:r>
          </w:p>
        </w:tc>
      </w:tr>
      <w:tr w:rsidR="00192CFB" w:rsidRPr="00523259" w14:paraId="401EB27B"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4957B5B3" w14:textId="77777777" w:rsidR="00192CFB" w:rsidRPr="00523259" w:rsidRDefault="00192CFB" w:rsidP="00192CFB">
            <w:pPr>
              <w:rPr>
                <w:sz w:val="28"/>
                <w:szCs w:val="28"/>
              </w:rPr>
            </w:pPr>
            <w:r w:rsidRPr="00523259">
              <w:rPr>
                <w:sz w:val="28"/>
                <w:szCs w:val="28"/>
              </w:rPr>
              <w:t>Project Type</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44E27E93" w14:textId="77777777" w:rsidR="00192CFB" w:rsidRPr="00523259" w:rsidRDefault="00192CFB" w:rsidP="00192CFB">
            <w:pPr>
              <w:rPr>
                <w:sz w:val="28"/>
                <w:szCs w:val="28"/>
              </w:rPr>
            </w:pPr>
            <w:r w:rsidRPr="00523259">
              <w:rPr>
                <w:sz w:val="28"/>
                <w:szCs w:val="28"/>
              </w:rPr>
              <w:t>Software Engineering Mini-Project</w:t>
            </w:r>
          </w:p>
        </w:tc>
      </w:tr>
      <w:tr w:rsidR="00192CFB" w:rsidRPr="00523259" w14:paraId="383FEE4D"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74B1F3CB" w14:textId="77777777" w:rsidR="00192CFB" w:rsidRPr="00523259" w:rsidRDefault="00192CFB" w:rsidP="00192CFB">
            <w:pPr>
              <w:rPr>
                <w:sz w:val="28"/>
                <w:szCs w:val="28"/>
              </w:rPr>
            </w:pPr>
            <w:r w:rsidRPr="00523259">
              <w:rPr>
                <w:sz w:val="28"/>
                <w:szCs w:val="28"/>
              </w:rPr>
              <w:t>System</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69E2AE27" w14:textId="77777777" w:rsidR="00192CFB" w:rsidRPr="00523259" w:rsidRDefault="00192CFB" w:rsidP="00192CFB">
            <w:pPr>
              <w:rPr>
                <w:sz w:val="28"/>
                <w:szCs w:val="28"/>
              </w:rPr>
            </w:pPr>
            <w:r w:rsidRPr="00523259">
              <w:rPr>
                <w:sz w:val="28"/>
                <w:szCs w:val="28"/>
              </w:rPr>
              <w:t>Online Book Store</w:t>
            </w:r>
          </w:p>
        </w:tc>
      </w:tr>
      <w:tr w:rsidR="00192CFB" w:rsidRPr="00523259" w14:paraId="435EA4AC" w14:textId="77777777" w:rsidTr="00192CFB">
        <w:trPr>
          <w:cantSplit/>
          <w:jc w:val="center"/>
        </w:trPr>
        <w:tc>
          <w:tcPr>
            <w:tcW w:w="2880" w:type="dxa"/>
            <w:tcBorders>
              <w:top w:val="single" w:sz="4" w:space="0" w:color="7F7F7F"/>
              <w:left w:val="single" w:sz="4" w:space="0" w:color="7F7F7F"/>
              <w:bottom w:val="single" w:sz="4" w:space="0" w:color="7F7F7F"/>
              <w:right w:val="single" w:sz="4" w:space="0" w:color="7F7F7F"/>
            </w:tcBorders>
            <w:vAlign w:val="center"/>
            <w:hideMark/>
          </w:tcPr>
          <w:p w14:paraId="07A5DB8A" w14:textId="77777777" w:rsidR="00192CFB" w:rsidRPr="00523259" w:rsidRDefault="00192CFB" w:rsidP="00192CFB">
            <w:pPr>
              <w:rPr>
                <w:sz w:val="28"/>
                <w:szCs w:val="28"/>
              </w:rPr>
            </w:pPr>
            <w:r w:rsidRPr="00523259">
              <w:rPr>
                <w:sz w:val="28"/>
                <w:szCs w:val="28"/>
              </w:rPr>
              <w:t>Technology</w:t>
            </w:r>
          </w:p>
        </w:tc>
        <w:tc>
          <w:tcPr>
            <w:tcW w:w="6480" w:type="dxa"/>
            <w:tcBorders>
              <w:top w:val="single" w:sz="4" w:space="0" w:color="7F7F7F"/>
              <w:left w:val="single" w:sz="4" w:space="0" w:color="7F7F7F"/>
              <w:bottom w:val="single" w:sz="4" w:space="0" w:color="7F7F7F"/>
              <w:right w:val="single" w:sz="4" w:space="0" w:color="7F7F7F"/>
            </w:tcBorders>
            <w:vAlign w:val="center"/>
            <w:hideMark/>
          </w:tcPr>
          <w:p w14:paraId="00E3EF44" w14:textId="1BDD97FA" w:rsidR="00192CFB" w:rsidRPr="00523259" w:rsidRDefault="00192CFB" w:rsidP="00192CFB">
            <w:pPr>
              <w:rPr>
                <w:sz w:val="28"/>
                <w:szCs w:val="28"/>
              </w:rPr>
            </w:pPr>
            <w:r w:rsidRPr="00523259">
              <w:rPr>
                <w:sz w:val="28"/>
                <w:szCs w:val="28"/>
              </w:rPr>
              <w:t>JavaScript (MERN) or Python (Django)</w:t>
            </w:r>
          </w:p>
        </w:tc>
      </w:tr>
    </w:tbl>
    <w:p w14:paraId="20E03154" w14:textId="77777777" w:rsidR="00192CFB" w:rsidRPr="00523259" w:rsidRDefault="00192CFB" w:rsidP="00192CFB">
      <w:pPr>
        <w:rPr>
          <w:sz w:val="28"/>
          <w:szCs w:val="28"/>
        </w:rPr>
      </w:pPr>
    </w:p>
    <w:p w14:paraId="1F736292" w14:textId="017FF5E7" w:rsidR="00192CFB" w:rsidRPr="00523259" w:rsidRDefault="00192CFB" w:rsidP="00523259">
      <w:pPr>
        <w:jc w:val="center"/>
        <w:rPr>
          <w:sz w:val="24"/>
          <w:szCs w:val="24"/>
        </w:rPr>
      </w:pPr>
      <w:r w:rsidRPr="00523259">
        <w:rPr>
          <w:sz w:val="24"/>
          <w:szCs w:val="24"/>
        </w:rPr>
        <w:t>Prepared by team T</w:t>
      </w:r>
      <w:r w:rsidR="008377BA" w:rsidRPr="00523259">
        <w:rPr>
          <w:sz w:val="24"/>
          <w:szCs w:val="24"/>
        </w:rPr>
        <w:t>6</w:t>
      </w:r>
    </w:p>
    <w:p w14:paraId="217BA5E7" w14:textId="2509565E" w:rsidR="00192CFB" w:rsidRPr="00523259" w:rsidRDefault="00192CFB" w:rsidP="00192CFB">
      <w:pPr>
        <w:rPr>
          <w:sz w:val="24"/>
          <w:szCs w:val="24"/>
        </w:rPr>
      </w:pP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152"/>
        <w:gridCol w:w="1440"/>
        <w:gridCol w:w="2592"/>
        <w:gridCol w:w="4176"/>
      </w:tblGrid>
      <w:tr w:rsidR="00192CFB" w:rsidRPr="00523259" w14:paraId="2B5C5BBE" w14:textId="77777777" w:rsidTr="00192CFB">
        <w:trPr>
          <w:tblHeader/>
          <w:jc w:val="center"/>
        </w:trPr>
        <w:tc>
          <w:tcPr>
            <w:tcW w:w="1152"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1F9850EF" w14:textId="77777777" w:rsidR="00192CFB" w:rsidRPr="00523259" w:rsidRDefault="00192CFB" w:rsidP="00192CFB">
            <w:pPr>
              <w:rPr>
                <w:sz w:val="24"/>
                <w:szCs w:val="24"/>
              </w:rPr>
            </w:pPr>
            <w:r w:rsidRPr="00523259">
              <w:rPr>
                <w:sz w:val="24"/>
                <w:szCs w:val="24"/>
              </w:rPr>
              <w:t>Version</w:t>
            </w:r>
          </w:p>
        </w:tc>
        <w:tc>
          <w:tcPr>
            <w:tcW w:w="1440"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31659546" w14:textId="77777777" w:rsidR="00192CFB" w:rsidRPr="00523259" w:rsidRDefault="00192CFB" w:rsidP="00192CFB">
            <w:pPr>
              <w:rPr>
                <w:sz w:val="24"/>
                <w:szCs w:val="24"/>
              </w:rPr>
            </w:pPr>
            <w:r w:rsidRPr="00523259">
              <w:rPr>
                <w:sz w:val="24"/>
                <w:szCs w:val="24"/>
              </w:rPr>
              <w:t>Date</w:t>
            </w:r>
          </w:p>
        </w:tc>
        <w:tc>
          <w:tcPr>
            <w:tcW w:w="2592"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211C7DF7" w14:textId="77777777" w:rsidR="00192CFB" w:rsidRPr="00523259" w:rsidRDefault="00192CFB" w:rsidP="00192CFB">
            <w:pPr>
              <w:rPr>
                <w:sz w:val="24"/>
                <w:szCs w:val="24"/>
              </w:rPr>
            </w:pPr>
            <w:r w:rsidRPr="00523259">
              <w:rPr>
                <w:sz w:val="24"/>
                <w:szCs w:val="24"/>
              </w:rPr>
              <w:t>Author/Owner</w:t>
            </w:r>
          </w:p>
        </w:tc>
        <w:tc>
          <w:tcPr>
            <w:tcW w:w="4176"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5D1936E8" w14:textId="77777777" w:rsidR="00192CFB" w:rsidRPr="00523259" w:rsidRDefault="00192CFB" w:rsidP="00192CFB">
            <w:pPr>
              <w:rPr>
                <w:sz w:val="24"/>
                <w:szCs w:val="24"/>
              </w:rPr>
            </w:pPr>
            <w:r w:rsidRPr="00523259">
              <w:rPr>
                <w:sz w:val="24"/>
                <w:szCs w:val="24"/>
              </w:rPr>
              <w:t>Change Summary</w:t>
            </w:r>
          </w:p>
        </w:tc>
      </w:tr>
      <w:tr w:rsidR="00192CFB" w:rsidRPr="00523259" w14:paraId="528AAC39" w14:textId="77777777" w:rsidTr="00192CFB">
        <w:trPr>
          <w:cantSplit/>
          <w:jc w:val="center"/>
        </w:trPr>
        <w:tc>
          <w:tcPr>
            <w:tcW w:w="1152" w:type="dxa"/>
            <w:tcBorders>
              <w:top w:val="single" w:sz="4" w:space="0" w:color="7F7F7F"/>
              <w:left w:val="single" w:sz="4" w:space="0" w:color="7F7F7F"/>
              <w:bottom w:val="single" w:sz="4" w:space="0" w:color="7F7F7F"/>
              <w:right w:val="single" w:sz="4" w:space="0" w:color="7F7F7F"/>
            </w:tcBorders>
            <w:vAlign w:val="center"/>
            <w:hideMark/>
          </w:tcPr>
          <w:p w14:paraId="11384C5C" w14:textId="77777777" w:rsidR="00192CFB" w:rsidRPr="00523259" w:rsidRDefault="00192CFB" w:rsidP="00192CFB">
            <w:pPr>
              <w:rPr>
                <w:sz w:val="24"/>
                <w:szCs w:val="24"/>
              </w:rPr>
            </w:pPr>
            <w:r w:rsidRPr="00523259">
              <w:rPr>
                <w:sz w:val="24"/>
                <w:szCs w:val="24"/>
              </w:rPr>
              <w:t>1.0</w:t>
            </w:r>
          </w:p>
        </w:tc>
        <w:tc>
          <w:tcPr>
            <w:tcW w:w="1440" w:type="dxa"/>
            <w:tcBorders>
              <w:top w:val="single" w:sz="4" w:space="0" w:color="7F7F7F"/>
              <w:left w:val="single" w:sz="4" w:space="0" w:color="7F7F7F"/>
              <w:bottom w:val="single" w:sz="4" w:space="0" w:color="7F7F7F"/>
              <w:right w:val="single" w:sz="4" w:space="0" w:color="7F7F7F"/>
            </w:tcBorders>
            <w:vAlign w:val="center"/>
            <w:hideMark/>
          </w:tcPr>
          <w:p w14:paraId="37D63213" w14:textId="32247045" w:rsidR="00192CFB" w:rsidRPr="00523259" w:rsidRDefault="00192CFB" w:rsidP="00192CFB">
            <w:pPr>
              <w:rPr>
                <w:sz w:val="24"/>
                <w:szCs w:val="24"/>
              </w:rPr>
            </w:pPr>
            <w:r w:rsidRPr="00523259">
              <w:rPr>
                <w:sz w:val="24"/>
                <w:szCs w:val="24"/>
              </w:rPr>
              <w:t>28 Sep</w:t>
            </w:r>
            <w:r w:rsidR="006E3983" w:rsidRPr="00523259">
              <w:rPr>
                <w:sz w:val="24"/>
                <w:szCs w:val="24"/>
              </w:rPr>
              <w:t>tember,</w:t>
            </w:r>
            <w:r w:rsidRPr="00523259">
              <w:rPr>
                <w:sz w:val="24"/>
                <w:szCs w:val="24"/>
              </w:rPr>
              <w:t xml:space="preserve"> 2026</w:t>
            </w:r>
          </w:p>
        </w:tc>
        <w:tc>
          <w:tcPr>
            <w:tcW w:w="2592" w:type="dxa"/>
            <w:tcBorders>
              <w:top w:val="single" w:sz="4" w:space="0" w:color="7F7F7F"/>
              <w:left w:val="single" w:sz="4" w:space="0" w:color="7F7F7F"/>
              <w:bottom w:val="single" w:sz="4" w:space="0" w:color="7F7F7F"/>
              <w:right w:val="single" w:sz="4" w:space="0" w:color="7F7F7F"/>
            </w:tcBorders>
            <w:vAlign w:val="center"/>
            <w:hideMark/>
          </w:tcPr>
          <w:p>
            <w:r>
              <w:t>Puneeth V</w:t>
              <w:br/>
              <w:t>(PES1UG24CS686)</w:t>
            </w:r>
          </w:p>
        </w:tc>
        <w:tc>
          <w:tcPr>
            <w:tcW w:w="4176" w:type="dxa"/>
            <w:tcBorders>
              <w:top w:val="single" w:sz="4" w:space="0" w:color="7F7F7F"/>
              <w:left w:val="single" w:sz="4" w:space="0" w:color="7F7F7F"/>
              <w:bottom w:val="single" w:sz="4" w:space="0" w:color="7F7F7F"/>
              <w:right w:val="single" w:sz="4" w:space="0" w:color="7F7F7F"/>
            </w:tcBorders>
            <w:vAlign w:val="center"/>
            <w:hideMark/>
          </w:tcPr>
          <w:p>
            <w:r>
              <w:t>Updated test cases and test-plan ownership details.</w:t>
            </w:r>
          </w:p>
        </w:tc>
      </w:tr>
    </w:tbl>
    <w:p w14:paraId="2CFDD875" w14:textId="77777777" w:rsidR="00192CFB" w:rsidRPr="00523259" w:rsidRDefault="00192CFB" w:rsidP="00192CFB">
      <w:pPr>
        <w:rPr>
          <w:sz w:val="24"/>
          <w:szCs w:val="24"/>
        </w:rPr>
      </w:pPr>
    </w:p>
    <w:p w14:paraId="2165BA80" w14:textId="117F87F8" w:rsidR="00192CFB" w:rsidRPr="00523259" w:rsidRDefault="00192CFB" w:rsidP="00192CFB">
      <w:pPr>
        <w:rPr>
          <w:sz w:val="24"/>
          <w:szCs w:val="24"/>
        </w:rPr>
      </w:pP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016"/>
        <w:gridCol w:w="2304"/>
        <w:gridCol w:w="3024"/>
        <w:gridCol w:w="2016"/>
      </w:tblGrid>
      <w:tr w:rsidR="00192CFB" w:rsidRPr="00523259" w14:paraId="230AA53D" w14:textId="77777777" w:rsidTr="00192CFB">
        <w:trPr>
          <w:tblHeader/>
          <w:jc w:val="center"/>
        </w:trPr>
        <w:tc>
          <w:tcPr>
            <w:tcW w:w="2016"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56B08A9A" w14:textId="77777777" w:rsidR="00192CFB" w:rsidRPr="00523259" w:rsidRDefault="00192CFB" w:rsidP="00192CFB">
            <w:pPr>
              <w:rPr>
                <w:sz w:val="24"/>
                <w:szCs w:val="24"/>
              </w:rPr>
            </w:pPr>
            <w:r w:rsidRPr="00523259">
              <w:rPr>
                <w:sz w:val="24"/>
                <w:szCs w:val="24"/>
              </w:rPr>
              <w:t>Role</w:t>
            </w:r>
          </w:p>
        </w:tc>
        <w:tc>
          <w:tcPr>
            <w:tcW w:w="2304"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4DC2286F" w14:textId="77777777" w:rsidR="00192CFB" w:rsidRPr="00523259" w:rsidRDefault="00192CFB" w:rsidP="00192CFB">
            <w:pPr>
              <w:rPr>
                <w:sz w:val="24"/>
                <w:szCs w:val="24"/>
              </w:rPr>
            </w:pPr>
            <w:r w:rsidRPr="00523259">
              <w:rPr>
                <w:sz w:val="24"/>
                <w:szCs w:val="24"/>
              </w:rPr>
              <w:t>Name</w:t>
            </w:r>
          </w:p>
        </w:tc>
        <w:tc>
          <w:tcPr>
            <w:tcW w:w="3024"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2C961925" w14:textId="005465AD" w:rsidR="00192CFB" w:rsidRPr="00523259" w:rsidRDefault="00192CFB" w:rsidP="00192CFB">
            <w:pPr>
              <w:rPr>
                <w:sz w:val="24"/>
                <w:szCs w:val="24"/>
              </w:rPr>
            </w:pPr>
            <w:r w:rsidRPr="00523259">
              <w:rPr>
                <w:sz w:val="24"/>
                <w:szCs w:val="24"/>
              </w:rPr>
              <w:t xml:space="preserve"> Email</w:t>
            </w:r>
          </w:p>
        </w:tc>
        <w:tc>
          <w:tcPr>
            <w:tcW w:w="2016" w:type="dxa"/>
            <w:tcBorders>
              <w:top w:val="single" w:sz="4" w:space="0" w:color="7F7F7F"/>
              <w:left w:val="single" w:sz="4" w:space="0" w:color="7F7F7F"/>
              <w:bottom w:val="single" w:sz="4" w:space="0" w:color="7F7F7F"/>
              <w:right w:val="single" w:sz="4" w:space="0" w:color="7F7F7F"/>
            </w:tcBorders>
            <w:shd w:val="clear" w:color="auto" w:fill="FFFFFF" w:themeFill="background1"/>
            <w:vAlign w:val="center"/>
            <w:hideMark/>
          </w:tcPr>
          <w:p w14:paraId="154F6CB9" w14:textId="77777777" w:rsidR="00192CFB" w:rsidRPr="00523259" w:rsidRDefault="00192CFB" w:rsidP="00192CFB">
            <w:pPr>
              <w:rPr>
                <w:sz w:val="24"/>
                <w:szCs w:val="24"/>
              </w:rPr>
            </w:pPr>
            <w:r w:rsidRPr="00523259">
              <w:rPr>
                <w:sz w:val="24"/>
                <w:szCs w:val="24"/>
              </w:rPr>
              <w:t>Date</w:t>
            </w:r>
          </w:p>
        </w:tc>
      </w:tr>
      <w:tr w:rsidR="00192CFB" w:rsidRPr="00523259" w14:paraId="5834DC50" w14:textId="77777777" w:rsidTr="00192CFB">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3A1F0A1A" w14:textId="77777777" w:rsidR="00192CFB" w:rsidRPr="00523259" w:rsidRDefault="00192CFB" w:rsidP="00192CFB">
            <w:pPr>
              <w:rPr>
                <w:sz w:val="24"/>
                <w:szCs w:val="24"/>
              </w:rPr>
            </w:pPr>
            <w:r w:rsidRPr="00523259">
              <w:rPr>
                <w:sz w:val="24"/>
                <w:szCs w:val="24"/>
              </w:rPr>
              <w:t>Team Representative</w:t>
            </w:r>
          </w:p>
        </w:tc>
        <w:tc>
          <w:tcPr>
            <w:tcW w:w="2304" w:type="dxa"/>
            <w:tcBorders>
              <w:top w:val="single" w:sz="4" w:space="0" w:color="7F7F7F"/>
              <w:left w:val="single" w:sz="4" w:space="0" w:color="7F7F7F"/>
              <w:bottom w:val="single" w:sz="4" w:space="0" w:color="7F7F7F"/>
              <w:right w:val="single" w:sz="4" w:space="0" w:color="7F7F7F"/>
            </w:tcBorders>
            <w:vAlign w:val="center"/>
            <w:hideMark/>
          </w:tcPr>
          <w:p>
            <w:r>
              <w:t>Puneeth V</w:t>
              <w:br/>
              <w:t>(PES1UG24CS686)</w:t>
            </w:r>
          </w:p>
        </w:tc>
        <w:tc>
          <w:tcPr>
            <w:tcW w:w="3024" w:type="dxa"/>
            <w:tcBorders>
              <w:top w:val="single" w:sz="4" w:space="0" w:color="7F7F7F"/>
              <w:left w:val="single" w:sz="4" w:space="0" w:color="7F7F7F"/>
              <w:bottom w:val="single" w:sz="4" w:space="0" w:color="7F7F7F"/>
              <w:right w:val="single" w:sz="4" w:space="0" w:color="7F7F7F"/>
            </w:tcBorders>
            <w:vAlign w:val="center"/>
            <w:hideMark/>
          </w:tcPr>
          <w:p>
            <w:r>
              <w:t>PES1UG24CS686@stu.pes.edu</w:t>
            </w:r>
          </w:p>
        </w:tc>
        <w:tc>
          <w:tcPr>
            <w:tcW w:w="2016" w:type="dxa"/>
            <w:tcBorders>
              <w:top w:val="single" w:sz="4" w:space="0" w:color="7F7F7F"/>
              <w:left w:val="single" w:sz="4" w:space="0" w:color="7F7F7F"/>
              <w:bottom w:val="single" w:sz="4" w:space="0" w:color="7F7F7F"/>
              <w:right w:val="single" w:sz="4" w:space="0" w:color="7F7F7F"/>
            </w:tcBorders>
            <w:vAlign w:val="center"/>
            <w:hideMark/>
          </w:tcPr>
          <w:p>
            <w:r>
              <w:t>30 September, 2026</w:t>
            </w:r>
          </w:p>
        </w:tc>
      </w:tr>
    </w:tbl>
    <w:p w14:paraId="1C914F0C" w14:textId="77777777" w:rsidR="00523259" w:rsidRDefault="00523259" w:rsidP="008A16D9">
      <w:pPr>
        <w:pStyle w:val="Heading1"/>
        <w:rPr>
          <w:color w:val="auto"/>
        </w:rPr>
      </w:pPr>
    </w:p>
    <w:p w14:paraId="7A9490BE" w14:textId="09BFC265" w:rsidR="008A16D9" w:rsidRPr="00523259" w:rsidRDefault="008A16D9" w:rsidP="008A16D9">
      <w:pPr>
        <w:pStyle w:val="Heading1"/>
        <w:rPr>
          <w:color w:val="auto"/>
        </w:rPr>
      </w:pPr>
      <w:r w:rsidRPr="00523259">
        <w:rPr>
          <w:color w:val="auto"/>
        </w:rPr>
        <w:t>Table of Contents</w:t>
      </w:r>
    </w:p>
    <w:p w14:paraId="3081C029" w14:textId="77777777" w:rsidR="008A16D9" w:rsidRPr="002B5A39" w:rsidRDefault="008A16D9" w:rsidP="008A16D9">
      <w:pPr>
        <w:spacing w:after="20"/>
        <w:rPr>
          <w:sz w:val="22"/>
        </w:rPr>
      </w:pPr>
      <w:r w:rsidRPr="002B5A39">
        <w:rPr>
          <w:sz w:val="22"/>
        </w:rPr>
        <w:t>1. Introduction</w:t>
      </w:r>
    </w:p>
    <w:p w14:paraId="7CB5B789" w14:textId="77777777" w:rsidR="008A16D9" w:rsidRPr="002B5A39" w:rsidRDefault="008A16D9" w:rsidP="008A16D9">
      <w:pPr>
        <w:spacing w:after="20"/>
        <w:rPr>
          <w:sz w:val="22"/>
        </w:rPr>
      </w:pPr>
      <w:r w:rsidRPr="002B5A39">
        <w:rPr>
          <w:sz w:val="22"/>
        </w:rPr>
        <w:t>1.1 Purpose</w:t>
      </w:r>
    </w:p>
    <w:p w14:paraId="0E346522" w14:textId="62E32EF4" w:rsidR="008A16D9" w:rsidRPr="002B5A39" w:rsidRDefault="008A16D9" w:rsidP="008A16D9">
      <w:pPr>
        <w:spacing w:after="20"/>
        <w:rPr>
          <w:sz w:val="22"/>
        </w:rPr>
      </w:pPr>
      <w:r w:rsidRPr="002B5A39">
        <w:rPr>
          <w:sz w:val="22"/>
        </w:rPr>
        <w:t>1.2 Scope</w:t>
      </w:r>
    </w:p>
    <w:p w14:paraId="0B18818D" w14:textId="01D33878" w:rsidR="008A16D9" w:rsidRPr="002B5A39" w:rsidRDefault="008A16D9" w:rsidP="008A16D9">
      <w:pPr>
        <w:spacing w:after="20"/>
        <w:rPr>
          <w:sz w:val="22"/>
        </w:rPr>
      </w:pPr>
      <w:r w:rsidRPr="002B5A39">
        <w:rPr>
          <w:sz w:val="22"/>
        </w:rPr>
        <w:t>1.3 Definitions and Acronyms</w:t>
      </w:r>
    </w:p>
    <w:p w14:paraId="462EBA8A" w14:textId="77777777" w:rsidR="008A16D9" w:rsidRPr="002B5A39" w:rsidRDefault="008A16D9" w:rsidP="008A16D9">
      <w:pPr>
        <w:spacing w:after="20"/>
        <w:rPr>
          <w:sz w:val="22"/>
        </w:rPr>
      </w:pPr>
      <w:r w:rsidRPr="002B5A39">
        <w:rPr>
          <w:sz w:val="22"/>
        </w:rPr>
        <w:t>2. Test Plan Identifier</w:t>
      </w:r>
    </w:p>
    <w:p w14:paraId="09B72271" w14:textId="77777777" w:rsidR="008A16D9" w:rsidRPr="002B5A39" w:rsidRDefault="008A16D9" w:rsidP="008A16D9">
      <w:pPr>
        <w:spacing w:after="20"/>
        <w:rPr>
          <w:sz w:val="22"/>
        </w:rPr>
      </w:pPr>
      <w:r w:rsidRPr="002B5A39">
        <w:rPr>
          <w:sz w:val="22"/>
        </w:rPr>
        <w:t>2.1 Testing Objectives</w:t>
      </w:r>
    </w:p>
    <w:p w14:paraId="51B10884" w14:textId="77777777" w:rsidR="008A16D9" w:rsidRPr="002B5A39" w:rsidRDefault="008A16D9" w:rsidP="008A16D9">
      <w:pPr>
        <w:spacing w:after="20"/>
        <w:rPr>
          <w:sz w:val="22"/>
        </w:rPr>
      </w:pPr>
      <w:r w:rsidRPr="002B5A39">
        <w:rPr>
          <w:sz w:val="22"/>
        </w:rPr>
        <w:t>2.2 Test Levels and Types</w:t>
      </w:r>
    </w:p>
    <w:p w14:paraId="0FA08407" w14:textId="77777777" w:rsidR="008A16D9" w:rsidRPr="002B5A39" w:rsidRDefault="008A16D9" w:rsidP="008A16D9">
      <w:pPr>
        <w:spacing w:after="20"/>
        <w:rPr>
          <w:sz w:val="22"/>
        </w:rPr>
      </w:pPr>
      <w:r w:rsidRPr="002B5A39">
        <w:rPr>
          <w:sz w:val="22"/>
        </w:rPr>
        <w:t>3. Test Items</w:t>
      </w:r>
    </w:p>
    <w:p w14:paraId="1BF5AC61" w14:textId="77777777" w:rsidR="008A16D9" w:rsidRPr="002B5A39" w:rsidRDefault="008A16D9" w:rsidP="008A16D9">
      <w:pPr>
        <w:spacing w:after="20"/>
        <w:rPr>
          <w:sz w:val="22"/>
        </w:rPr>
      </w:pPr>
      <w:r w:rsidRPr="002B5A39">
        <w:rPr>
          <w:sz w:val="22"/>
        </w:rPr>
        <w:t>3.1 System Under Test</w:t>
      </w:r>
    </w:p>
    <w:p w14:paraId="3AE2C2AE" w14:textId="77777777" w:rsidR="008A16D9" w:rsidRPr="002B5A39" w:rsidRDefault="008A16D9" w:rsidP="008A16D9">
      <w:pPr>
        <w:spacing w:after="20"/>
        <w:rPr>
          <w:sz w:val="22"/>
        </w:rPr>
      </w:pPr>
      <w:r w:rsidRPr="002B5A39">
        <w:rPr>
          <w:sz w:val="22"/>
        </w:rPr>
        <w:t>3.2 Customer Features</w:t>
      </w:r>
    </w:p>
    <w:p w14:paraId="285364F4" w14:textId="77777777" w:rsidR="008A16D9" w:rsidRPr="002B5A39" w:rsidRDefault="008A16D9" w:rsidP="008A16D9">
      <w:pPr>
        <w:spacing w:after="20"/>
        <w:rPr>
          <w:sz w:val="22"/>
        </w:rPr>
      </w:pPr>
      <w:r w:rsidRPr="002B5A39">
        <w:rPr>
          <w:sz w:val="22"/>
        </w:rPr>
        <w:t>3.3 Administrator Features</w:t>
      </w:r>
    </w:p>
    <w:p w14:paraId="2254B305" w14:textId="77777777" w:rsidR="008A16D9" w:rsidRPr="002B5A39" w:rsidRDefault="008A16D9" w:rsidP="008A16D9">
      <w:pPr>
        <w:spacing w:after="20"/>
        <w:rPr>
          <w:sz w:val="22"/>
        </w:rPr>
      </w:pPr>
      <w:r w:rsidRPr="002B5A39">
        <w:rPr>
          <w:sz w:val="22"/>
        </w:rPr>
        <w:t>3.4 Supporting Services</w:t>
      </w:r>
    </w:p>
    <w:p w14:paraId="26647A25" w14:textId="77777777" w:rsidR="008A16D9" w:rsidRPr="002B5A39" w:rsidRDefault="008A16D9" w:rsidP="008A16D9">
      <w:pPr>
        <w:spacing w:after="20"/>
        <w:rPr>
          <w:sz w:val="22"/>
        </w:rPr>
      </w:pPr>
      <w:r w:rsidRPr="002B5A39">
        <w:rPr>
          <w:sz w:val="22"/>
        </w:rPr>
        <w:t>4. Features to be Tested</w:t>
      </w:r>
    </w:p>
    <w:p w14:paraId="77AEA12C" w14:textId="77777777" w:rsidR="008A16D9" w:rsidRPr="002B5A39" w:rsidRDefault="008A16D9" w:rsidP="008A16D9">
      <w:pPr>
        <w:spacing w:after="20"/>
        <w:rPr>
          <w:sz w:val="22"/>
        </w:rPr>
      </w:pPr>
      <w:r w:rsidRPr="002B5A39">
        <w:rPr>
          <w:sz w:val="22"/>
        </w:rPr>
        <w:t>4.1 Functional Requirements</w:t>
      </w:r>
    </w:p>
    <w:p w14:paraId="016A1CFC" w14:textId="77777777" w:rsidR="008A16D9" w:rsidRPr="002B5A39" w:rsidRDefault="008A16D9" w:rsidP="008A16D9">
      <w:pPr>
        <w:spacing w:after="20"/>
        <w:rPr>
          <w:sz w:val="22"/>
        </w:rPr>
      </w:pPr>
      <w:r w:rsidRPr="002B5A39">
        <w:rPr>
          <w:sz w:val="22"/>
        </w:rPr>
        <w:t>4.2 Non-Functional Requirements</w:t>
      </w:r>
    </w:p>
    <w:p w14:paraId="5EE696BC" w14:textId="77777777" w:rsidR="008A16D9" w:rsidRPr="002B5A39" w:rsidRDefault="008A16D9" w:rsidP="008A16D9">
      <w:pPr>
        <w:spacing w:after="20"/>
        <w:rPr>
          <w:sz w:val="22"/>
        </w:rPr>
      </w:pPr>
      <w:r w:rsidRPr="002B5A39">
        <w:rPr>
          <w:sz w:val="22"/>
        </w:rPr>
        <w:t>4.3 Security Requirements and Objectives</w:t>
      </w:r>
    </w:p>
    <w:p w14:paraId="4F318410" w14:textId="77777777" w:rsidR="008A16D9" w:rsidRPr="002B5A39" w:rsidRDefault="008A16D9" w:rsidP="008A16D9">
      <w:pPr>
        <w:spacing w:after="20"/>
        <w:rPr>
          <w:sz w:val="22"/>
        </w:rPr>
      </w:pPr>
      <w:r w:rsidRPr="002B5A39">
        <w:rPr>
          <w:sz w:val="22"/>
        </w:rPr>
        <w:t>5. Test Approach</w:t>
      </w:r>
    </w:p>
    <w:p w14:paraId="39A42FFB" w14:textId="77777777" w:rsidR="008A16D9" w:rsidRPr="002B5A39" w:rsidRDefault="008A16D9" w:rsidP="008A16D9">
      <w:pPr>
        <w:spacing w:after="20"/>
        <w:rPr>
          <w:sz w:val="22"/>
        </w:rPr>
      </w:pPr>
      <w:r w:rsidRPr="002B5A39">
        <w:rPr>
          <w:sz w:val="22"/>
        </w:rPr>
        <w:t>5.1 Security Validation</w:t>
      </w:r>
    </w:p>
    <w:p w14:paraId="6AD185AD" w14:textId="77777777" w:rsidR="008A16D9" w:rsidRPr="002B5A39" w:rsidRDefault="008A16D9" w:rsidP="008A16D9">
      <w:pPr>
        <w:spacing w:after="20"/>
        <w:rPr>
          <w:sz w:val="22"/>
        </w:rPr>
      </w:pPr>
      <w:r w:rsidRPr="002B5A39">
        <w:rPr>
          <w:sz w:val="22"/>
        </w:rPr>
        <w:t>5.2 Functional Testing</w:t>
      </w:r>
    </w:p>
    <w:p w14:paraId="0302215B" w14:textId="77777777" w:rsidR="008A16D9" w:rsidRPr="002B5A39" w:rsidRDefault="008A16D9" w:rsidP="008A16D9">
      <w:pPr>
        <w:spacing w:after="20"/>
        <w:rPr>
          <w:sz w:val="22"/>
        </w:rPr>
      </w:pPr>
      <w:r w:rsidRPr="002B5A39">
        <w:rPr>
          <w:sz w:val="22"/>
        </w:rPr>
        <w:t>5.3 Non-Functional Testing</w:t>
      </w:r>
    </w:p>
    <w:p w14:paraId="03C65BEE" w14:textId="77777777" w:rsidR="008A16D9" w:rsidRPr="002B5A39" w:rsidRDefault="008A16D9" w:rsidP="008A16D9">
      <w:pPr>
        <w:spacing w:after="20"/>
        <w:rPr>
          <w:sz w:val="22"/>
        </w:rPr>
      </w:pPr>
      <w:r w:rsidRPr="002B5A39">
        <w:rPr>
          <w:sz w:val="22"/>
        </w:rPr>
        <w:t>5.4 Integration and System Testing</w:t>
      </w:r>
    </w:p>
    <w:p w14:paraId="6BC171F5" w14:textId="77777777" w:rsidR="008A16D9" w:rsidRPr="002B5A39" w:rsidRDefault="008A16D9" w:rsidP="008A16D9">
      <w:pPr>
        <w:spacing w:after="20"/>
        <w:rPr>
          <w:sz w:val="22"/>
        </w:rPr>
      </w:pPr>
      <w:r w:rsidRPr="002B5A39">
        <w:rPr>
          <w:sz w:val="22"/>
        </w:rPr>
        <w:t>5.5 Regression Testing</w:t>
      </w:r>
    </w:p>
    <w:p w14:paraId="773DB32F" w14:textId="77777777" w:rsidR="008A16D9" w:rsidRPr="002B5A39" w:rsidRDefault="008A16D9" w:rsidP="008A16D9">
      <w:pPr>
        <w:spacing w:after="20"/>
        <w:rPr>
          <w:sz w:val="22"/>
        </w:rPr>
      </w:pPr>
      <w:r w:rsidRPr="002B5A39">
        <w:rPr>
          <w:sz w:val="22"/>
        </w:rPr>
        <w:t>5.6 Requirements Traceability</w:t>
      </w:r>
    </w:p>
    <w:p w14:paraId="1510186C" w14:textId="77777777" w:rsidR="008A16D9" w:rsidRPr="002B5A39" w:rsidRDefault="008A16D9" w:rsidP="008A16D9">
      <w:pPr>
        <w:spacing w:after="20"/>
        <w:rPr>
          <w:sz w:val="22"/>
        </w:rPr>
      </w:pPr>
      <w:r w:rsidRPr="002B5A39">
        <w:rPr>
          <w:sz w:val="22"/>
        </w:rPr>
        <w:t>6. Features Not to be Tested</w:t>
      </w:r>
    </w:p>
    <w:p w14:paraId="2585B4F0" w14:textId="77777777" w:rsidR="008A16D9" w:rsidRPr="002B5A39" w:rsidRDefault="008A16D9" w:rsidP="008A16D9">
      <w:pPr>
        <w:spacing w:after="20"/>
        <w:rPr>
          <w:sz w:val="22"/>
        </w:rPr>
      </w:pPr>
      <w:r w:rsidRPr="002B5A39">
        <w:rPr>
          <w:sz w:val="22"/>
        </w:rPr>
        <w:t>7. Item Pass/Fail Criteria</w:t>
      </w:r>
    </w:p>
    <w:p w14:paraId="157B1C87" w14:textId="77777777" w:rsidR="008A16D9" w:rsidRPr="002B5A39" w:rsidRDefault="008A16D9" w:rsidP="008A16D9">
      <w:pPr>
        <w:spacing w:after="20"/>
        <w:rPr>
          <w:sz w:val="22"/>
        </w:rPr>
      </w:pPr>
      <w:r w:rsidRPr="002B5A39">
        <w:rPr>
          <w:sz w:val="22"/>
        </w:rPr>
        <w:t>8. Suspension and Resumption Criteria</w:t>
      </w:r>
    </w:p>
    <w:p w14:paraId="2F022981" w14:textId="77777777" w:rsidR="008A16D9" w:rsidRPr="002B5A39" w:rsidRDefault="008A16D9" w:rsidP="008A16D9">
      <w:pPr>
        <w:spacing w:after="20"/>
        <w:rPr>
          <w:sz w:val="22"/>
        </w:rPr>
      </w:pPr>
      <w:r w:rsidRPr="002B5A39">
        <w:rPr>
          <w:sz w:val="22"/>
        </w:rPr>
        <w:t>9. Test Deliverables</w:t>
      </w:r>
    </w:p>
    <w:p w14:paraId="00FF1821" w14:textId="77777777" w:rsidR="008A16D9" w:rsidRPr="002B5A39" w:rsidRDefault="008A16D9" w:rsidP="008A16D9">
      <w:pPr>
        <w:spacing w:after="20"/>
        <w:rPr>
          <w:sz w:val="22"/>
        </w:rPr>
      </w:pPr>
      <w:r w:rsidRPr="002B5A39">
        <w:rPr>
          <w:sz w:val="22"/>
        </w:rPr>
        <w:t>10. Testing Tasks</w:t>
      </w:r>
    </w:p>
    <w:p w14:paraId="554D4A6E" w14:textId="77777777" w:rsidR="008A16D9" w:rsidRPr="002B5A39" w:rsidRDefault="008A16D9" w:rsidP="008A16D9">
      <w:pPr>
        <w:spacing w:after="20"/>
        <w:rPr>
          <w:sz w:val="22"/>
        </w:rPr>
      </w:pPr>
      <w:r w:rsidRPr="002B5A39">
        <w:rPr>
          <w:sz w:val="22"/>
        </w:rPr>
        <w:t>11. Environmental Needs</w:t>
      </w:r>
    </w:p>
    <w:p w14:paraId="112D50C1" w14:textId="77777777" w:rsidR="008A16D9" w:rsidRPr="002B5A39" w:rsidRDefault="008A16D9" w:rsidP="008A16D9">
      <w:pPr>
        <w:spacing w:after="20"/>
        <w:rPr>
          <w:sz w:val="22"/>
        </w:rPr>
      </w:pPr>
      <w:r w:rsidRPr="002B5A39">
        <w:rPr>
          <w:sz w:val="22"/>
        </w:rPr>
        <w:t>12. Responsibilities</w:t>
      </w:r>
    </w:p>
    <w:p w14:paraId="127FC58C" w14:textId="77777777" w:rsidR="008A16D9" w:rsidRPr="002B5A39" w:rsidRDefault="008A16D9" w:rsidP="008A16D9">
      <w:pPr>
        <w:spacing w:after="20"/>
        <w:rPr>
          <w:sz w:val="22"/>
        </w:rPr>
      </w:pPr>
      <w:r w:rsidRPr="002B5A39">
        <w:rPr>
          <w:sz w:val="22"/>
        </w:rPr>
        <w:t>13. Staffing and Training Needs</w:t>
      </w:r>
    </w:p>
    <w:p w14:paraId="4ACA3FA2" w14:textId="77777777" w:rsidR="008A16D9" w:rsidRPr="002B5A39" w:rsidRDefault="008A16D9" w:rsidP="008A16D9">
      <w:pPr>
        <w:spacing w:after="20"/>
        <w:rPr>
          <w:sz w:val="22"/>
        </w:rPr>
      </w:pPr>
      <w:r w:rsidRPr="002B5A39">
        <w:rPr>
          <w:sz w:val="22"/>
        </w:rPr>
        <w:t>14. Schedule</w:t>
      </w:r>
    </w:p>
    <w:p w14:paraId="07A66CF7" w14:textId="62DDC30A" w:rsidR="008A16D9" w:rsidRPr="002B5A39" w:rsidRDefault="008A16D9" w:rsidP="008A16D9">
      <w:pPr>
        <w:spacing w:after="20"/>
        <w:rPr>
          <w:sz w:val="22"/>
        </w:rPr>
      </w:pPr>
      <w:r w:rsidRPr="002B5A39">
        <w:rPr>
          <w:sz w:val="22"/>
        </w:rPr>
        <w:t>15. Risks and Contingencies</w:t>
      </w:r>
    </w:p>
    <w:p w14:paraId="16AEE918" w14:textId="69D0BEE6" w:rsidR="008A16D9" w:rsidRPr="002B5A39" w:rsidRDefault="008A16D9" w:rsidP="008A16D9">
      <w:pPr>
        <w:spacing w:after="20"/>
        <w:rPr>
          <w:sz w:val="22"/>
        </w:rPr>
      </w:pPr>
      <w:r w:rsidRPr="002B5A39">
        <w:rPr>
          <w:sz w:val="22"/>
        </w:rPr>
        <w:t>1</w:t>
      </w:r>
      <w:r w:rsidR="00976898" w:rsidRPr="002B5A39">
        <w:rPr>
          <w:sz w:val="22"/>
        </w:rPr>
        <w:t>6</w:t>
      </w:r>
      <w:r w:rsidRPr="002B5A39">
        <w:rPr>
          <w:sz w:val="22"/>
        </w:rPr>
        <w:t>. Requirements Traceability Matrix</w:t>
      </w:r>
    </w:p>
    <w:p w14:paraId="4F30FB62" w14:textId="77466F4A" w:rsidR="008A16D9" w:rsidRPr="002B5A39" w:rsidRDefault="008A16D9" w:rsidP="008A16D9">
      <w:pPr>
        <w:spacing w:after="20"/>
        <w:rPr>
          <w:sz w:val="22"/>
        </w:rPr>
      </w:pPr>
      <w:r w:rsidRPr="002B5A39">
        <w:rPr>
          <w:sz w:val="22"/>
        </w:rPr>
        <w:t>1</w:t>
      </w:r>
      <w:r w:rsidR="00976898" w:rsidRPr="002B5A39">
        <w:rPr>
          <w:sz w:val="22"/>
        </w:rPr>
        <w:t>7</w:t>
      </w:r>
      <w:r w:rsidRPr="002B5A39">
        <w:rPr>
          <w:sz w:val="22"/>
        </w:rPr>
        <w:t>. Test Cases</w:t>
      </w:r>
    </w:p>
    <w:p w14:paraId="07ABAF0B" w14:textId="0528522A" w:rsidR="00976898" w:rsidRPr="002B5A39" w:rsidRDefault="008A16D9" w:rsidP="00350C93">
      <w:pPr>
        <w:spacing w:after="20"/>
        <w:rPr>
          <w:sz w:val="22"/>
        </w:rPr>
      </w:pPr>
      <w:r w:rsidRPr="002B5A39">
        <w:rPr>
          <w:sz w:val="22"/>
        </w:rPr>
        <w:t>Appendix A - Assumptions and Open Points</w:t>
      </w:r>
    </w:p>
    <w:p w14:paraId="42DD8BAA" w14:textId="77777777" w:rsidR="002004BA" w:rsidRDefault="002004BA" w:rsidP="00350C93">
      <w:pPr>
        <w:spacing w:after="20"/>
      </w:pPr>
    </w:p>
    <w:p w14:paraId="6D718390" w14:textId="77777777" w:rsidR="002004BA" w:rsidRDefault="002004BA" w:rsidP="00350C93">
      <w:pPr>
        <w:spacing w:after="20"/>
      </w:pPr>
    </w:p>
    <w:p w14:paraId="7C877FEC" w14:textId="77777777" w:rsidR="002004BA" w:rsidRDefault="002004BA" w:rsidP="00350C93">
      <w:pPr>
        <w:spacing w:after="20"/>
      </w:pPr>
    </w:p>
    <w:p w14:paraId="75949188" w14:textId="77777777" w:rsidR="008A16D9" w:rsidRPr="002B5A39" w:rsidRDefault="008A16D9" w:rsidP="008A16D9">
      <w:pPr>
        <w:rPr>
          <w:b/>
          <w:bCs/>
          <w:sz w:val="28"/>
          <w:szCs w:val="28"/>
        </w:rPr>
      </w:pPr>
      <w:r w:rsidRPr="002B5A39">
        <w:rPr>
          <w:b/>
          <w:bCs/>
          <w:sz w:val="28"/>
          <w:szCs w:val="28"/>
        </w:rPr>
        <w:lastRenderedPageBreak/>
        <w:t>1. Introduction</w:t>
      </w:r>
    </w:p>
    <w:p w14:paraId="1AEDE422" w14:textId="77777777" w:rsidR="00976898" w:rsidRPr="002B5A39" w:rsidRDefault="00976898" w:rsidP="00976898">
      <w:pPr>
        <w:pStyle w:val="NormalWeb"/>
        <w:rPr>
          <w:sz w:val="22"/>
          <w:szCs w:val="22"/>
        </w:rPr>
      </w:pPr>
      <w:r w:rsidRPr="002B5A39">
        <w:rPr>
          <w:sz w:val="22"/>
          <w:szCs w:val="22"/>
        </w:rPr>
        <w:t>The test plan is based on the functions, quality requirements, security objectives, security requirements, and traceability details given in the SRS. It is designed as a practical guide for carrying out the tests and recording the results.</w:t>
      </w:r>
    </w:p>
    <w:p w14:paraId="1915972A" w14:textId="77777777" w:rsidR="008A16D9" w:rsidRPr="002B5A39" w:rsidRDefault="008A16D9" w:rsidP="008A16D9">
      <w:pPr>
        <w:rPr>
          <w:b/>
          <w:bCs/>
          <w:sz w:val="24"/>
          <w:szCs w:val="24"/>
        </w:rPr>
      </w:pPr>
      <w:r w:rsidRPr="002B5A39">
        <w:rPr>
          <w:b/>
          <w:bCs/>
          <w:sz w:val="24"/>
          <w:szCs w:val="24"/>
        </w:rPr>
        <w:t>1.1 Purpose</w:t>
      </w:r>
    </w:p>
    <w:p w14:paraId="67DB2B12" w14:textId="77777777" w:rsidR="00976898" w:rsidRPr="002B5A39" w:rsidRDefault="00976898" w:rsidP="00976898">
      <w:pPr>
        <w:pStyle w:val="NormalWeb"/>
        <w:rPr>
          <w:sz w:val="22"/>
          <w:szCs w:val="22"/>
        </w:rPr>
      </w:pPr>
      <w:r w:rsidRPr="002B5A39">
        <w:rPr>
          <w:sz w:val="22"/>
          <w:szCs w:val="22"/>
        </w:rPr>
        <w:t>The main purpose of testing is to verify that customers can successfully perform their intended purchasing activities and that administrators can effectively manage the catalogue, inventory, orders, customer information, and sales reports. The testing process will also evaluate key quality requirements, including performance, availability, usability, scalability, backup, and security.</w:t>
      </w:r>
    </w:p>
    <w:p w14:paraId="1096176D" w14:textId="77777777" w:rsidR="008A16D9" w:rsidRPr="002B5A39" w:rsidRDefault="008A16D9" w:rsidP="008A16D9">
      <w:pPr>
        <w:rPr>
          <w:b/>
          <w:bCs/>
          <w:sz w:val="24"/>
          <w:szCs w:val="24"/>
        </w:rPr>
      </w:pPr>
      <w:r w:rsidRPr="002B5A39">
        <w:rPr>
          <w:b/>
          <w:bCs/>
          <w:sz w:val="24"/>
          <w:szCs w:val="24"/>
        </w:rPr>
        <w:t>1.2 Scope</w:t>
      </w:r>
    </w:p>
    <w:p w14:paraId="690D6844" w14:textId="032C8C69" w:rsidR="008A16D9" w:rsidRPr="002B5A39" w:rsidRDefault="00976898" w:rsidP="008A16D9">
      <w:pPr>
        <w:rPr>
          <w:sz w:val="22"/>
        </w:rPr>
      </w:pPr>
      <w:r w:rsidRPr="002B5A39">
        <w:rPr>
          <w:sz w:val="22"/>
        </w:rPr>
        <w:t>The scope covers the complete customer workflow, starting from registration and browsing through cart management, ordering, payment, order tracking, cancellation, and reviews. It also includes administrator login and management functions. Security testing will focus on authentication, authorization, password protection, secure communication, prevention of unauthorized changes, and session timeout.</w:t>
      </w:r>
      <w:r w:rsidR="008A16D9" w:rsidRPr="002B5A39">
        <w:rPr>
          <w:sz w:val="22"/>
        </w:rPr>
        <w:t>.</w:t>
      </w:r>
    </w:p>
    <w:p w14:paraId="5DDD269F" w14:textId="723238E2" w:rsidR="008A16D9" w:rsidRPr="002B5A39" w:rsidRDefault="008A16D9" w:rsidP="008A16D9">
      <w:pPr>
        <w:rPr>
          <w:b/>
          <w:bCs/>
          <w:sz w:val="24"/>
          <w:szCs w:val="24"/>
        </w:rPr>
      </w:pPr>
      <w:r w:rsidRPr="002B5A39">
        <w:rPr>
          <w:b/>
          <w:bCs/>
          <w:sz w:val="24"/>
          <w:szCs w:val="24"/>
        </w:rPr>
        <w:t>1.</w:t>
      </w:r>
      <w:r w:rsidR="00976898" w:rsidRPr="002B5A39">
        <w:rPr>
          <w:b/>
          <w:bCs/>
          <w:sz w:val="24"/>
          <w:szCs w:val="24"/>
        </w:rPr>
        <w:t>3</w:t>
      </w:r>
      <w:r w:rsidRPr="002B5A39">
        <w:rPr>
          <w:b/>
          <w:bCs/>
          <w:sz w:val="24"/>
          <w:szCs w:val="24"/>
        </w:rPr>
        <w:t xml:space="preserve"> Definitions and Acronyms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728"/>
        <w:gridCol w:w="7344"/>
      </w:tblGrid>
      <w:tr w:rsidR="008A16D9" w:rsidRPr="008A16D9" w14:paraId="61DA0BF2" w14:textId="77777777" w:rsidTr="00976898">
        <w:trPr>
          <w:tblHeader/>
          <w:jc w:val="center"/>
        </w:trPr>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081F7D8D" w14:textId="77777777" w:rsidR="008A16D9" w:rsidRPr="00976898" w:rsidRDefault="008A16D9" w:rsidP="00976898">
            <w:pPr>
              <w:jc w:val="center"/>
              <w:rPr>
                <w:b/>
                <w:bCs/>
              </w:rPr>
            </w:pPr>
            <w:r w:rsidRPr="00976898">
              <w:rPr>
                <w:b/>
                <w:bCs/>
              </w:rPr>
              <w:t>Term</w:t>
            </w:r>
          </w:p>
        </w:tc>
        <w:tc>
          <w:tcPr>
            <w:tcW w:w="734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B205141" w14:textId="77777777" w:rsidR="008A16D9" w:rsidRPr="00976898" w:rsidRDefault="008A16D9" w:rsidP="00976898">
            <w:pPr>
              <w:jc w:val="center"/>
              <w:rPr>
                <w:b/>
                <w:bCs/>
              </w:rPr>
            </w:pPr>
            <w:r w:rsidRPr="00976898">
              <w:rPr>
                <w:b/>
                <w:bCs/>
              </w:rPr>
              <w:t>Meaning</w:t>
            </w:r>
          </w:p>
        </w:tc>
      </w:tr>
      <w:tr w:rsidR="008A16D9" w:rsidRPr="008A16D9" w14:paraId="78554624"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05091AE2" w14:textId="77777777" w:rsidR="008A16D9" w:rsidRPr="002B5A39" w:rsidRDefault="008A16D9" w:rsidP="008A16D9">
            <w:pPr>
              <w:rPr>
                <w:sz w:val="18"/>
                <w:szCs w:val="18"/>
              </w:rPr>
            </w:pPr>
            <w:r w:rsidRPr="002B5A39">
              <w:rPr>
                <w:sz w:val="18"/>
                <w:szCs w:val="18"/>
              </w:rPr>
              <w:t>SRS</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49590D05" w14:textId="77777777" w:rsidR="008A16D9" w:rsidRPr="002B5A39" w:rsidRDefault="008A16D9" w:rsidP="008A16D9">
            <w:pPr>
              <w:rPr>
                <w:sz w:val="18"/>
                <w:szCs w:val="18"/>
              </w:rPr>
            </w:pPr>
            <w:r w:rsidRPr="002B5A39">
              <w:rPr>
                <w:sz w:val="18"/>
                <w:szCs w:val="18"/>
              </w:rPr>
              <w:t>Software Requirements Specification</w:t>
            </w:r>
          </w:p>
        </w:tc>
      </w:tr>
      <w:tr w:rsidR="008A16D9" w:rsidRPr="008A16D9" w14:paraId="321DA6F7"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7A70BE4C" w14:textId="77777777" w:rsidR="008A16D9" w:rsidRPr="002B5A39" w:rsidRDefault="008A16D9" w:rsidP="008A16D9">
            <w:pPr>
              <w:rPr>
                <w:sz w:val="18"/>
                <w:szCs w:val="18"/>
              </w:rPr>
            </w:pPr>
            <w:r w:rsidRPr="002B5A39">
              <w:rPr>
                <w:sz w:val="18"/>
                <w:szCs w:val="18"/>
              </w:rPr>
              <w:t>OBS</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5241671D" w14:textId="77777777" w:rsidR="008A16D9" w:rsidRPr="002B5A39" w:rsidRDefault="008A16D9" w:rsidP="008A16D9">
            <w:pPr>
              <w:rPr>
                <w:sz w:val="18"/>
                <w:szCs w:val="18"/>
              </w:rPr>
            </w:pPr>
            <w:r w:rsidRPr="002B5A39">
              <w:rPr>
                <w:sz w:val="18"/>
                <w:szCs w:val="18"/>
              </w:rPr>
              <w:t>Online Book Store</w:t>
            </w:r>
          </w:p>
        </w:tc>
      </w:tr>
      <w:tr w:rsidR="008A16D9" w:rsidRPr="008A16D9" w14:paraId="4FFC686E"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69B2CFE" w14:textId="77777777" w:rsidR="008A16D9" w:rsidRPr="002B5A39" w:rsidRDefault="008A16D9" w:rsidP="008A16D9">
            <w:pPr>
              <w:rPr>
                <w:sz w:val="18"/>
                <w:szCs w:val="18"/>
              </w:rPr>
            </w:pPr>
            <w:r w:rsidRPr="002B5A39">
              <w:rPr>
                <w:sz w:val="18"/>
                <w:szCs w:val="18"/>
              </w:rPr>
              <w:t>FR</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7A19EF40" w14:textId="77777777" w:rsidR="008A16D9" w:rsidRPr="002B5A39" w:rsidRDefault="008A16D9" w:rsidP="008A16D9">
            <w:pPr>
              <w:rPr>
                <w:sz w:val="18"/>
                <w:szCs w:val="18"/>
              </w:rPr>
            </w:pPr>
            <w:r w:rsidRPr="002B5A39">
              <w:rPr>
                <w:sz w:val="18"/>
                <w:szCs w:val="18"/>
              </w:rPr>
              <w:t>Functional Requirement</w:t>
            </w:r>
          </w:p>
        </w:tc>
      </w:tr>
      <w:tr w:rsidR="008A16D9" w:rsidRPr="008A16D9" w14:paraId="6DD57A63"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213F194E" w14:textId="77777777" w:rsidR="008A16D9" w:rsidRPr="002B5A39" w:rsidRDefault="008A16D9" w:rsidP="008A16D9">
            <w:pPr>
              <w:rPr>
                <w:sz w:val="18"/>
                <w:szCs w:val="18"/>
              </w:rPr>
            </w:pPr>
            <w:r w:rsidRPr="002B5A39">
              <w:rPr>
                <w:sz w:val="18"/>
                <w:szCs w:val="18"/>
              </w:rPr>
              <w:t>NFR</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CBA9AE8" w14:textId="77777777" w:rsidR="008A16D9" w:rsidRPr="002B5A39" w:rsidRDefault="008A16D9" w:rsidP="008A16D9">
            <w:pPr>
              <w:rPr>
                <w:sz w:val="18"/>
                <w:szCs w:val="18"/>
              </w:rPr>
            </w:pPr>
            <w:r w:rsidRPr="002B5A39">
              <w:rPr>
                <w:sz w:val="18"/>
                <w:szCs w:val="18"/>
              </w:rPr>
              <w:t>Non-Functional Requirement</w:t>
            </w:r>
          </w:p>
        </w:tc>
      </w:tr>
      <w:tr w:rsidR="008A16D9" w:rsidRPr="008A16D9" w14:paraId="550B6967"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1C52C70" w14:textId="77777777" w:rsidR="008A16D9" w:rsidRPr="002B5A39" w:rsidRDefault="008A16D9" w:rsidP="008A16D9">
            <w:pPr>
              <w:rPr>
                <w:sz w:val="18"/>
                <w:szCs w:val="18"/>
              </w:rPr>
            </w:pPr>
            <w:r w:rsidRPr="002B5A39">
              <w:rPr>
                <w:sz w:val="18"/>
                <w:szCs w:val="18"/>
              </w:rPr>
              <w:t>SO</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7446A3EB" w14:textId="77777777" w:rsidR="008A16D9" w:rsidRPr="002B5A39" w:rsidRDefault="008A16D9" w:rsidP="008A16D9">
            <w:pPr>
              <w:rPr>
                <w:sz w:val="18"/>
                <w:szCs w:val="18"/>
              </w:rPr>
            </w:pPr>
            <w:r w:rsidRPr="002B5A39">
              <w:rPr>
                <w:sz w:val="18"/>
                <w:szCs w:val="18"/>
              </w:rPr>
              <w:t>Security Objective</w:t>
            </w:r>
          </w:p>
        </w:tc>
      </w:tr>
      <w:tr w:rsidR="008A16D9" w:rsidRPr="008A16D9" w14:paraId="6DED7242"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1D77826" w14:textId="77777777" w:rsidR="008A16D9" w:rsidRPr="002B5A39" w:rsidRDefault="008A16D9" w:rsidP="008A16D9">
            <w:pPr>
              <w:rPr>
                <w:sz w:val="18"/>
                <w:szCs w:val="18"/>
              </w:rPr>
            </w:pPr>
            <w:r w:rsidRPr="002B5A39">
              <w:rPr>
                <w:sz w:val="18"/>
                <w:szCs w:val="18"/>
              </w:rPr>
              <w:t>SR</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32291A94" w14:textId="77777777" w:rsidR="008A16D9" w:rsidRPr="002B5A39" w:rsidRDefault="008A16D9" w:rsidP="008A16D9">
            <w:pPr>
              <w:rPr>
                <w:sz w:val="18"/>
                <w:szCs w:val="18"/>
              </w:rPr>
            </w:pPr>
            <w:r w:rsidRPr="002B5A39">
              <w:rPr>
                <w:sz w:val="18"/>
                <w:szCs w:val="18"/>
              </w:rPr>
              <w:t>Security Requirement</w:t>
            </w:r>
          </w:p>
        </w:tc>
      </w:tr>
      <w:tr w:rsidR="008A16D9" w:rsidRPr="008A16D9" w14:paraId="3E5BFFC2"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9454DA7" w14:textId="77777777" w:rsidR="008A16D9" w:rsidRPr="002B5A39" w:rsidRDefault="008A16D9" w:rsidP="008A16D9">
            <w:pPr>
              <w:rPr>
                <w:sz w:val="18"/>
                <w:szCs w:val="18"/>
              </w:rPr>
            </w:pPr>
            <w:r w:rsidRPr="002B5A39">
              <w:rPr>
                <w:sz w:val="18"/>
                <w:szCs w:val="18"/>
              </w:rPr>
              <w:t>RTM</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2C0ED4B" w14:textId="77777777" w:rsidR="008A16D9" w:rsidRPr="002B5A39" w:rsidRDefault="008A16D9" w:rsidP="008A16D9">
            <w:pPr>
              <w:rPr>
                <w:sz w:val="18"/>
                <w:szCs w:val="18"/>
              </w:rPr>
            </w:pPr>
            <w:r w:rsidRPr="002B5A39">
              <w:rPr>
                <w:sz w:val="18"/>
                <w:szCs w:val="18"/>
              </w:rPr>
              <w:t>Requirements Traceability Matrix</w:t>
            </w:r>
          </w:p>
        </w:tc>
      </w:tr>
      <w:tr w:rsidR="008A16D9" w:rsidRPr="008A16D9" w14:paraId="71D9C18A"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6A6F8114" w14:textId="77777777" w:rsidR="008A16D9" w:rsidRPr="002B5A39" w:rsidRDefault="008A16D9" w:rsidP="008A16D9">
            <w:pPr>
              <w:rPr>
                <w:sz w:val="18"/>
                <w:szCs w:val="18"/>
              </w:rPr>
            </w:pPr>
            <w:r w:rsidRPr="002B5A39">
              <w:rPr>
                <w:sz w:val="18"/>
                <w:szCs w:val="18"/>
              </w:rPr>
              <w:t>ISBN</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52B7D7AC" w14:textId="77777777" w:rsidR="008A16D9" w:rsidRPr="002B5A39" w:rsidRDefault="008A16D9" w:rsidP="008A16D9">
            <w:pPr>
              <w:rPr>
                <w:sz w:val="18"/>
                <w:szCs w:val="18"/>
              </w:rPr>
            </w:pPr>
            <w:r w:rsidRPr="002B5A39">
              <w:rPr>
                <w:sz w:val="18"/>
                <w:szCs w:val="18"/>
              </w:rPr>
              <w:t>International Standard Book Number</w:t>
            </w:r>
          </w:p>
        </w:tc>
      </w:tr>
      <w:tr w:rsidR="008A16D9" w:rsidRPr="008A16D9" w14:paraId="04F09CED"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9E2C617" w14:textId="77777777" w:rsidR="008A16D9" w:rsidRPr="002B5A39" w:rsidRDefault="008A16D9" w:rsidP="008A16D9">
            <w:pPr>
              <w:rPr>
                <w:sz w:val="18"/>
                <w:szCs w:val="18"/>
              </w:rPr>
            </w:pPr>
            <w:r w:rsidRPr="002B5A39">
              <w:rPr>
                <w:sz w:val="18"/>
                <w:szCs w:val="18"/>
              </w:rPr>
              <w:t>TLS</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1BD63D0B" w14:textId="77777777" w:rsidR="008A16D9" w:rsidRPr="002B5A39" w:rsidRDefault="008A16D9" w:rsidP="008A16D9">
            <w:pPr>
              <w:rPr>
                <w:sz w:val="18"/>
                <w:szCs w:val="18"/>
              </w:rPr>
            </w:pPr>
            <w:r w:rsidRPr="002B5A39">
              <w:rPr>
                <w:sz w:val="18"/>
                <w:szCs w:val="18"/>
              </w:rPr>
              <w:t>Transport Layer Security</w:t>
            </w:r>
          </w:p>
        </w:tc>
      </w:tr>
      <w:tr w:rsidR="008A16D9" w:rsidRPr="008A16D9" w14:paraId="16C3E78B" w14:textId="77777777" w:rsidTr="008A16D9">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DC0DFFB" w14:textId="77777777" w:rsidR="008A16D9" w:rsidRPr="002B5A39" w:rsidRDefault="008A16D9" w:rsidP="008A16D9">
            <w:pPr>
              <w:rPr>
                <w:sz w:val="18"/>
                <w:szCs w:val="18"/>
              </w:rPr>
            </w:pPr>
            <w:r w:rsidRPr="002B5A39">
              <w:rPr>
                <w:sz w:val="18"/>
                <w:szCs w:val="18"/>
              </w:rPr>
              <w:t>TC</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B5D5649" w14:textId="77777777" w:rsidR="008A16D9" w:rsidRPr="002B5A39" w:rsidRDefault="008A16D9" w:rsidP="008A16D9">
            <w:pPr>
              <w:rPr>
                <w:sz w:val="18"/>
                <w:szCs w:val="18"/>
              </w:rPr>
            </w:pPr>
            <w:r w:rsidRPr="002B5A39">
              <w:rPr>
                <w:sz w:val="18"/>
                <w:szCs w:val="18"/>
              </w:rPr>
              <w:t>Test Case</w:t>
            </w:r>
          </w:p>
        </w:tc>
      </w:tr>
    </w:tbl>
    <w:p w14:paraId="4CB9A9EA" w14:textId="77777777" w:rsidR="00192CFB" w:rsidRDefault="00192CFB" w:rsidP="008A16D9"/>
    <w:p w14:paraId="2D42DF33" w14:textId="77777777" w:rsidR="00976898" w:rsidRDefault="00976898" w:rsidP="008A16D9"/>
    <w:p w14:paraId="433CDDA7" w14:textId="77777777" w:rsidR="00976898" w:rsidRDefault="00976898" w:rsidP="008A16D9"/>
    <w:p w14:paraId="31E1CB3F" w14:textId="77777777" w:rsidR="00976898" w:rsidRDefault="00976898" w:rsidP="008A16D9"/>
    <w:p w14:paraId="74AFB9E0" w14:textId="77777777" w:rsidR="000D45ED" w:rsidRDefault="000D45ED" w:rsidP="008A16D9"/>
    <w:p w14:paraId="13A43366" w14:textId="77777777" w:rsidR="00976898" w:rsidRPr="008A16D9" w:rsidRDefault="00976898" w:rsidP="008A16D9"/>
    <w:p w14:paraId="6E5C04E2" w14:textId="77777777" w:rsidR="00976898" w:rsidRPr="002B5A39" w:rsidRDefault="00976898" w:rsidP="00976898">
      <w:pPr>
        <w:rPr>
          <w:b/>
          <w:bCs/>
          <w:sz w:val="28"/>
          <w:szCs w:val="28"/>
        </w:rPr>
      </w:pPr>
      <w:r w:rsidRPr="002B5A39">
        <w:rPr>
          <w:b/>
          <w:bCs/>
          <w:sz w:val="28"/>
          <w:szCs w:val="28"/>
        </w:rPr>
        <w:lastRenderedPageBreak/>
        <w:t>2. Test Plan Identifier</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024"/>
        <w:gridCol w:w="6336"/>
      </w:tblGrid>
      <w:tr w:rsidR="00976898" w:rsidRPr="00976898" w14:paraId="20A34351" w14:textId="77777777" w:rsidTr="00976898">
        <w:trPr>
          <w:tblHeader/>
          <w:jc w:val="center"/>
        </w:trPr>
        <w:tc>
          <w:tcPr>
            <w:tcW w:w="302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B3447E3" w14:textId="77777777" w:rsidR="00976898" w:rsidRPr="00976898" w:rsidRDefault="00976898" w:rsidP="00976898">
            <w:pPr>
              <w:rPr>
                <w:b/>
                <w:bCs/>
              </w:rPr>
            </w:pPr>
            <w:r w:rsidRPr="00976898">
              <w:rPr>
                <w:b/>
                <w:bCs/>
              </w:rPr>
              <w:t>Field</w:t>
            </w:r>
          </w:p>
        </w:tc>
        <w:tc>
          <w:tcPr>
            <w:tcW w:w="6336"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7FB6BDFB" w14:textId="77777777" w:rsidR="00976898" w:rsidRPr="00976898" w:rsidRDefault="00976898" w:rsidP="00976898">
            <w:pPr>
              <w:rPr>
                <w:b/>
                <w:bCs/>
              </w:rPr>
            </w:pPr>
            <w:r w:rsidRPr="00976898">
              <w:rPr>
                <w:b/>
                <w:bCs/>
              </w:rPr>
              <w:t>Value</w:t>
            </w:r>
          </w:p>
        </w:tc>
      </w:tr>
      <w:tr w:rsidR="00976898" w:rsidRPr="00976898" w14:paraId="0547EF01"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325A3B17" w14:textId="77777777" w:rsidR="00976898" w:rsidRPr="002B5A39" w:rsidRDefault="00976898" w:rsidP="00976898">
            <w:pPr>
              <w:rPr>
                <w:sz w:val="18"/>
                <w:szCs w:val="18"/>
              </w:rPr>
            </w:pPr>
            <w:r w:rsidRPr="002B5A39">
              <w:rPr>
                <w:sz w:val="18"/>
                <w:szCs w:val="18"/>
              </w:rPr>
              <w:t>Test Plan ID</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4A99B1D4" w14:textId="77777777" w:rsidR="00976898" w:rsidRPr="002B5A39" w:rsidRDefault="00976898" w:rsidP="00976898">
            <w:pPr>
              <w:rPr>
                <w:sz w:val="18"/>
                <w:szCs w:val="18"/>
              </w:rPr>
            </w:pPr>
            <w:r w:rsidRPr="002B5A39">
              <w:rPr>
                <w:sz w:val="18"/>
                <w:szCs w:val="18"/>
              </w:rPr>
              <w:t>OBS-TP-001</w:t>
            </w:r>
          </w:p>
        </w:tc>
      </w:tr>
      <w:tr w:rsidR="00976898" w:rsidRPr="00976898" w14:paraId="54DE1765"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33A8BCCD" w14:textId="77777777" w:rsidR="00976898" w:rsidRPr="002B5A39" w:rsidRDefault="00976898" w:rsidP="00976898">
            <w:pPr>
              <w:rPr>
                <w:sz w:val="18"/>
                <w:szCs w:val="18"/>
              </w:rPr>
            </w:pPr>
            <w:r w:rsidRPr="002B5A39">
              <w:rPr>
                <w:sz w:val="18"/>
                <w:szCs w:val="18"/>
              </w:rPr>
              <w:t>System</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6B5FCA3B" w14:textId="77777777" w:rsidR="00976898" w:rsidRPr="002B5A39" w:rsidRDefault="00976898" w:rsidP="00976898">
            <w:pPr>
              <w:rPr>
                <w:sz w:val="18"/>
                <w:szCs w:val="18"/>
              </w:rPr>
            </w:pPr>
            <w:r w:rsidRPr="002B5A39">
              <w:rPr>
                <w:sz w:val="18"/>
                <w:szCs w:val="18"/>
              </w:rPr>
              <w:t>Online Book Store</w:t>
            </w:r>
          </w:p>
        </w:tc>
      </w:tr>
      <w:tr w:rsidR="00976898" w:rsidRPr="00976898" w14:paraId="3A365AE7"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67344F23" w14:textId="77777777" w:rsidR="00976898" w:rsidRPr="002B5A39" w:rsidRDefault="00976898" w:rsidP="00976898">
            <w:pPr>
              <w:rPr>
                <w:sz w:val="18"/>
                <w:szCs w:val="18"/>
              </w:rPr>
            </w:pPr>
            <w:r w:rsidRPr="002B5A39">
              <w:rPr>
                <w:sz w:val="18"/>
                <w:szCs w:val="18"/>
              </w:rPr>
              <w:t>Test Plan Version</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5CCCDC90" w14:textId="77777777" w:rsidR="00976898" w:rsidRPr="002B5A39" w:rsidRDefault="00976898" w:rsidP="00976898">
            <w:pPr>
              <w:rPr>
                <w:sz w:val="18"/>
                <w:szCs w:val="18"/>
              </w:rPr>
            </w:pPr>
            <w:r w:rsidRPr="002B5A39">
              <w:rPr>
                <w:sz w:val="18"/>
                <w:szCs w:val="18"/>
              </w:rPr>
              <w:t>1.0</w:t>
            </w:r>
          </w:p>
        </w:tc>
      </w:tr>
      <w:tr w:rsidR="00976898" w:rsidRPr="00976898" w14:paraId="32CB9864"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524A1A8C" w14:textId="77777777" w:rsidR="00976898" w:rsidRPr="002B5A39" w:rsidRDefault="00976898" w:rsidP="00976898">
            <w:pPr>
              <w:rPr>
                <w:sz w:val="18"/>
                <w:szCs w:val="18"/>
              </w:rPr>
            </w:pPr>
            <w:r w:rsidRPr="002B5A39">
              <w:rPr>
                <w:sz w:val="18"/>
                <w:szCs w:val="18"/>
              </w:rPr>
              <w:t>Build/Release</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7FE94366" w14:textId="77777777" w:rsidR="00976898" w:rsidRPr="002B5A39" w:rsidRDefault="00976898" w:rsidP="00976898">
            <w:pPr>
              <w:rPr>
                <w:sz w:val="18"/>
                <w:szCs w:val="18"/>
              </w:rPr>
            </w:pPr>
            <w:r w:rsidRPr="002B5A39">
              <w:rPr>
                <w:sz w:val="18"/>
                <w:szCs w:val="18"/>
              </w:rPr>
              <w:t>To be assigned for each executable build</w:t>
            </w:r>
          </w:p>
        </w:tc>
      </w:tr>
      <w:tr w:rsidR="00976898" w:rsidRPr="00976898" w14:paraId="1A00DB62"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47A20361" w14:textId="77777777" w:rsidR="00976898" w:rsidRPr="002B5A39" w:rsidRDefault="00976898" w:rsidP="00976898">
            <w:pPr>
              <w:rPr>
                <w:sz w:val="18"/>
                <w:szCs w:val="18"/>
              </w:rPr>
            </w:pPr>
            <w:r w:rsidRPr="002B5A39">
              <w:rPr>
                <w:sz w:val="18"/>
                <w:szCs w:val="18"/>
              </w:rPr>
              <w:t>Test Basis</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2D686BEB" w14:textId="77777777" w:rsidR="00976898" w:rsidRPr="002B5A39" w:rsidRDefault="00976898" w:rsidP="00976898">
            <w:pPr>
              <w:rPr>
                <w:sz w:val="18"/>
                <w:szCs w:val="18"/>
              </w:rPr>
            </w:pPr>
            <w:r w:rsidRPr="002B5A39">
              <w:rPr>
                <w:sz w:val="18"/>
                <w:szCs w:val="18"/>
              </w:rPr>
              <w:t>Online Book Store SRS v1.0 and project deliverable requirements</w:t>
            </w:r>
          </w:p>
        </w:tc>
      </w:tr>
      <w:tr w:rsidR="00976898" w:rsidRPr="00976898" w14:paraId="037F044A" w14:textId="77777777" w:rsidTr="00976898">
        <w:trPr>
          <w:cantSplit/>
          <w:jc w:val="center"/>
        </w:trPr>
        <w:tc>
          <w:tcPr>
            <w:tcW w:w="3024" w:type="dxa"/>
            <w:tcBorders>
              <w:top w:val="single" w:sz="4" w:space="0" w:color="7F7F7F"/>
              <w:left w:val="single" w:sz="4" w:space="0" w:color="7F7F7F"/>
              <w:bottom w:val="single" w:sz="4" w:space="0" w:color="7F7F7F"/>
              <w:right w:val="single" w:sz="4" w:space="0" w:color="7F7F7F"/>
            </w:tcBorders>
            <w:vAlign w:val="center"/>
            <w:hideMark/>
          </w:tcPr>
          <w:p w14:paraId="2DECFD3E" w14:textId="77777777" w:rsidR="00976898" w:rsidRPr="002B5A39" w:rsidRDefault="00976898" w:rsidP="00976898">
            <w:pPr>
              <w:rPr>
                <w:sz w:val="18"/>
                <w:szCs w:val="18"/>
              </w:rPr>
            </w:pPr>
            <w:r w:rsidRPr="002B5A39">
              <w:rPr>
                <w:sz w:val="18"/>
                <w:szCs w:val="18"/>
              </w:rPr>
              <w:t>Test Status</w:t>
            </w:r>
          </w:p>
        </w:tc>
        <w:tc>
          <w:tcPr>
            <w:tcW w:w="6336" w:type="dxa"/>
            <w:tcBorders>
              <w:top w:val="single" w:sz="4" w:space="0" w:color="7F7F7F"/>
              <w:left w:val="single" w:sz="4" w:space="0" w:color="7F7F7F"/>
              <w:bottom w:val="single" w:sz="4" w:space="0" w:color="7F7F7F"/>
              <w:right w:val="single" w:sz="4" w:space="0" w:color="7F7F7F"/>
            </w:tcBorders>
            <w:vAlign w:val="center"/>
            <w:hideMark/>
          </w:tcPr>
          <w:p w14:paraId="77BC07AA" w14:textId="77777777" w:rsidR="00976898" w:rsidRPr="002B5A39" w:rsidRDefault="00976898" w:rsidP="00976898">
            <w:pPr>
              <w:rPr>
                <w:sz w:val="18"/>
                <w:szCs w:val="18"/>
              </w:rPr>
            </w:pPr>
            <w:r w:rsidRPr="002B5A39">
              <w:rPr>
                <w:sz w:val="18"/>
                <w:szCs w:val="18"/>
              </w:rPr>
              <w:t>Planned / Not Yet Executed</w:t>
            </w:r>
          </w:p>
        </w:tc>
      </w:tr>
    </w:tbl>
    <w:p w14:paraId="3AD4445A" w14:textId="77777777" w:rsidR="00976898" w:rsidRPr="00976898" w:rsidRDefault="00976898" w:rsidP="00976898"/>
    <w:p w14:paraId="7C4F16BF" w14:textId="77777777" w:rsidR="00976898" w:rsidRPr="002B5A39" w:rsidRDefault="00976898" w:rsidP="00976898">
      <w:pPr>
        <w:rPr>
          <w:b/>
          <w:bCs/>
          <w:sz w:val="24"/>
          <w:szCs w:val="24"/>
        </w:rPr>
      </w:pPr>
      <w:r w:rsidRPr="002B5A39">
        <w:rPr>
          <w:b/>
          <w:bCs/>
          <w:sz w:val="24"/>
          <w:szCs w:val="24"/>
        </w:rPr>
        <w:t>2.1 Testing Objectives</w:t>
      </w:r>
    </w:p>
    <w:p w14:paraId="0128865E" w14:textId="77777777" w:rsidR="00976898" w:rsidRPr="002B5A39" w:rsidRDefault="00976898" w:rsidP="002B5A39">
      <w:pPr>
        <w:pStyle w:val="ListParagraph"/>
        <w:numPr>
          <w:ilvl w:val="0"/>
          <w:numId w:val="17"/>
        </w:numPr>
        <w:rPr>
          <w:sz w:val="22"/>
        </w:rPr>
      </w:pPr>
      <w:r w:rsidRPr="002B5A39">
        <w:rPr>
          <w:sz w:val="22"/>
        </w:rPr>
        <w:t>Confirm that the implemented features match the functional requirements in Section 4 of the SRS.</w:t>
      </w:r>
    </w:p>
    <w:p w14:paraId="0AB763B2" w14:textId="77777777" w:rsidR="00976898" w:rsidRPr="002B5A39" w:rsidRDefault="00976898" w:rsidP="002B5A39">
      <w:pPr>
        <w:pStyle w:val="ListParagraph"/>
        <w:numPr>
          <w:ilvl w:val="0"/>
          <w:numId w:val="17"/>
        </w:numPr>
        <w:rPr>
          <w:sz w:val="22"/>
        </w:rPr>
      </w:pPr>
      <w:r w:rsidRPr="002B5A39">
        <w:rPr>
          <w:sz w:val="22"/>
        </w:rPr>
        <w:t>Check each measurable non-functional requirement using an observable test method.</w:t>
      </w:r>
    </w:p>
    <w:p w14:paraId="38786933" w14:textId="77777777" w:rsidR="00976898" w:rsidRPr="002B5A39" w:rsidRDefault="00976898" w:rsidP="002B5A39">
      <w:pPr>
        <w:pStyle w:val="ListParagraph"/>
        <w:numPr>
          <w:ilvl w:val="0"/>
          <w:numId w:val="17"/>
        </w:numPr>
        <w:rPr>
          <w:sz w:val="22"/>
        </w:rPr>
      </w:pPr>
      <w:r w:rsidRPr="002B5A39">
        <w:rPr>
          <w:sz w:val="22"/>
        </w:rPr>
        <w:t>Validate the security objectives and security requirements stated in SRS Sections 5.1 and 5.2.</w:t>
      </w:r>
    </w:p>
    <w:p w14:paraId="7E689E15" w14:textId="77777777" w:rsidR="00976898" w:rsidRPr="002B5A39" w:rsidRDefault="00976898" w:rsidP="002B5A39">
      <w:pPr>
        <w:pStyle w:val="ListParagraph"/>
        <w:numPr>
          <w:ilvl w:val="0"/>
          <w:numId w:val="17"/>
        </w:numPr>
        <w:rPr>
          <w:sz w:val="22"/>
        </w:rPr>
      </w:pPr>
      <w:r w:rsidRPr="002B5A39">
        <w:rPr>
          <w:sz w:val="22"/>
        </w:rPr>
        <w:t>Maintain one-to-one traceability between requirements and planned test cases.</w:t>
      </w:r>
    </w:p>
    <w:p w14:paraId="0E8577FB" w14:textId="77777777" w:rsidR="00976898" w:rsidRPr="002B5A39" w:rsidRDefault="00976898" w:rsidP="002B5A39">
      <w:pPr>
        <w:pStyle w:val="ListParagraph"/>
        <w:numPr>
          <w:ilvl w:val="0"/>
          <w:numId w:val="17"/>
        </w:numPr>
        <w:rPr>
          <w:sz w:val="22"/>
        </w:rPr>
      </w:pPr>
      <w:r w:rsidRPr="002B5A39">
        <w:rPr>
          <w:sz w:val="22"/>
        </w:rPr>
        <w:t>Record defects clearly and repeat relevant tests after fixes.</w:t>
      </w:r>
    </w:p>
    <w:p w14:paraId="31587E79" w14:textId="77777777" w:rsidR="00976898" w:rsidRPr="002B5A39" w:rsidRDefault="00976898" w:rsidP="00976898">
      <w:pPr>
        <w:rPr>
          <w:b/>
          <w:bCs/>
          <w:sz w:val="24"/>
          <w:szCs w:val="24"/>
        </w:rPr>
      </w:pPr>
      <w:r w:rsidRPr="002B5A39">
        <w:rPr>
          <w:b/>
          <w:bCs/>
          <w:sz w:val="24"/>
          <w:szCs w:val="24"/>
        </w:rPr>
        <w:t>2.2 Test Levels and Types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48"/>
        <w:gridCol w:w="6912"/>
      </w:tblGrid>
      <w:tr w:rsidR="00976898" w:rsidRPr="00976898" w14:paraId="3DD7DA37" w14:textId="77777777" w:rsidTr="00976898">
        <w:trPr>
          <w:tblHeader/>
          <w:jc w:val="center"/>
        </w:trPr>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AF8BAD4" w14:textId="77777777" w:rsidR="00976898" w:rsidRPr="002B5A39" w:rsidRDefault="00976898" w:rsidP="00976898">
            <w:pPr>
              <w:rPr>
                <w:b/>
                <w:bCs/>
                <w:sz w:val="22"/>
              </w:rPr>
            </w:pPr>
            <w:r w:rsidRPr="002B5A39">
              <w:rPr>
                <w:b/>
                <w:bCs/>
                <w:sz w:val="22"/>
              </w:rPr>
              <w:t>Testing Level / Type</w:t>
            </w:r>
          </w:p>
        </w:tc>
        <w:tc>
          <w:tcPr>
            <w:tcW w:w="691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3242CD0" w14:textId="77777777" w:rsidR="00976898" w:rsidRPr="002B5A39" w:rsidRDefault="00976898" w:rsidP="00976898">
            <w:pPr>
              <w:rPr>
                <w:b/>
                <w:bCs/>
                <w:sz w:val="22"/>
              </w:rPr>
            </w:pPr>
            <w:r w:rsidRPr="002B5A39">
              <w:rPr>
                <w:b/>
                <w:bCs/>
                <w:sz w:val="22"/>
              </w:rPr>
              <w:t>Use in this project</w:t>
            </w:r>
          </w:p>
        </w:tc>
      </w:tr>
      <w:tr w:rsidR="00976898" w:rsidRPr="00976898" w14:paraId="0B7AE092"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1CDB41BB" w14:textId="77777777" w:rsidR="00976898" w:rsidRPr="002B5A39" w:rsidRDefault="00976898" w:rsidP="00976898">
            <w:pPr>
              <w:rPr>
                <w:sz w:val="18"/>
                <w:szCs w:val="18"/>
              </w:rPr>
            </w:pPr>
            <w:r w:rsidRPr="002B5A39">
              <w:rPr>
                <w:sz w:val="18"/>
                <w:szCs w:val="18"/>
              </w:rPr>
              <w:t>Functional / System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22755CEE" w14:textId="77777777" w:rsidR="00976898" w:rsidRPr="002B5A39" w:rsidRDefault="00976898" w:rsidP="00976898">
            <w:pPr>
              <w:rPr>
                <w:sz w:val="18"/>
                <w:szCs w:val="18"/>
              </w:rPr>
            </w:pPr>
            <w:r w:rsidRPr="002B5A39">
              <w:rPr>
                <w:sz w:val="18"/>
                <w:szCs w:val="18"/>
              </w:rPr>
              <w:t>Checks complete customer and administrator workflows against the functional requirements.</w:t>
            </w:r>
          </w:p>
        </w:tc>
      </w:tr>
      <w:tr w:rsidR="00976898" w:rsidRPr="00976898" w14:paraId="122D4A87"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0405E6CF" w14:textId="77777777" w:rsidR="00976898" w:rsidRPr="002B5A39" w:rsidRDefault="00976898" w:rsidP="00976898">
            <w:pPr>
              <w:rPr>
                <w:sz w:val="18"/>
                <w:szCs w:val="18"/>
              </w:rPr>
            </w:pPr>
            <w:r w:rsidRPr="002B5A39">
              <w:rPr>
                <w:sz w:val="18"/>
                <w:szCs w:val="18"/>
              </w:rPr>
              <w:t>Integration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7174354A" w14:textId="77777777" w:rsidR="00976898" w:rsidRPr="002B5A39" w:rsidRDefault="00976898" w:rsidP="00976898">
            <w:pPr>
              <w:rPr>
                <w:sz w:val="18"/>
                <w:szCs w:val="18"/>
              </w:rPr>
            </w:pPr>
            <w:r w:rsidRPr="002B5A39">
              <w:rPr>
                <w:sz w:val="18"/>
                <w:szCs w:val="18"/>
              </w:rPr>
              <w:t>Checks interaction among the user interface, application logic, data store, and supported payment mechanism.</w:t>
            </w:r>
          </w:p>
        </w:tc>
      </w:tr>
      <w:tr w:rsidR="00976898" w:rsidRPr="00976898" w14:paraId="479B4343"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6E90CD38" w14:textId="77777777" w:rsidR="00976898" w:rsidRPr="002B5A39" w:rsidRDefault="00976898" w:rsidP="00976898">
            <w:pPr>
              <w:rPr>
                <w:sz w:val="18"/>
                <w:szCs w:val="18"/>
              </w:rPr>
            </w:pPr>
            <w:r w:rsidRPr="002B5A39">
              <w:rPr>
                <w:sz w:val="18"/>
                <w:szCs w:val="18"/>
              </w:rPr>
              <w:t>Security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441DD5AE" w14:textId="77777777" w:rsidR="00976898" w:rsidRPr="002B5A39" w:rsidRDefault="00976898" w:rsidP="00976898">
            <w:pPr>
              <w:rPr>
                <w:sz w:val="18"/>
                <w:szCs w:val="18"/>
              </w:rPr>
            </w:pPr>
            <w:r w:rsidRPr="002B5A39">
              <w:rPr>
                <w:sz w:val="18"/>
                <w:szCs w:val="18"/>
              </w:rPr>
              <w:t>Checks authentication, authorization, password handling, TLS/HTTPS, data protection, unauthorized modifications, and session timeout.</w:t>
            </w:r>
          </w:p>
        </w:tc>
      </w:tr>
      <w:tr w:rsidR="00976898" w:rsidRPr="00976898" w14:paraId="26F9CCA8"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A702D05" w14:textId="77777777" w:rsidR="00976898" w:rsidRPr="002B5A39" w:rsidRDefault="00976898" w:rsidP="00976898">
            <w:pPr>
              <w:rPr>
                <w:sz w:val="18"/>
                <w:szCs w:val="18"/>
              </w:rPr>
            </w:pPr>
            <w:r w:rsidRPr="002B5A39">
              <w:rPr>
                <w:sz w:val="18"/>
                <w:szCs w:val="18"/>
              </w:rPr>
              <w:t>Performance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2C7BDDD4" w14:textId="6AACD18F" w:rsidR="00976898" w:rsidRPr="002B5A39" w:rsidRDefault="00976898" w:rsidP="00976898">
            <w:pPr>
              <w:rPr>
                <w:sz w:val="18"/>
                <w:szCs w:val="18"/>
              </w:rPr>
            </w:pPr>
            <w:r w:rsidRPr="002B5A39">
              <w:rPr>
                <w:sz w:val="18"/>
                <w:szCs w:val="18"/>
              </w:rPr>
              <w:t>Measures search response time for normal operation.</w:t>
            </w:r>
          </w:p>
        </w:tc>
      </w:tr>
      <w:tr w:rsidR="00976898" w:rsidRPr="00976898" w14:paraId="067D2147"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582D1D2D" w14:textId="77777777" w:rsidR="00976898" w:rsidRPr="002B5A39" w:rsidRDefault="00976898" w:rsidP="00976898">
            <w:pPr>
              <w:rPr>
                <w:sz w:val="18"/>
                <w:szCs w:val="18"/>
              </w:rPr>
            </w:pPr>
            <w:r w:rsidRPr="002B5A39">
              <w:rPr>
                <w:sz w:val="18"/>
                <w:szCs w:val="18"/>
              </w:rPr>
              <w:t>Availability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55C52083" w14:textId="77777777" w:rsidR="00976898" w:rsidRPr="002B5A39" w:rsidRDefault="00976898" w:rsidP="00976898">
            <w:pPr>
              <w:rPr>
                <w:sz w:val="18"/>
                <w:szCs w:val="18"/>
              </w:rPr>
            </w:pPr>
            <w:r w:rsidRPr="002B5A39">
              <w:rPr>
                <w:sz w:val="18"/>
                <w:szCs w:val="18"/>
              </w:rPr>
              <w:t>Uses service availability records to verify the 99% monthly target excluding scheduled maintenance.</w:t>
            </w:r>
          </w:p>
        </w:tc>
      </w:tr>
      <w:tr w:rsidR="00976898" w:rsidRPr="00976898" w14:paraId="78F72490"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0972528D" w14:textId="77777777" w:rsidR="00976898" w:rsidRPr="002B5A39" w:rsidRDefault="00976898" w:rsidP="00976898">
            <w:pPr>
              <w:rPr>
                <w:sz w:val="18"/>
                <w:szCs w:val="18"/>
              </w:rPr>
            </w:pPr>
            <w:r w:rsidRPr="002B5A39">
              <w:rPr>
                <w:sz w:val="18"/>
                <w:szCs w:val="18"/>
              </w:rPr>
              <w:t>Usability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01D58FB8" w14:textId="77777777" w:rsidR="00976898" w:rsidRPr="002B5A39" w:rsidRDefault="00976898" w:rsidP="00976898">
            <w:pPr>
              <w:rPr>
                <w:sz w:val="18"/>
                <w:szCs w:val="18"/>
              </w:rPr>
            </w:pPr>
            <w:r w:rsidRPr="002B5A39">
              <w:rPr>
                <w:sz w:val="18"/>
                <w:szCs w:val="18"/>
              </w:rPr>
              <w:t>Measures whether a registered customer can add a book to the cart within three primary interactions after viewing details.</w:t>
            </w:r>
          </w:p>
        </w:tc>
      </w:tr>
      <w:tr w:rsidR="00976898" w:rsidRPr="00976898" w14:paraId="603F1A55"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3C429449" w14:textId="77777777" w:rsidR="00976898" w:rsidRPr="002B5A39" w:rsidRDefault="00976898" w:rsidP="00976898">
            <w:pPr>
              <w:rPr>
                <w:sz w:val="18"/>
                <w:szCs w:val="18"/>
              </w:rPr>
            </w:pPr>
            <w:r w:rsidRPr="002B5A39">
              <w:rPr>
                <w:sz w:val="18"/>
                <w:szCs w:val="18"/>
              </w:rPr>
              <w:t>Scalability / Load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613F9B8B" w14:textId="77777777" w:rsidR="00976898" w:rsidRPr="002B5A39" w:rsidRDefault="00976898" w:rsidP="00976898">
            <w:pPr>
              <w:rPr>
                <w:sz w:val="18"/>
                <w:szCs w:val="18"/>
              </w:rPr>
            </w:pPr>
            <w:r w:rsidRPr="002B5A39">
              <w:rPr>
                <w:sz w:val="18"/>
                <w:szCs w:val="18"/>
              </w:rPr>
              <w:t>Exercises the system with at least 500 concurrent users under normal load.</w:t>
            </w:r>
          </w:p>
        </w:tc>
      </w:tr>
      <w:tr w:rsidR="00976898" w:rsidRPr="00976898" w14:paraId="3F929CC0"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6FE20BDD" w14:textId="77777777" w:rsidR="00976898" w:rsidRPr="002B5A39" w:rsidRDefault="00976898" w:rsidP="00976898">
            <w:pPr>
              <w:rPr>
                <w:sz w:val="18"/>
                <w:szCs w:val="18"/>
              </w:rPr>
            </w:pPr>
            <w:r w:rsidRPr="002B5A39">
              <w:rPr>
                <w:sz w:val="18"/>
                <w:szCs w:val="18"/>
              </w:rPr>
              <w:t>Backup Validation</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4DEE0715" w14:textId="77777777" w:rsidR="00976898" w:rsidRPr="002B5A39" w:rsidRDefault="00976898" w:rsidP="00976898">
            <w:pPr>
              <w:rPr>
                <w:sz w:val="18"/>
                <w:szCs w:val="18"/>
              </w:rPr>
            </w:pPr>
            <w:r w:rsidRPr="002B5A39">
              <w:rPr>
                <w:sz w:val="18"/>
                <w:szCs w:val="18"/>
              </w:rPr>
              <w:t>Checks that order and inventory data are backed up at least once every 24 hours.</w:t>
            </w:r>
          </w:p>
        </w:tc>
      </w:tr>
      <w:tr w:rsidR="00976898" w:rsidRPr="00976898" w14:paraId="75DC217E"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76944FB5" w14:textId="77777777" w:rsidR="00976898" w:rsidRPr="00976898" w:rsidRDefault="00976898" w:rsidP="00976898">
            <w:r w:rsidRPr="00976898">
              <w:t>Regression Testing</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32C2CA6A" w14:textId="77777777" w:rsidR="00976898" w:rsidRPr="00976898" w:rsidRDefault="00976898" w:rsidP="00976898">
            <w:r w:rsidRPr="00976898">
              <w:t>Re-runs affected test cases after defect fixes or material changes to ensure existing behavior remains intact.</w:t>
            </w:r>
          </w:p>
        </w:tc>
      </w:tr>
    </w:tbl>
    <w:p w14:paraId="18FDC893" w14:textId="77777777" w:rsidR="00976898" w:rsidRDefault="00976898" w:rsidP="00976898"/>
    <w:p w14:paraId="458868DB" w14:textId="77777777" w:rsidR="000D45ED" w:rsidRPr="00976898" w:rsidRDefault="000D45ED" w:rsidP="00976898"/>
    <w:p w14:paraId="5B047529" w14:textId="77777777" w:rsidR="00976898" w:rsidRPr="002B5A39" w:rsidRDefault="00976898" w:rsidP="00976898">
      <w:pPr>
        <w:rPr>
          <w:b/>
          <w:bCs/>
          <w:sz w:val="28"/>
          <w:szCs w:val="28"/>
        </w:rPr>
      </w:pPr>
      <w:r w:rsidRPr="002B5A39">
        <w:rPr>
          <w:b/>
          <w:bCs/>
          <w:sz w:val="28"/>
          <w:szCs w:val="28"/>
        </w:rPr>
        <w:lastRenderedPageBreak/>
        <w:t>3. Test Items</w:t>
      </w:r>
    </w:p>
    <w:p w14:paraId="550F83DB" w14:textId="02F04161" w:rsidR="00976898" w:rsidRPr="002B5A39" w:rsidRDefault="00976898" w:rsidP="00976898">
      <w:pPr>
        <w:rPr>
          <w:sz w:val="22"/>
        </w:rPr>
      </w:pPr>
      <w:r w:rsidRPr="002B5A39">
        <w:rPr>
          <w:sz w:val="22"/>
        </w:rPr>
        <w:t xml:space="preserve">The following items make up the system to be tested. </w:t>
      </w:r>
    </w:p>
    <w:p w14:paraId="4F4239DB" w14:textId="77777777" w:rsidR="00976898" w:rsidRPr="002B5A39" w:rsidRDefault="00976898" w:rsidP="00976898">
      <w:pPr>
        <w:rPr>
          <w:b/>
          <w:bCs/>
          <w:sz w:val="24"/>
          <w:szCs w:val="24"/>
        </w:rPr>
      </w:pPr>
      <w:r w:rsidRPr="002B5A39">
        <w:rPr>
          <w:b/>
          <w:bCs/>
          <w:sz w:val="24"/>
          <w:szCs w:val="24"/>
        </w:rPr>
        <w:t>3.1 System Under Test</w:t>
      </w:r>
    </w:p>
    <w:p w14:paraId="3AB26378" w14:textId="77777777" w:rsidR="00976898" w:rsidRPr="002B5A39" w:rsidRDefault="00976898" w:rsidP="00976898">
      <w:pPr>
        <w:rPr>
          <w:sz w:val="22"/>
        </w:rPr>
      </w:pPr>
      <w:r w:rsidRPr="002B5A39">
        <w:rPr>
          <w:sz w:val="22"/>
        </w:rPr>
        <w:t>The system under test is the Online Book Store application, including the customer-facing workflow, administrator workflow, application services, data store interaction, supported payment integration, and protected client-server communication.</w:t>
      </w:r>
    </w:p>
    <w:p w14:paraId="689ED56C" w14:textId="77777777" w:rsidR="00976898" w:rsidRPr="002B5A39" w:rsidRDefault="00976898" w:rsidP="00976898">
      <w:pPr>
        <w:rPr>
          <w:b/>
          <w:bCs/>
          <w:sz w:val="24"/>
          <w:szCs w:val="24"/>
        </w:rPr>
      </w:pPr>
      <w:r w:rsidRPr="002B5A39">
        <w:rPr>
          <w:b/>
          <w:bCs/>
          <w:sz w:val="24"/>
          <w:szCs w:val="24"/>
        </w:rPr>
        <w:t>3.2 Customer Features</w:t>
      </w:r>
    </w:p>
    <w:p w14:paraId="306E807A" w14:textId="77777777" w:rsidR="00976898" w:rsidRPr="002B5A39" w:rsidRDefault="00976898" w:rsidP="00976898">
      <w:pPr>
        <w:pStyle w:val="ListParagraph"/>
        <w:numPr>
          <w:ilvl w:val="0"/>
          <w:numId w:val="9"/>
        </w:numPr>
        <w:rPr>
          <w:sz w:val="22"/>
        </w:rPr>
      </w:pPr>
      <w:r w:rsidRPr="002B5A39">
        <w:rPr>
          <w:sz w:val="22"/>
        </w:rPr>
        <w:t>Registration and login</w:t>
      </w:r>
    </w:p>
    <w:p w14:paraId="1A43A5E9" w14:textId="77777777" w:rsidR="00976898" w:rsidRPr="002B5A39" w:rsidRDefault="00976898" w:rsidP="00976898">
      <w:pPr>
        <w:pStyle w:val="ListParagraph"/>
        <w:numPr>
          <w:ilvl w:val="0"/>
          <w:numId w:val="9"/>
        </w:numPr>
        <w:rPr>
          <w:sz w:val="22"/>
        </w:rPr>
      </w:pPr>
      <w:r w:rsidRPr="002B5A39">
        <w:rPr>
          <w:sz w:val="22"/>
        </w:rPr>
        <w:t>Book browsing, searching, filtering, and book details</w:t>
      </w:r>
    </w:p>
    <w:p w14:paraId="30408A1A" w14:textId="77777777" w:rsidR="00976898" w:rsidRPr="002B5A39" w:rsidRDefault="00976898" w:rsidP="00976898">
      <w:pPr>
        <w:pStyle w:val="ListParagraph"/>
        <w:numPr>
          <w:ilvl w:val="0"/>
          <w:numId w:val="9"/>
        </w:numPr>
        <w:rPr>
          <w:sz w:val="22"/>
        </w:rPr>
      </w:pPr>
      <w:r w:rsidRPr="002B5A39">
        <w:rPr>
          <w:sz w:val="22"/>
        </w:rPr>
        <w:t>Shopping cart operations</w:t>
      </w:r>
    </w:p>
    <w:p w14:paraId="36FED299" w14:textId="77777777" w:rsidR="00976898" w:rsidRPr="002B5A39" w:rsidRDefault="00976898" w:rsidP="00976898">
      <w:pPr>
        <w:pStyle w:val="ListParagraph"/>
        <w:numPr>
          <w:ilvl w:val="0"/>
          <w:numId w:val="9"/>
        </w:numPr>
        <w:rPr>
          <w:sz w:val="22"/>
        </w:rPr>
      </w:pPr>
      <w:r w:rsidRPr="002B5A39">
        <w:rPr>
          <w:sz w:val="22"/>
        </w:rPr>
        <w:t>Order placement and availability checking</w:t>
      </w:r>
    </w:p>
    <w:p w14:paraId="68E21889" w14:textId="77777777" w:rsidR="00976898" w:rsidRPr="002B5A39" w:rsidRDefault="00976898" w:rsidP="00976898">
      <w:pPr>
        <w:pStyle w:val="ListParagraph"/>
        <w:numPr>
          <w:ilvl w:val="0"/>
          <w:numId w:val="9"/>
        </w:numPr>
        <w:rPr>
          <w:sz w:val="22"/>
        </w:rPr>
      </w:pPr>
      <w:r w:rsidRPr="002B5A39">
        <w:rPr>
          <w:sz w:val="22"/>
        </w:rPr>
        <w:t>Payment and order confirmation</w:t>
      </w:r>
    </w:p>
    <w:p w14:paraId="44D4419F" w14:textId="77777777" w:rsidR="00976898" w:rsidRPr="002B5A39" w:rsidRDefault="00976898" w:rsidP="00976898">
      <w:pPr>
        <w:pStyle w:val="ListParagraph"/>
        <w:numPr>
          <w:ilvl w:val="0"/>
          <w:numId w:val="9"/>
        </w:numPr>
        <w:rPr>
          <w:sz w:val="22"/>
        </w:rPr>
      </w:pPr>
      <w:r w:rsidRPr="002B5A39">
        <w:rPr>
          <w:sz w:val="22"/>
        </w:rPr>
        <w:t>Order history, tracking, and eligible cancellation</w:t>
      </w:r>
    </w:p>
    <w:p w14:paraId="1DE64249" w14:textId="77777777" w:rsidR="00976898" w:rsidRPr="002B5A39" w:rsidRDefault="00976898" w:rsidP="00976898">
      <w:pPr>
        <w:pStyle w:val="ListParagraph"/>
        <w:numPr>
          <w:ilvl w:val="0"/>
          <w:numId w:val="9"/>
        </w:numPr>
        <w:rPr>
          <w:sz w:val="22"/>
        </w:rPr>
      </w:pPr>
      <w:r w:rsidRPr="002B5A39">
        <w:rPr>
          <w:sz w:val="22"/>
        </w:rPr>
        <w:t>Ratings and reviews</w:t>
      </w:r>
    </w:p>
    <w:p w14:paraId="2589B5F9" w14:textId="77777777" w:rsidR="00976898" w:rsidRPr="002B5A39" w:rsidRDefault="00976898" w:rsidP="00976898">
      <w:pPr>
        <w:pStyle w:val="ListParagraph"/>
        <w:numPr>
          <w:ilvl w:val="0"/>
          <w:numId w:val="9"/>
        </w:numPr>
        <w:rPr>
          <w:sz w:val="22"/>
        </w:rPr>
      </w:pPr>
      <w:r w:rsidRPr="002B5A39">
        <w:rPr>
          <w:sz w:val="22"/>
        </w:rPr>
        <w:t>Logout and protected account access</w:t>
      </w:r>
    </w:p>
    <w:p w14:paraId="2F16E7ED" w14:textId="77777777" w:rsidR="00976898" w:rsidRPr="002B5A39" w:rsidRDefault="00976898" w:rsidP="00976898">
      <w:pPr>
        <w:rPr>
          <w:b/>
          <w:bCs/>
          <w:sz w:val="24"/>
          <w:szCs w:val="24"/>
        </w:rPr>
      </w:pPr>
      <w:r w:rsidRPr="002B5A39">
        <w:rPr>
          <w:b/>
          <w:bCs/>
          <w:sz w:val="24"/>
          <w:szCs w:val="24"/>
        </w:rPr>
        <w:t>3.3 Administrator Features</w:t>
      </w:r>
    </w:p>
    <w:p w14:paraId="1CCC3A1A" w14:textId="77777777" w:rsidR="00976898" w:rsidRPr="002B5A39" w:rsidRDefault="00976898" w:rsidP="00976898">
      <w:pPr>
        <w:pStyle w:val="ListParagraph"/>
        <w:numPr>
          <w:ilvl w:val="0"/>
          <w:numId w:val="10"/>
        </w:numPr>
        <w:rPr>
          <w:sz w:val="22"/>
        </w:rPr>
      </w:pPr>
      <w:r w:rsidRPr="002B5A39">
        <w:rPr>
          <w:sz w:val="22"/>
        </w:rPr>
        <w:t>Administrator login</w:t>
      </w:r>
    </w:p>
    <w:p w14:paraId="61DDCA77" w14:textId="77777777" w:rsidR="00976898" w:rsidRPr="002B5A39" w:rsidRDefault="00976898" w:rsidP="00976898">
      <w:pPr>
        <w:pStyle w:val="ListParagraph"/>
        <w:numPr>
          <w:ilvl w:val="0"/>
          <w:numId w:val="10"/>
        </w:numPr>
        <w:rPr>
          <w:sz w:val="22"/>
        </w:rPr>
      </w:pPr>
      <w:r w:rsidRPr="002B5A39">
        <w:rPr>
          <w:sz w:val="22"/>
        </w:rPr>
        <w:t>Add, update, and remove books</w:t>
      </w:r>
    </w:p>
    <w:p w14:paraId="14AD1AF7" w14:textId="77777777" w:rsidR="00976898" w:rsidRPr="002B5A39" w:rsidRDefault="00976898" w:rsidP="00976898">
      <w:pPr>
        <w:pStyle w:val="ListParagraph"/>
        <w:numPr>
          <w:ilvl w:val="0"/>
          <w:numId w:val="10"/>
        </w:numPr>
        <w:rPr>
          <w:sz w:val="22"/>
        </w:rPr>
      </w:pPr>
      <w:r w:rsidRPr="002B5A39">
        <w:rPr>
          <w:sz w:val="22"/>
        </w:rPr>
        <w:t>Inventory management</w:t>
      </w:r>
    </w:p>
    <w:p w14:paraId="4FF02024" w14:textId="77777777" w:rsidR="00976898" w:rsidRPr="002B5A39" w:rsidRDefault="00976898" w:rsidP="00976898">
      <w:pPr>
        <w:pStyle w:val="ListParagraph"/>
        <w:numPr>
          <w:ilvl w:val="0"/>
          <w:numId w:val="10"/>
        </w:numPr>
        <w:rPr>
          <w:sz w:val="22"/>
        </w:rPr>
      </w:pPr>
      <w:r w:rsidRPr="002B5A39">
        <w:rPr>
          <w:sz w:val="22"/>
        </w:rPr>
        <w:t>Order viewing and order-status updates</w:t>
      </w:r>
    </w:p>
    <w:p w14:paraId="4A0DD793" w14:textId="77777777" w:rsidR="00976898" w:rsidRPr="002B5A39" w:rsidRDefault="00976898" w:rsidP="00976898">
      <w:pPr>
        <w:pStyle w:val="ListParagraph"/>
        <w:numPr>
          <w:ilvl w:val="0"/>
          <w:numId w:val="10"/>
        </w:numPr>
        <w:rPr>
          <w:sz w:val="22"/>
        </w:rPr>
      </w:pPr>
      <w:r w:rsidRPr="002B5A39">
        <w:rPr>
          <w:sz w:val="22"/>
        </w:rPr>
        <w:t>Customer management</w:t>
      </w:r>
    </w:p>
    <w:p w14:paraId="1013FBB8" w14:textId="77777777" w:rsidR="00976898" w:rsidRPr="002B5A39" w:rsidRDefault="00976898" w:rsidP="00976898">
      <w:pPr>
        <w:pStyle w:val="ListParagraph"/>
        <w:numPr>
          <w:ilvl w:val="0"/>
          <w:numId w:val="10"/>
        </w:numPr>
        <w:rPr>
          <w:sz w:val="22"/>
        </w:rPr>
      </w:pPr>
      <w:r w:rsidRPr="002B5A39">
        <w:rPr>
          <w:sz w:val="22"/>
        </w:rPr>
        <w:t>Sales-report generation</w:t>
      </w:r>
    </w:p>
    <w:p w14:paraId="69AC8919" w14:textId="77777777" w:rsidR="00976898" w:rsidRPr="002B5A39" w:rsidRDefault="00976898" w:rsidP="00976898">
      <w:pPr>
        <w:rPr>
          <w:b/>
          <w:bCs/>
          <w:sz w:val="24"/>
          <w:szCs w:val="24"/>
        </w:rPr>
      </w:pPr>
      <w:r w:rsidRPr="002B5A39">
        <w:rPr>
          <w:b/>
          <w:bCs/>
          <w:sz w:val="24"/>
          <w:szCs w:val="24"/>
        </w:rPr>
        <w:t>3.4 Supporting Services</w:t>
      </w:r>
    </w:p>
    <w:p w14:paraId="1B147A52" w14:textId="77777777" w:rsidR="00976898" w:rsidRPr="002B5A39" w:rsidRDefault="00976898" w:rsidP="00976898">
      <w:pPr>
        <w:pStyle w:val="ListParagraph"/>
        <w:numPr>
          <w:ilvl w:val="0"/>
          <w:numId w:val="11"/>
        </w:numPr>
        <w:rPr>
          <w:sz w:val="22"/>
        </w:rPr>
      </w:pPr>
      <w:r w:rsidRPr="002B5A39">
        <w:rPr>
          <w:sz w:val="22"/>
        </w:rPr>
        <w:t>Application data store</w:t>
      </w:r>
    </w:p>
    <w:p w14:paraId="7BA56763" w14:textId="77777777" w:rsidR="00976898" w:rsidRPr="002B5A39" w:rsidRDefault="00976898" w:rsidP="00976898">
      <w:pPr>
        <w:pStyle w:val="ListParagraph"/>
        <w:numPr>
          <w:ilvl w:val="0"/>
          <w:numId w:val="11"/>
        </w:numPr>
        <w:rPr>
          <w:sz w:val="22"/>
        </w:rPr>
      </w:pPr>
      <w:r w:rsidRPr="002B5A39">
        <w:rPr>
          <w:sz w:val="22"/>
        </w:rPr>
        <w:t>Supported payment mechanism</w:t>
      </w:r>
    </w:p>
    <w:p w14:paraId="137C4BBC" w14:textId="77777777" w:rsidR="00976898" w:rsidRPr="002B5A39" w:rsidRDefault="00976898" w:rsidP="00976898">
      <w:pPr>
        <w:pStyle w:val="ListParagraph"/>
        <w:numPr>
          <w:ilvl w:val="0"/>
          <w:numId w:val="11"/>
        </w:numPr>
        <w:rPr>
          <w:sz w:val="22"/>
        </w:rPr>
      </w:pPr>
      <w:r w:rsidRPr="002B5A39">
        <w:rPr>
          <w:sz w:val="22"/>
        </w:rPr>
        <w:t>HTTPS/TLS communication</w:t>
      </w:r>
    </w:p>
    <w:p w14:paraId="22722E0F" w14:textId="77777777" w:rsidR="00976898" w:rsidRPr="002B5A39" w:rsidRDefault="00976898" w:rsidP="00976898">
      <w:pPr>
        <w:pStyle w:val="ListParagraph"/>
        <w:numPr>
          <w:ilvl w:val="0"/>
          <w:numId w:val="11"/>
        </w:numPr>
        <w:rPr>
          <w:sz w:val="22"/>
        </w:rPr>
      </w:pPr>
      <w:r w:rsidRPr="002B5A39">
        <w:rPr>
          <w:sz w:val="22"/>
        </w:rPr>
        <w:t>Automated backup of order and inventory information</w:t>
      </w:r>
    </w:p>
    <w:p w14:paraId="115DC939" w14:textId="77777777" w:rsidR="00976898" w:rsidRPr="002B5A39" w:rsidRDefault="00976898" w:rsidP="00976898">
      <w:pPr>
        <w:rPr>
          <w:b/>
          <w:bCs/>
          <w:sz w:val="28"/>
          <w:szCs w:val="28"/>
        </w:rPr>
      </w:pPr>
      <w:r w:rsidRPr="002B5A39">
        <w:rPr>
          <w:b/>
          <w:bCs/>
          <w:sz w:val="28"/>
          <w:szCs w:val="28"/>
        </w:rPr>
        <w:t>4. Features to be Tested</w:t>
      </w:r>
    </w:p>
    <w:p w14:paraId="7AEF1E90" w14:textId="77777777" w:rsidR="00976898" w:rsidRPr="002B5A39" w:rsidRDefault="00976898" w:rsidP="00976898">
      <w:pPr>
        <w:pStyle w:val="ListParagraph"/>
        <w:numPr>
          <w:ilvl w:val="0"/>
          <w:numId w:val="12"/>
        </w:numPr>
        <w:rPr>
          <w:sz w:val="22"/>
        </w:rPr>
      </w:pPr>
      <w:r w:rsidRPr="002B5A39">
        <w:rPr>
          <w:sz w:val="22"/>
        </w:rPr>
        <w:t>Functional Requirements</w:t>
      </w:r>
      <w:r w:rsidRPr="002B5A39">
        <w:rPr>
          <w:sz w:val="22"/>
        </w:rPr>
        <w:t xml:space="preserve"> </w:t>
      </w:r>
    </w:p>
    <w:p w14:paraId="0F217D36" w14:textId="12CD39DE" w:rsidR="00976898" w:rsidRPr="002B5A39" w:rsidRDefault="00976898" w:rsidP="00976898">
      <w:pPr>
        <w:pStyle w:val="ListParagraph"/>
        <w:numPr>
          <w:ilvl w:val="0"/>
          <w:numId w:val="12"/>
        </w:numPr>
        <w:rPr>
          <w:sz w:val="22"/>
        </w:rPr>
      </w:pPr>
      <w:r w:rsidRPr="002B5A39">
        <w:rPr>
          <w:sz w:val="22"/>
        </w:rPr>
        <w:t>Non-Functional Requirements</w:t>
      </w:r>
    </w:p>
    <w:p w14:paraId="10CDABF6" w14:textId="4E8CA000" w:rsidR="00976898" w:rsidRDefault="00976898" w:rsidP="00976898">
      <w:pPr>
        <w:pStyle w:val="ListParagraph"/>
        <w:numPr>
          <w:ilvl w:val="0"/>
          <w:numId w:val="12"/>
        </w:numPr>
        <w:rPr>
          <w:sz w:val="22"/>
        </w:rPr>
      </w:pPr>
      <w:r w:rsidRPr="002B5A39">
        <w:rPr>
          <w:sz w:val="22"/>
        </w:rPr>
        <w:t>Security Requirements and Objectives</w:t>
      </w:r>
    </w:p>
    <w:p w14:paraId="28B46DAF" w14:textId="77777777" w:rsidR="000D45ED" w:rsidRDefault="000D45ED" w:rsidP="000D45ED">
      <w:pPr>
        <w:rPr>
          <w:sz w:val="22"/>
        </w:rPr>
      </w:pPr>
    </w:p>
    <w:p w14:paraId="28718A3D" w14:textId="77777777" w:rsidR="000D45ED" w:rsidRDefault="000D45ED" w:rsidP="000D45ED">
      <w:pPr>
        <w:rPr>
          <w:sz w:val="22"/>
        </w:rPr>
      </w:pPr>
    </w:p>
    <w:p w14:paraId="3CA655A0" w14:textId="77777777" w:rsidR="000D45ED" w:rsidRDefault="000D45ED" w:rsidP="000D45ED">
      <w:pPr>
        <w:rPr>
          <w:sz w:val="22"/>
        </w:rPr>
      </w:pPr>
    </w:p>
    <w:p w14:paraId="4463C33B" w14:textId="77777777" w:rsidR="000D45ED" w:rsidRPr="000D45ED" w:rsidRDefault="000D45ED" w:rsidP="000D45ED">
      <w:pPr>
        <w:rPr>
          <w:sz w:val="22"/>
        </w:rPr>
      </w:pPr>
    </w:p>
    <w:p w14:paraId="70746ED4" w14:textId="01E6DD8A" w:rsidR="00976898" w:rsidRPr="002B5A39" w:rsidRDefault="00976898" w:rsidP="00976898">
      <w:pPr>
        <w:rPr>
          <w:b/>
          <w:bCs/>
          <w:sz w:val="24"/>
          <w:szCs w:val="24"/>
        </w:rPr>
      </w:pPr>
      <w:r w:rsidRPr="002B5A39">
        <w:rPr>
          <w:b/>
          <w:bCs/>
          <w:sz w:val="24"/>
          <w:szCs w:val="24"/>
        </w:rPr>
        <w:lastRenderedPageBreak/>
        <w:t>4.1 Functional Requirements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40"/>
        <w:gridCol w:w="2448"/>
        <w:gridCol w:w="5472"/>
      </w:tblGrid>
      <w:tr w:rsidR="00976898" w:rsidRPr="00976898" w14:paraId="3C900401" w14:textId="77777777" w:rsidTr="00976898">
        <w:trPr>
          <w:tblHeader/>
          <w:jc w:val="center"/>
        </w:trPr>
        <w:tc>
          <w:tcPr>
            <w:tcW w:w="144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DCCB79F" w14:textId="77777777" w:rsidR="00976898" w:rsidRPr="002B5A39" w:rsidRDefault="00976898" w:rsidP="00976898">
            <w:pPr>
              <w:rPr>
                <w:b/>
                <w:bCs/>
                <w:sz w:val="22"/>
              </w:rPr>
            </w:pPr>
            <w:r w:rsidRPr="002B5A39">
              <w:rPr>
                <w:b/>
                <w:bCs/>
                <w:sz w:val="22"/>
              </w:rPr>
              <w:t>Req ID</w:t>
            </w:r>
          </w:p>
        </w:tc>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71AD2B4C" w14:textId="77777777" w:rsidR="00976898" w:rsidRPr="002B5A39" w:rsidRDefault="00976898" w:rsidP="00976898">
            <w:pPr>
              <w:rPr>
                <w:b/>
                <w:bCs/>
                <w:sz w:val="22"/>
              </w:rPr>
            </w:pPr>
            <w:r w:rsidRPr="002B5A39">
              <w:rPr>
                <w:b/>
                <w:bCs/>
                <w:sz w:val="22"/>
              </w:rPr>
              <w:t>Feature</w:t>
            </w:r>
          </w:p>
        </w:tc>
        <w:tc>
          <w:tcPr>
            <w:tcW w:w="547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B62E8F7" w14:textId="77777777" w:rsidR="00976898" w:rsidRPr="002B5A39" w:rsidRDefault="00976898" w:rsidP="00976898">
            <w:pPr>
              <w:rPr>
                <w:b/>
                <w:bCs/>
                <w:sz w:val="22"/>
              </w:rPr>
            </w:pPr>
            <w:r w:rsidRPr="002B5A39">
              <w:rPr>
                <w:b/>
                <w:bCs/>
                <w:sz w:val="22"/>
              </w:rPr>
              <w:t>What is checked</w:t>
            </w:r>
          </w:p>
        </w:tc>
      </w:tr>
      <w:tr w:rsidR="00976898" w:rsidRPr="00976898" w14:paraId="22EAB375"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BF65DA5" w14:textId="77777777" w:rsidR="00976898" w:rsidRPr="002B5A39" w:rsidRDefault="00976898" w:rsidP="00976898">
            <w:pPr>
              <w:rPr>
                <w:sz w:val="18"/>
                <w:szCs w:val="18"/>
              </w:rPr>
            </w:pPr>
            <w:r w:rsidRPr="002B5A39">
              <w:rPr>
                <w:sz w:val="18"/>
                <w:szCs w:val="18"/>
              </w:rPr>
              <w:t>OBS-F-001</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3573877E" w14:textId="77777777" w:rsidR="00976898" w:rsidRPr="002B5A39" w:rsidRDefault="00976898" w:rsidP="00976898">
            <w:pPr>
              <w:rPr>
                <w:sz w:val="18"/>
                <w:szCs w:val="18"/>
              </w:rPr>
            </w:pPr>
            <w:r w:rsidRPr="002B5A39">
              <w:rPr>
                <w:sz w:val="18"/>
                <w:szCs w:val="18"/>
              </w:rPr>
              <w:t>Customer registration</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C21ACB0" w14:textId="77777777" w:rsidR="00976898" w:rsidRPr="002B5A39" w:rsidRDefault="00976898" w:rsidP="00976898">
            <w:pPr>
              <w:rPr>
                <w:sz w:val="18"/>
                <w:szCs w:val="18"/>
              </w:rPr>
            </w:pPr>
            <w:r w:rsidRPr="002B5A39">
              <w:rPr>
                <w:sz w:val="18"/>
                <w:szCs w:val="18"/>
              </w:rPr>
              <w:t>Create an account using valid registration details.</w:t>
            </w:r>
          </w:p>
        </w:tc>
      </w:tr>
      <w:tr w:rsidR="00976898" w:rsidRPr="00976898" w14:paraId="07FBB2B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20F348FA" w14:textId="77777777" w:rsidR="00976898" w:rsidRPr="002B5A39" w:rsidRDefault="00976898" w:rsidP="00976898">
            <w:pPr>
              <w:rPr>
                <w:sz w:val="18"/>
                <w:szCs w:val="18"/>
              </w:rPr>
            </w:pPr>
            <w:r w:rsidRPr="002B5A39">
              <w:rPr>
                <w:sz w:val="18"/>
                <w:szCs w:val="18"/>
              </w:rPr>
              <w:t>OBS-F-002</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30435E83" w14:textId="77777777" w:rsidR="00976898" w:rsidRPr="002B5A39" w:rsidRDefault="00976898" w:rsidP="00976898">
            <w:pPr>
              <w:rPr>
                <w:sz w:val="18"/>
                <w:szCs w:val="18"/>
              </w:rPr>
            </w:pPr>
            <w:r w:rsidRPr="002B5A39">
              <w:rPr>
                <w:sz w:val="18"/>
                <w:szCs w:val="18"/>
              </w:rPr>
              <w:t>Customer login</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38D8A34" w14:textId="77777777" w:rsidR="00976898" w:rsidRPr="002B5A39" w:rsidRDefault="00976898" w:rsidP="00976898">
            <w:pPr>
              <w:rPr>
                <w:sz w:val="18"/>
                <w:szCs w:val="18"/>
              </w:rPr>
            </w:pPr>
            <w:r w:rsidRPr="002B5A39">
              <w:rPr>
                <w:sz w:val="18"/>
                <w:szCs w:val="18"/>
              </w:rPr>
              <w:t>Log in with valid credentials.</w:t>
            </w:r>
          </w:p>
        </w:tc>
      </w:tr>
      <w:tr w:rsidR="00976898" w:rsidRPr="00976898" w14:paraId="44F62AD8"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5E044822" w14:textId="77777777" w:rsidR="00976898" w:rsidRPr="002B5A39" w:rsidRDefault="00976898" w:rsidP="00976898">
            <w:pPr>
              <w:rPr>
                <w:sz w:val="18"/>
                <w:szCs w:val="18"/>
              </w:rPr>
            </w:pPr>
            <w:r w:rsidRPr="002B5A39">
              <w:rPr>
                <w:sz w:val="18"/>
                <w:szCs w:val="18"/>
              </w:rPr>
              <w:t>OBS-F-003</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55033E4" w14:textId="77777777" w:rsidR="00976898" w:rsidRPr="002B5A39" w:rsidRDefault="00976898" w:rsidP="00976898">
            <w:pPr>
              <w:rPr>
                <w:sz w:val="18"/>
                <w:szCs w:val="18"/>
              </w:rPr>
            </w:pPr>
            <w:r w:rsidRPr="002B5A39">
              <w:rPr>
                <w:sz w:val="18"/>
                <w:szCs w:val="18"/>
              </w:rPr>
              <w:t>Browse books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50E38F1D" w14:textId="77777777" w:rsidR="00976898" w:rsidRPr="002B5A39" w:rsidRDefault="00976898" w:rsidP="00976898">
            <w:pPr>
              <w:rPr>
                <w:sz w:val="18"/>
                <w:szCs w:val="18"/>
              </w:rPr>
            </w:pPr>
            <w:r w:rsidRPr="002B5A39">
              <w:rPr>
                <w:sz w:val="18"/>
                <w:szCs w:val="18"/>
              </w:rPr>
              <w:t>Display the available books to the customer.</w:t>
            </w:r>
          </w:p>
        </w:tc>
      </w:tr>
      <w:tr w:rsidR="00976898" w:rsidRPr="00976898" w14:paraId="362FDC0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32D67C1B" w14:textId="77777777" w:rsidR="00976898" w:rsidRPr="002B5A39" w:rsidRDefault="00976898" w:rsidP="00976898">
            <w:pPr>
              <w:rPr>
                <w:sz w:val="18"/>
                <w:szCs w:val="18"/>
              </w:rPr>
            </w:pPr>
            <w:r w:rsidRPr="002B5A39">
              <w:rPr>
                <w:sz w:val="18"/>
                <w:szCs w:val="18"/>
              </w:rPr>
              <w:t>OBS-F-004</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963F744" w14:textId="77777777" w:rsidR="00976898" w:rsidRPr="002B5A39" w:rsidRDefault="00976898" w:rsidP="00976898">
            <w:pPr>
              <w:rPr>
                <w:sz w:val="18"/>
                <w:szCs w:val="18"/>
              </w:rPr>
            </w:pPr>
            <w:r w:rsidRPr="002B5A39">
              <w:rPr>
                <w:sz w:val="18"/>
                <w:szCs w:val="18"/>
              </w:rPr>
              <w:t>Search books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3B11D547" w14:textId="77777777" w:rsidR="00976898" w:rsidRPr="002B5A39" w:rsidRDefault="00976898" w:rsidP="00976898">
            <w:pPr>
              <w:rPr>
                <w:sz w:val="18"/>
                <w:szCs w:val="18"/>
              </w:rPr>
            </w:pPr>
            <w:r w:rsidRPr="002B5A39">
              <w:rPr>
                <w:sz w:val="18"/>
                <w:szCs w:val="18"/>
              </w:rPr>
              <w:t>Search by title, author, ISBN, or keyword.</w:t>
            </w:r>
          </w:p>
        </w:tc>
      </w:tr>
      <w:tr w:rsidR="00976898" w:rsidRPr="00976898" w14:paraId="0D3ECD0B"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518230C" w14:textId="77777777" w:rsidR="00976898" w:rsidRPr="002B5A39" w:rsidRDefault="00976898" w:rsidP="00976898">
            <w:pPr>
              <w:rPr>
                <w:sz w:val="18"/>
                <w:szCs w:val="18"/>
              </w:rPr>
            </w:pPr>
            <w:r w:rsidRPr="002B5A39">
              <w:rPr>
                <w:sz w:val="18"/>
                <w:szCs w:val="18"/>
              </w:rPr>
              <w:t>OBS-F-005</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A0579E5" w14:textId="77777777" w:rsidR="00976898" w:rsidRPr="002B5A39" w:rsidRDefault="00976898" w:rsidP="00976898">
            <w:pPr>
              <w:rPr>
                <w:sz w:val="18"/>
                <w:szCs w:val="18"/>
              </w:rPr>
            </w:pPr>
            <w:r w:rsidRPr="002B5A39">
              <w:rPr>
                <w:sz w:val="18"/>
                <w:szCs w:val="18"/>
              </w:rPr>
              <w:t>Filter books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6F222DAA" w14:textId="77777777" w:rsidR="00976898" w:rsidRPr="002B5A39" w:rsidRDefault="00976898" w:rsidP="00976898">
            <w:pPr>
              <w:rPr>
                <w:sz w:val="18"/>
                <w:szCs w:val="18"/>
              </w:rPr>
            </w:pPr>
            <w:r w:rsidRPr="002B5A39">
              <w:rPr>
                <w:sz w:val="18"/>
                <w:szCs w:val="18"/>
              </w:rPr>
              <w:t>Filter by category, author, price, and availability.</w:t>
            </w:r>
          </w:p>
        </w:tc>
      </w:tr>
      <w:tr w:rsidR="00976898" w:rsidRPr="00976898" w14:paraId="159D0D6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3D4CE342" w14:textId="77777777" w:rsidR="00976898" w:rsidRPr="002B5A39" w:rsidRDefault="00976898" w:rsidP="00976898">
            <w:pPr>
              <w:rPr>
                <w:sz w:val="18"/>
                <w:szCs w:val="18"/>
              </w:rPr>
            </w:pPr>
            <w:r w:rsidRPr="002B5A39">
              <w:rPr>
                <w:sz w:val="18"/>
                <w:szCs w:val="18"/>
              </w:rPr>
              <w:t>OBS-F-006</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9B720A9" w14:textId="77777777" w:rsidR="00976898" w:rsidRPr="002B5A39" w:rsidRDefault="00976898" w:rsidP="00976898">
            <w:pPr>
              <w:rPr>
                <w:sz w:val="18"/>
                <w:szCs w:val="18"/>
              </w:rPr>
            </w:pPr>
            <w:r w:rsidRPr="002B5A39">
              <w:rPr>
                <w:sz w:val="18"/>
                <w:szCs w:val="18"/>
              </w:rPr>
              <w:t>View book details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116CCA64" w14:textId="77777777" w:rsidR="00976898" w:rsidRPr="002B5A39" w:rsidRDefault="00976898" w:rsidP="00976898">
            <w:pPr>
              <w:rPr>
                <w:sz w:val="18"/>
                <w:szCs w:val="18"/>
              </w:rPr>
            </w:pPr>
            <w:r w:rsidRPr="002B5A39">
              <w:rPr>
                <w:sz w:val="18"/>
                <w:szCs w:val="18"/>
              </w:rPr>
              <w:t>Show detailed information for a selected book.</w:t>
            </w:r>
          </w:p>
        </w:tc>
      </w:tr>
      <w:tr w:rsidR="00976898" w:rsidRPr="00976898" w14:paraId="6168171B"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45174523" w14:textId="77777777" w:rsidR="00976898" w:rsidRPr="002B5A39" w:rsidRDefault="00976898" w:rsidP="00976898">
            <w:pPr>
              <w:rPr>
                <w:sz w:val="18"/>
                <w:szCs w:val="18"/>
              </w:rPr>
            </w:pPr>
            <w:r w:rsidRPr="002B5A39">
              <w:rPr>
                <w:sz w:val="18"/>
                <w:szCs w:val="18"/>
              </w:rPr>
              <w:t>OBS-F-007</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8C43612" w14:textId="77777777" w:rsidR="00976898" w:rsidRPr="002B5A39" w:rsidRDefault="00976898" w:rsidP="00976898">
            <w:pPr>
              <w:rPr>
                <w:sz w:val="18"/>
                <w:szCs w:val="18"/>
              </w:rPr>
            </w:pPr>
            <w:r w:rsidRPr="002B5A39">
              <w:rPr>
                <w:sz w:val="18"/>
                <w:szCs w:val="18"/>
              </w:rPr>
              <w:t>Add to cart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0A5B08AA" w14:textId="77777777" w:rsidR="00976898" w:rsidRPr="002B5A39" w:rsidRDefault="00976898" w:rsidP="00976898">
            <w:pPr>
              <w:rPr>
                <w:sz w:val="18"/>
                <w:szCs w:val="18"/>
              </w:rPr>
            </w:pPr>
            <w:r w:rsidRPr="002B5A39">
              <w:rPr>
                <w:sz w:val="18"/>
                <w:szCs w:val="18"/>
              </w:rPr>
              <w:t>Add an available book to the shopping cart.</w:t>
            </w:r>
          </w:p>
        </w:tc>
      </w:tr>
      <w:tr w:rsidR="00976898" w:rsidRPr="00976898" w14:paraId="121390B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14B4D3C" w14:textId="77777777" w:rsidR="00976898" w:rsidRPr="002B5A39" w:rsidRDefault="00976898" w:rsidP="00976898">
            <w:pPr>
              <w:rPr>
                <w:sz w:val="18"/>
                <w:szCs w:val="18"/>
              </w:rPr>
            </w:pPr>
            <w:r w:rsidRPr="002B5A39">
              <w:rPr>
                <w:sz w:val="18"/>
                <w:szCs w:val="18"/>
              </w:rPr>
              <w:t>OBS-F-008</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0DEDC3F" w14:textId="77777777" w:rsidR="00976898" w:rsidRPr="002B5A39" w:rsidRDefault="00976898" w:rsidP="00976898">
            <w:pPr>
              <w:rPr>
                <w:sz w:val="18"/>
                <w:szCs w:val="18"/>
              </w:rPr>
            </w:pPr>
            <w:r w:rsidRPr="002B5A39">
              <w:rPr>
                <w:sz w:val="18"/>
                <w:szCs w:val="18"/>
              </w:rPr>
              <w:t>Manage cart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30B45AFE" w14:textId="77777777" w:rsidR="00976898" w:rsidRPr="002B5A39" w:rsidRDefault="00976898" w:rsidP="00976898">
            <w:pPr>
              <w:rPr>
                <w:sz w:val="18"/>
                <w:szCs w:val="18"/>
              </w:rPr>
            </w:pPr>
            <w:r w:rsidRPr="002B5A39">
              <w:rPr>
                <w:sz w:val="18"/>
                <w:szCs w:val="18"/>
              </w:rPr>
              <w:t>Modify or remove cart items.</w:t>
            </w:r>
          </w:p>
        </w:tc>
      </w:tr>
      <w:tr w:rsidR="00976898" w:rsidRPr="00976898" w14:paraId="20C68D4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13A3E9DE" w14:textId="77777777" w:rsidR="00976898" w:rsidRPr="002B5A39" w:rsidRDefault="00976898" w:rsidP="00976898">
            <w:pPr>
              <w:rPr>
                <w:sz w:val="18"/>
                <w:szCs w:val="18"/>
              </w:rPr>
            </w:pPr>
            <w:r w:rsidRPr="002B5A39">
              <w:rPr>
                <w:sz w:val="18"/>
                <w:szCs w:val="18"/>
              </w:rPr>
              <w:t>OBS-F-009</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124FA944" w14:textId="77777777" w:rsidR="00976898" w:rsidRPr="002B5A39" w:rsidRDefault="00976898" w:rsidP="00976898">
            <w:pPr>
              <w:rPr>
                <w:sz w:val="18"/>
                <w:szCs w:val="18"/>
              </w:rPr>
            </w:pPr>
            <w:r w:rsidRPr="002B5A39">
              <w:rPr>
                <w:sz w:val="18"/>
                <w:szCs w:val="18"/>
              </w:rPr>
              <w:t>Cart total</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151D5159" w14:textId="77777777" w:rsidR="00976898" w:rsidRPr="002B5A39" w:rsidRDefault="00976898" w:rsidP="00976898">
            <w:pPr>
              <w:rPr>
                <w:sz w:val="18"/>
                <w:szCs w:val="18"/>
              </w:rPr>
            </w:pPr>
            <w:r w:rsidRPr="002B5A39">
              <w:rPr>
                <w:sz w:val="18"/>
                <w:szCs w:val="18"/>
              </w:rPr>
              <w:t>Calculate the total cost of cart items.</w:t>
            </w:r>
          </w:p>
        </w:tc>
      </w:tr>
      <w:tr w:rsidR="00976898" w:rsidRPr="00976898" w14:paraId="2A07D944"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C270E12" w14:textId="77777777" w:rsidR="00976898" w:rsidRPr="002B5A39" w:rsidRDefault="00976898" w:rsidP="00976898">
            <w:pPr>
              <w:rPr>
                <w:sz w:val="18"/>
                <w:szCs w:val="18"/>
              </w:rPr>
            </w:pPr>
            <w:r w:rsidRPr="002B5A39">
              <w:rPr>
                <w:sz w:val="18"/>
                <w:szCs w:val="18"/>
              </w:rPr>
              <w:t>OBS-F-010</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0153BF9B" w14:textId="77777777" w:rsidR="00976898" w:rsidRPr="002B5A39" w:rsidRDefault="00976898" w:rsidP="00976898">
            <w:pPr>
              <w:rPr>
                <w:sz w:val="18"/>
                <w:szCs w:val="18"/>
              </w:rPr>
            </w:pPr>
            <w:r w:rsidRPr="002B5A39">
              <w:rPr>
                <w:sz w:val="18"/>
                <w:szCs w:val="18"/>
              </w:rPr>
              <w:t>Place order</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04EA428D" w14:textId="77777777" w:rsidR="00976898" w:rsidRPr="002B5A39" w:rsidRDefault="00976898" w:rsidP="00976898">
            <w:pPr>
              <w:rPr>
                <w:sz w:val="18"/>
                <w:szCs w:val="18"/>
              </w:rPr>
            </w:pPr>
            <w:r w:rsidRPr="002B5A39">
              <w:rPr>
                <w:sz w:val="18"/>
                <w:szCs w:val="18"/>
              </w:rPr>
              <w:t>Place an order for items in the cart.</w:t>
            </w:r>
          </w:p>
        </w:tc>
      </w:tr>
      <w:tr w:rsidR="00976898" w:rsidRPr="00976898" w14:paraId="70B4D11E"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0A26D3F7" w14:textId="77777777" w:rsidR="00976898" w:rsidRPr="002B5A39" w:rsidRDefault="00976898" w:rsidP="00976898">
            <w:pPr>
              <w:rPr>
                <w:sz w:val="18"/>
                <w:szCs w:val="18"/>
              </w:rPr>
            </w:pPr>
            <w:r w:rsidRPr="002B5A39">
              <w:rPr>
                <w:sz w:val="18"/>
                <w:szCs w:val="18"/>
              </w:rPr>
              <w:t>OBS-F-011</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0E9E5F25" w14:textId="77777777" w:rsidR="00976898" w:rsidRPr="002B5A39" w:rsidRDefault="00976898" w:rsidP="00976898">
            <w:pPr>
              <w:rPr>
                <w:sz w:val="18"/>
                <w:szCs w:val="18"/>
              </w:rPr>
            </w:pPr>
            <w:r w:rsidRPr="002B5A39">
              <w:rPr>
                <w:sz w:val="18"/>
                <w:szCs w:val="18"/>
              </w:rPr>
              <w:t>Availability check</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6CB4D74F" w14:textId="77777777" w:rsidR="00976898" w:rsidRPr="002B5A39" w:rsidRDefault="00976898" w:rsidP="00976898">
            <w:pPr>
              <w:rPr>
                <w:sz w:val="18"/>
                <w:szCs w:val="18"/>
              </w:rPr>
            </w:pPr>
            <w:r w:rsidRPr="002B5A39">
              <w:rPr>
                <w:sz w:val="18"/>
                <w:szCs w:val="18"/>
              </w:rPr>
              <w:t>Verify book availability before order confirmation.</w:t>
            </w:r>
          </w:p>
        </w:tc>
      </w:tr>
      <w:tr w:rsidR="00976898" w:rsidRPr="00976898" w14:paraId="25CE3F7F"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3C76535" w14:textId="77777777" w:rsidR="00976898" w:rsidRPr="002B5A39" w:rsidRDefault="00976898" w:rsidP="00976898">
            <w:pPr>
              <w:rPr>
                <w:sz w:val="18"/>
                <w:szCs w:val="18"/>
              </w:rPr>
            </w:pPr>
            <w:r w:rsidRPr="002B5A39">
              <w:rPr>
                <w:sz w:val="18"/>
                <w:szCs w:val="18"/>
              </w:rPr>
              <w:t>OBS-F-012</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3827F16" w14:textId="77777777" w:rsidR="00976898" w:rsidRPr="002B5A39" w:rsidRDefault="00976898" w:rsidP="00976898">
            <w:pPr>
              <w:rPr>
                <w:sz w:val="18"/>
                <w:szCs w:val="18"/>
              </w:rPr>
            </w:pPr>
            <w:r w:rsidRPr="002B5A39">
              <w:rPr>
                <w:sz w:val="18"/>
                <w:szCs w:val="18"/>
              </w:rPr>
              <w:t>Payment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70527137" w14:textId="77777777" w:rsidR="00976898" w:rsidRPr="002B5A39" w:rsidRDefault="00976898" w:rsidP="00976898">
            <w:pPr>
              <w:rPr>
                <w:sz w:val="18"/>
                <w:szCs w:val="18"/>
              </w:rPr>
            </w:pPr>
            <w:r w:rsidRPr="002B5A39">
              <w:rPr>
                <w:sz w:val="18"/>
                <w:szCs w:val="18"/>
              </w:rPr>
              <w:t>Make payment for a confirmed order using the supported mechanism.</w:t>
            </w:r>
          </w:p>
        </w:tc>
      </w:tr>
      <w:tr w:rsidR="00976898" w:rsidRPr="00976898" w14:paraId="5CAE6B7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466AFFE" w14:textId="77777777" w:rsidR="00976898" w:rsidRPr="002B5A39" w:rsidRDefault="00976898" w:rsidP="00976898">
            <w:pPr>
              <w:rPr>
                <w:sz w:val="18"/>
                <w:szCs w:val="18"/>
              </w:rPr>
            </w:pPr>
            <w:r w:rsidRPr="002B5A39">
              <w:rPr>
                <w:sz w:val="18"/>
                <w:szCs w:val="18"/>
              </w:rPr>
              <w:t>OBS-F-013</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27AA0B5" w14:textId="77777777" w:rsidR="00976898" w:rsidRPr="002B5A39" w:rsidRDefault="00976898" w:rsidP="00976898">
            <w:pPr>
              <w:rPr>
                <w:sz w:val="18"/>
                <w:szCs w:val="18"/>
              </w:rPr>
            </w:pPr>
            <w:r w:rsidRPr="002B5A39">
              <w:rPr>
                <w:sz w:val="18"/>
                <w:szCs w:val="18"/>
              </w:rPr>
              <w:t>Order confirmation</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5573F5ED" w14:textId="77777777" w:rsidR="00976898" w:rsidRPr="002B5A39" w:rsidRDefault="00976898" w:rsidP="00976898">
            <w:pPr>
              <w:rPr>
                <w:sz w:val="18"/>
                <w:szCs w:val="18"/>
              </w:rPr>
            </w:pPr>
            <w:r w:rsidRPr="002B5A39">
              <w:rPr>
                <w:sz w:val="18"/>
                <w:szCs w:val="18"/>
              </w:rPr>
              <w:t>Generate confirmation after successful order placement.</w:t>
            </w:r>
          </w:p>
        </w:tc>
      </w:tr>
      <w:tr w:rsidR="00976898" w:rsidRPr="00976898" w14:paraId="1BCEDF43"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2A5CF943" w14:textId="77777777" w:rsidR="00976898" w:rsidRPr="002B5A39" w:rsidRDefault="00976898" w:rsidP="00976898">
            <w:pPr>
              <w:rPr>
                <w:sz w:val="18"/>
                <w:szCs w:val="18"/>
              </w:rPr>
            </w:pPr>
            <w:r w:rsidRPr="002B5A39">
              <w:rPr>
                <w:sz w:val="18"/>
                <w:szCs w:val="18"/>
              </w:rPr>
              <w:t>OBS-F-014</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BD35B0D" w14:textId="77777777" w:rsidR="00976898" w:rsidRPr="002B5A39" w:rsidRDefault="00976898" w:rsidP="00976898">
            <w:pPr>
              <w:rPr>
                <w:sz w:val="18"/>
                <w:szCs w:val="18"/>
              </w:rPr>
            </w:pPr>
            <w:r w:rsidRPr="002B5A39">
              <w:rPr>
                <w:sz w:val="18"/>
                <w:szCs w:val="18"/>
              </w:rPr>
              <w:t>View orders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0658E827" w14:textId="77777777" w:rsidR="00976898" w:rsidRPr="002B5A39" w:rsidRDefault="00976898" w:rsidP="00976898">
            <w:pPr>
              <w:rPr>
                <w:sz w:val="18"/>
                <w:szCs w:val="18"/>
              </w:rPr>
            </w:pPr>
            <w:r w:rsidRPr="002B5A39">
              <w:rPr>
                <w:sz w:val="18"/>
                <w:szCs w:val="18"/>
              </w:rPr>
              <w:t>View current and previous orders.</w:t>
            </w:r>
          </w:p>
        </w:tc>
      </w:tr>
      <w:tr w:rsidR="00976898" w:rsidRPr="00976898" w14:paraId="4DD8E199"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A57BE91" w14:textId="77777777" w:rsidR="00976898" w:rsidRPr="002B5A39" w:rsidRDefault="00976898" w:rsidP="00976898">
            <w:pPr>
              <w:rPr>
                <w:sz w:val="18"/>
                <w:szCs w:val="18"/>
              </w:rPr>
            </w:pPr>
            <w:r w:rsidRPr="002B5A39">
              <w:rPr>
                <w:sz w:val="18"/>
                <w:szCs w:val="18"/>
              </w:rPr>
              <w:t>OBS-F-015</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336A77A" w14:textId="77777777" w:rsidR="00976898" w:rsidRPr="002B5A39" w:rsidRDefault="00976898" w:rsidP="00976898">
            <w:pPr>
              <w:rPr>
                <w:sz w:val="18"/>
                <w:szCs w:val="18"/>
              </w:rPr>
            </w:pPr>
            <w:r w:rsidRPr="002B5A39">
              <w:rPr>
                <w:sz w:val="18"/>
                <w:szCs w:val="18"/>
              </w:rPr>
              <w:t>Cancel order</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2C3D541" w14:textId="77777777" w:rsidR="00976898" w:rsidRPr="002B5A39" w:rsidRDefault="00976898" w:rsidP="00976898">
            <w:pPr>
              <w:rPr>
                <w:sz w:val="18"/>
                <w:szCs w:val="18"/>
              </w:rPr>
            </w:pPr>
            <w:r w:rsidRPr="002B5A39">
              <w:rPr>
                <w:sz w:val="18"/>
                <w:szCs w:val="18"/>
              </w:rPr>
              <w:t>Cancel an order when cancellation is permitted.</w:t>
            </w:r>
          </w:p>
        </w:tc>
      </w:tr>
      <w:tr w:rsidR="00976898" w:rsidRPr="00976898" w14:paraId="3D4D39DC"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14539343" w14:textId="77777777" w:rsidR="00976898" w:rsidRPr="002B5A39" w:rsidRDefault="00976898" w:rsidP="00976898">
            <w:pPr>
              <w:rPr>
                <w:sz w:val="18"/>
                <w:szCs w:val="18"/>
              </w:rPr>
            </w:pPr>
            <w:r w:rsidRPr="002B5A39">
              <w:rPr>
                <w:sz w:val="18"/>
                <w:szCs w:val="18"/>
              </w:rPr>
              <w:t>OBS-F-016</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5451B4C" w14:textId="77777777" w:rsidR="00976898" w:rsidRPr="002B5A39" w:rsidRDefault="00976898" w:rsidP="00976898">
            <w:pPr>
              <w:rPr>
                <w:sz w:val="18"/>
                <w:szCs w:val="18"/>
              </w:rPr>
            </w:pPr>
            <w:r w:rsidRPr="002B5A39">
              <w:rPr>
                <w:sz w:val="18"/>
                <w:szCs w:val="18"/>
              </w:rPr>
              <w:t>Review book</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7352806" w14:textId="77777777" w:rsidR="00976898" w:rsidRPr="002B5A39" w:rsidRDefault="00976898" w:rsidP="00976898">
            <w:pPr>
              <w:rPr>
                <w:sz w:val="18"/>
                <w:szCs w:val="18"/>
              </w:rPr>
            </w:pPr>
            <w:r w:rsidRPr="002B5A39">
              <w:rPr>
                <w:sz w:val="18"/>
                <w:szCs w:val="18"/>
              </w:rPr>
              <w:t>Submit ratings and reviews for eligible books.</w:t>
            </w:r>
          </w:p>
        </w:tc>
      </w:tr>
      <w:tr w:rsidR="00976898" w:rsidRPr="00976898" w14:paraId="5AC71D1D"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56B171EE" w14:textId="77777777" w:rsidR="00976898" w:rsidRPr="002B5A39" w:rsidRDefault="00976898" w:rsidP="00976898">
            <w:pPr>
              <w:rPr>
                <w:sz w:val="18"/>
                <w:szCs w:val="18"/>
              </w:rPr>
            </w:pPr>
            <w:r w:rsidRPr="002B5A39">
              <w:rPr>
                <w:sz w:val="18"/>
                <w:szCs w:val="18"/>
              </w:rPr>
              <w:t>OBS-F-017</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06C9C76" w14:textId="77777777" w:rsidR="00976898" w:rsidRPr="002B5A39" w:rsidRDefault="00976898" w:rsidP="00976898">
            <w:pPr>
              <w:rPr>
                <w:sz w:val="18"/>
                <w:szCs w:val="18"/>
              </w:rPr>
            </w:pPr>
            <w:r w:rsidRPr="002B5A39">
              <w:rPr>
                <w:sz w:val="18"/>
                <w:szCs w:val="18"/>
              </w:rPr>
              <w:t>Admin book management</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11BB5561" w14:textId="77777777" w:rsidR="00976898" w:rsidRPr="002B5A39" w:rsidRDefault="00976898" w:rsidP="00976898">
            <w:pPr>
              <w:rPr>
                <w:sz w:val="18"/>
                <w:szCs w:val="18"/>
              </w:rPr>
            </w:pPr>
            <w:r w:rsidRPr="002B5A39">
              <w:rPr>
                <w:sz w:val="18"/>
                <w:szCs w:val="18"/>
              </w:rPr>
              <w:t>Add, update, and remove books.</w:t>
            </w:r>
          </w:p>
        </w:tc>
      </w:tr>
      <w:tr w:rsidR="00976898" w:rsidRPr="00976898" w14:paraId="5F317726"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23B4C830" w14:textId="77777777" w:rsidR="00976898" w:rsidRPr="002B5A39" w:rsidRDefault="00976898" w:rsidP="00976898">
            <w:pPr>
              <w:rPr>
                <w:sz w:val="18"/>
                <w:szCs w:val="18"/>
              </w:rPr>
            </w:pPr>
            <w:r w:rsidRPr="002B5A39">
              <w:rPr>
                <w:sz w:val="18"/>
                <w:szCs w:val="18"/>
              </w:rPr>
              <w:t>OBS-F-018</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6970AD6E" w14:textId="77777777" w:rsidR="00976898" w:rsidRPr="002B5A39" w:rsidRDefault="00976898" w:rsidP="00976898">
            <w:pPr>
              <w:rPr>
                <w:sz w:val="18"/>
                <w:szCs w:val="18"/>
              </w:rPr>
            </w:pPr>
            <w:r w:rsidRPr="002B5A39">
              <w:rPr>
                <w:sz w:val="18"/>
                <w:szCs w:val="18"/>
              </w:rPr>
              <w:t>Admin inventory/order status</w:t>
            </w:r>
          </w:p>
        </w:tc>
        <w:tc>
          <w:tcPr>
            <w:tcW w:w="5472" w:type="dxa"/>
            <w:tcBorders>
              <w:top w:val="single" w:sz="4" w:space="0" w:color="7F7F7F"/>
              <w:left w:val="single" w:sz="4" w:space="0" w:color="7F7F7F"/>
              <w:bottom w:val="single" w:sz="4" w:space="0" w:color="7F7F7F"/>
              <w:right w:val="single" w:sz="4" w:space="0" w:color="7F7F7F"/>
            </w:tcBorders>
            <w:vAlign w:val="center"/>
            <w:hideMark/>
          </w:tcPr>
          <w:p w14:paraId="22BA468E" w14:textId="77777777" w:rsidR="00976898" w:rsidRPr="002B5A39" w:rsidRDefault="00976898" w:rsidP="00976898">
            <w:pPr>
              <w:rPr>
                <w:sz w:val="18"/>
                <w:szCs w:val="18"/>
              </w:rPr>
            </w:pPr>
            <w:r w:rsidRPr="002B5A39">
              <w:rPr>
                <w:sz w:val="18"/>
                <w:szCs w:val="18"/>
              </w:rPr>
              <w:t>Manage inventory and update order status.</w:t>
            </w:r>
          </w:p>
        </w:tc>
      </w:tr>
    </w:tbl>
    <w:p w14:paraId="07B4C42D" w14:textId="77777777" w:rsidR="00976898" w:rsidRPr="00976898" w:rsidRDefault="00976898" w:rsidP="00976898"/>
    <w:p w14:paraId="3CD69DE2" w14:textId="77777777" w:rsidR="00976898" w:rsidRPr="002B5A39" w:rsidRDefault="00976898" w:rsidP="00976898">
      <w:pPr>
        <w:rPr>
          <w:b/>
          <w:bCs/>
          <w:sz w:val="24"/>
          <w:szCs w:val="24"/>
        </w:rPr>
      </w:pPr>
      <w:r w:rsidRPr="002B5A39">
        <w:rPr>
          <w:b/>
          <w:bCs/>
          <w:sz w:val="24"/>
          <w:szCs w:val="24"/>
        </w:rPr>
        <w:t>4.2 Non-Functional Requirements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40"/>
        <w:gridCol w:w="1872"/>
        <w:gridCol w:w="6048"/>
      </w:tblGrid>
      <w:tr w:rsidR="00976898" w:rsidRPr="00976898" w14:paraId="559067D8" w14:textId="77777777" w:rsidTr="00976898">
        <w:trPr>
          <w:tblHeader/>
          <w:jc w:val="center"/>
        </w:trPr>
        <w:tc>
          <w:tcPr>
            <w:tcW w:w="144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073AF09" w14:textId="77777777" w:rsidR="00976898" w:rsidRPr="00976898" w:rsidRDefault="00976898" w:rsidP="00976898">
            <w:pPr>
              <w:rPr>
                <w:b/>
                <w:bCs/>
              </w:rPr>
            </w:pPr>
            <w:r w:rsidRPr="00976898">
              <w:rPr>
                <w:b/>
                <w:bCs/>
              </w:rPr>
              <w:t>Req ID</w:t>
            </w:r>
          </w:p>
        </w:tc>
        <w:tc>
          <w:tcPr>
            <w:tcW w:w="187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10EAE22" w14:textId="77777777" w:rsidR="00976898" w:rsidRPr="00976898" w:rsidRDefault="00976898" w:rsidP="00976898">
            <w:pPr>
              <w:rPr>
                <w:b/>
                <w:bCs/>
              </w:rPr>
            </w:pPr>
            <w:r w:rsidRPr="00976898">
              <w:rPr>
                <w:b/>
                <w:bCs/>
              </w:rPr>
              <w:t>Category</w:t>
            </w:r>
          </w:p>
        </w:tc>
        <w:tc>
          <w:tcPr>
            <w:tcW w:w="60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B3B1B3A" w14:textId="77777777" w:rsidR="00976898" w:rsidRPr="00976898" w:rsidRDefault="00976898" w:rsidP="00976898">
            <w:pPr>
              <w:rPr>
                <w:b/>
                <w:bCs/>
              </w:rPr>
            </w:pPr>
            <w:r w:rsidRPr="00976898">
              <w:rPr>
                <w:b/>
                <w:bCs/>
              </w:rPr>
              <w:t>Acceptance Check</w:t>
            </w:r>
          </w:p>
        </w:tc>
      </w:tr>
      <w:tr w:rsidR="00976898" w:rsidRPr="002B5A39" w14:paraId="6D233FC1"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1FECB957" w14:textId="77777777" w:rsidR="00976898" w:rsidRPr="002B5A39" w:rsidRDefault="00976898" w:rsidP="00976898">
            <w:pPr>
              <w:rPr>
                <w:sz w:val="18"/>
                <w:szCs w:val="18"/>
              </w:rPr>
            </w:pPr>
            <w:r w:rsidRPr="002B5A39">
              <w:rPr>
                <w:sz w:val="18"/>
                <w:szCs w:val="18"/>
              </w:rPr>
              <w:t>OBS-NF-001</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578EF959" w14:textId="77777777" w:rsidR="00976898" w:rsidRPr="002B5A39" w:rsidRDefault="00976898" w:rsidP="00976898">
            <w:pPr>
              <w:rPr>
                <w:sz w:val="18"/>
                <w:szCs w:val="18"/>
              </w:rPr>
            </w:pPr>
            <w:r w:rsidRPr="002B5A39">
              <w:rPr>
                <w:sz w:val="18"/>
                <w:szCs w:val="18"/>
              </w:rPr>
              <w:t>Performance</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2300B4C2" w14:textId="77777777" w:rsidR="00976898" w:rsidRPr="002B5A39" w:rsidRDefault="00976898" w:rsidP="00976898">
            <w:pPr>
              <w:rPr>
                <w:sz w:val="18"/>
                <w:szCs w:val="18"/>
              </w:rPr>
            </w:pPr>
            <w:r w:rsidRPr="002B5A39">
              <w:rPr>
                <w:sz w:val="18"/>
                <w:szCs w:val="18"/>
              </w:rPr>
              <w:t>At least 90% of search requests complete within 3 seconds under normal operating conditions.</w:t>
            </w:r>
          </w:p>
        </w:tc>
      </w:tr>
      <w:tr w:rsidR="00976898" w:rsidRPr="002B5A39" w14:paraId="6F88D50A"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C51C1AD" w14:textId="77777777" w:rsidR="00976898" w:rsidRPr="002B5A39" w:rsidRDefault="00976898" w:rsidP="00976898">
            <w:pPr>
              <w:rPr>
                <w:sz w:val="18"/>
                <w:szCs w:val="18"/>
              </w:rPr>
            </w:pPr>
            <w:r w:rsidRPr="002B5A39">
              <w:rPr>
                <w:sz w:val="18"/>
                <w:szCs w:val="18"/>
              </w:rPr>
              <w:t>OBS-NF-002</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677FFFB5" w14:textId="77777777" w:rsidR="00976898" w:rsidRPr="002B5A39" w:rsidRDefault="00976898" w:rsidP="00976898">
            <w:pPr>
              <w:rPr>
                <w:sz w:val="18"/>
                <w:szCs w:val="18"/>
              </w:rPr>
            </w:pPr>
            <w:r w:rsidRPr="002B5A39">
              <w:rPr>
                <w:sz w:val="18"/>
                <w:szCs w:val="18"/>
              </w:rPr>
              <w:t>Availability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3481B851" w14:textId="77777777" w:rsidR="00976898" w:rsidRPr="002B5A39" w:rsidRDefault="00976898" w:rsidP="00976898">
            <w:pPr>
              <w:rPr>
                <w:sz w:val="18"/>
                <w:szCs w:val="18"/>
              </w:rPr>
            </w:pPr>
            <w:r w:rsidRPr="002B5A39">
              <w:rPr>
                <w:sz w:val="18"/>
                <w:szCs w:val="18"/>
              </w:rPr>
              <w:t>At least 99% monthly availability, excluding scheduled maintenance.</w:t>
            </w:r>
          </w:p>
        </w:tc>
      </w:tr>
      <w:tr w:rsidR="00976898" w:rsidRPr="002B5A39" w14:paraId="41BF8ADE"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F61C3C3" w14:textId="77777777" w:rsidR="00976898" w:rsidRPr="002B5A39" w:rsidRDefault="00976898" w:rsidP="00976898">
            <w:pPr>
              <w:rPr>
                <w:sz w:val="18"/>
                <w:szCs w:val="18"/>
              </w:rPr>
            </w:pPr>
            <w:r w:rsidRPr="002B5A39">
              <w:rPr>
                <w:sz w:val="18"/>
                <w:szCs w:val="18"/>
              </w:rPr>
              <w:t>OBS-NF-003</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149FF5AC" w14:textId="77777777" w:rsidR="00976898" w:rsidRPr="002B5A39" w:rsidRDefault="00976898" w:rsidP="00976898">
            <w:pPr>
              <w:rPr>
                <w:sz w:val="18"/>
                <w:szCs w:val="18"/>
              </w:rPr>
            </w:pPr>
            <w:r w:rsidRPr="002B5A39">
              <w:rPr>
                <w:sz w:val="18"/>
                <w:szCs w:val="18"/>
              </w:rPr>
              <w:t>Security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57A07544" w14:textId="77777777" w:rsidR="00976898" w:rsidRPr="002B5A39" w:rsidRDefault="00976898" w:rsidP="00976898">
            <w:pPr>
              <w:rPr>
                <w:sz w:val="18"/>
                <w:szCs w:val="18"/>
              </w:rPr>
            </w:pPr>
            <w:r w:rsidRPr="002B5A39">
              <w:rPr>
                <w:sz w:val="18"/>
                <w:szCs w:val="18"/>
              </w:rPr>
              <w:t>Customer passwords are not stored in plaintext.</w:t>
            </w:r>
          </w:p>
        </w:tc>
      </w:tr>
      <w:tr w:rsidR="00976898" w:rsidRPr="002B5A39" w14:paraId="621295DB"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6C3F4654" w14:textId="77777777" w:rsidR="00976898" w:rsidRPr="002B5A39" w:rsidRDefault="00976898" w:rsidP="00976898">
            <w:pPr>
              <w:rPr>
                <w:sz w:val="18"/>
                <w:szCs w:val="18"/>
              </w:rPr>
            </w:pPr>
            <w:r w:rsidRPr="002B5A39">
              <w:rPr>
                <w:sz w:val="18"/>
                <w:szCs w:val="18"/>
              </w:rPr>
              <w:t>OBS-NF-004</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527A02FE" w14:textId="77777777" w:rsidR="00976898" w:rsidRPr="002B5A39" w:rsidRDefault="00976898" w:rsidP="00976898">
            <w:pPr>
              <w:rPr>
                <w:sz w:val="18"/>
                <w:szCs w:val="18"/>
              </w:rPr>
            </w:pPr>
            <w:r w:rsidRPr="002B5A39">
              <w:rPr>
                <w:sz w:val="18"/>
                <w:szCs w:val="18"/>
              </w:rPr>
              <w:t>Usability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2DD1BB7E" w14:textId="77777777" w:rsidR="00976898" w:rsidRPr="002B5A39" w:rsidRDefault="00976898" w:rsidP="00976898">
            <w:pPr>
              <w:rPr>
                <w:sz w:val="18"/>
                <w:szCs w:val="18"/>
              </w:rPr>
            </w:pPr>
            <w:r w:rsidRPr="002B5A39">
              <w:rPr>
                <w:sz w:val="18"/>
                <w:szCs w:val="18"/>
              </w:rPr>
              <w:t>A registered customer can add a book to the cart within three primary interactions after viewing details.</w:t>
            </w:r>
          </w:p>
        </w:tc>
      </w:tr>
      <w:tr w:rsidR="00976898" w:rsidRPr="002B5A39" w14:paraId="624DBAA9"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7E0BDE87" w14:textId="77777777" w:rsidR="00976898" w:rsidRPr="002B5A39" w:rsidRDefault="00976898" w:rsidP="00976898">
            <w:pPr>
              <w:rPr>
                <w:sz w:val="18"/>
                <w:szCs w:val="18"/>
              </w:rPr>
            </w:pPr>
            <w:r w:rsidRPr="002B5A39">
              <w:rPr>
                <w:sz w:val="18"/>
                <w:szCs w:val="18"/>
              </w:rPr>
              <w:t>OBS-NF-005</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2864D76E" w14:textId="77777777" w:rsidR="00976898" w:rsidRPr="002B5A39" w:rsidRDefault="00976898" w:rsidP="00976898">
            <w:pPr>
              <w:rPr>
                <w:sz w:val="18"/>
                <w:szCs w:val="18"/>
              </w:rPr>
            </w:pPr>
            <w:r w:rsidRPr="002B5A39">
              <w:rPr>
                <w:sz w:val="18"/>
                <w:szCs w:val="18"/>
              </w:rPr>
              <w:t>Scalability</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3FA97080" w14:textId="77777777" w:rsidR="00976898" w:rsidRPr="002B5A39" w:rsidRDefault="00976898" w:rsidP="00976898">
            <w:pPr>
              <w:rPr>
                <w:sz w:val="18"/>
                <w:szCs w:val="18"/>
              </w:rPr>
            </w:pPr>
            <w:r w:rsidRPr="002B5A39">
              <w:rPr>
                <w:sz w:val="18"/>
                <w:szCs w:val="18"/>
              </w:rPr>
              <w:t>At least 500 concurrent users are supported without exceeding the specified response-time requirement under normal load.</w:t>
            </w:r>
          </w:p>
        </w:tc>
      </w:tr>
      <w:tr w:rsidR="00976898" w:rsidRPr="002B5A39" w14:paraId="52CCE33D" w14:textId="77777777" w:rsidTr="00976898">
        <w:trPr>
          <w:cantSplit/>
          <w:jc w:val="center"/>
        </w:trPr>
        <w:tc>
          <w:tcPr>
            <w:tcW w:w="1440" w:type="dxa"/>
            <w:tcBorders>
              <w:top w:val="single" w:sz="4" w:space="0" w:color="7F7F7F"/>
              <w:left w:val="single" w:sz="4" w:space="0" w:color="7F7F7F"/>
              <w:bottom w:val="single" w:sz="4" w:space="0" w:color="7F7F7F"/>
              <w:right w:val="single" w:sz="4" w:space="0" w:color="7F7F7F"/>
            </w:tcBorders>
            <w:vAlign w:val="center"/>
            <w:hideMark/>
          </w:tcPr>
          <w:p w14:paraId="5AFECF44" w14:textId="77777777" w:rsidR="00976898" w:rsidRPr="002B5A39" w:rsidRDefault="00976898" w:rsidP="00976898">
            <w:pPr>
              <w:rPr>
                <w:sz w:val="18"/>
                <w:szCs w:val="18"/>
              </w:rPr>
            </w:pPr>
            <w:r w:rsidRPr="002B5A39">
              <w:rPr>
                <w:sz w:val="18"/>
                <w:szCs w:val="18"/>
              </w:rPr>
              <w:lastRenderedPageBreak/>
              <w:t>OBS-NF-006</w:t>
            </w:r>
          </w:p>
        </w:tc>
        <w:tc>
          <w:tcPr>
            <w:tcW w:w="1872" w:type="dxa"/>
            <w:tcBorders>
              <w:top w:val="single" w:sz="4" w:space="0" w:color="7F7F7F"/>
              <w:left w:val="single" w:sz="4" w:space="0" w:color="7F7F7F"/>
              <w:bottom w:val="single" w:sz="4" w:space="0" w:color="7F7F7F"/>
              <w:right w:val="single" w:sz="4" w:space="0" w:color="7F7F7F"/>
            </w:tcBorders>
            <w:vAlign w:val="center"/>
            <w:hideMark/>
          </w:tcPr>
          <w:p w14:paraId="7C6256CA" w14:textId="77777777" w:rsidR="00976898" w:rsidRPr="002B5A39" w:rsidRDefault="00976898" w:rsidP="00976898">
            <w:pPr>
              <w:rPr>
                <w:sz w:val="18"/>
                <w:szCs w:val="18"/>
              </w:rPr>
            </w:pPr>
            <w:r w:rsidRPr="002B5A39">
              <w:rPr>
                <w:sz w:val="18"/>
                <w:szCs w:val="18"/>
              </w:rPr>
              <w:t>Backup</w:t>
            </w:r>
          </w:p>
        </w:tc>
        <w:tc>
          <w:tcPr>
            <w:tcW w:w="6048" w:type="dxa"/>
            <w:tcBorders>
              <w:top w:val="single" w:sz="4" w:space="0" w:color="7F7F7F"/>
              <w:left w:val="single" w:sz="4" w:space="0" w:color="7F7F7F"/>
              <w:bottom w:val="single" w:sz="4" w:space="0" w:color="7F7F7F"/>
              <w:right w:val="single" w:sz="4" w:space="0" w:color="7F7F7F"/>
            </w:tcBorders>
            <w:vAlign w:val="center"/>
            <w:hideMark/>
          </w:tcPr>
          <w:p w14:paraId="63A88395" w14:textId="77777777" w:rsidR="00976898" w:rsidRPr="002B5A39" w:rsidRDefault="00976898" w:rsidP="00976898">
            <w:pPr>
              <w:rPr>
                <w:sz w:val="18"/>
                <w:szCs w:val="18"/>
              </w:rPr>
            </w:pPr>
            <w:r w:rsidRPr="002B5A39">
              <w:rPr>
                <w:sz w:val="18"/>
                <w:szCs w:val="18"/>
              </w:rPr>
              <w:t>Order and inventory data are backed up at least once every 24 hours.</w:t>
            </w:r>
          </w:p>
        </w:tc>
      </w:tr>
    </w:tbl>
    <w:p w14:paraId="19367B85" w14:textId="77777777" w:rsidR="00976898" w:rsidRPr="002B5A39" w:rsidRDefault="00976898" w:rsidP="00976898">
      <w:pPr>
        <w:rPr>
          <w:sz w:val="18"/>
          <w:szCs w:val="18"/>
        </w:rPr>
      </w:pPr>
    </w:p>
    <w:p w14:paraId="5A2D676B" w14:textId="77777777" w:rsidR="00976898" w:rsidRPr="002B5A39" w:rsidRDefault="00976898" w:rsidP="00976898">
      <w:pPr>
        <w:rPr>
          <w:b/>
          <w:bCs/>
          <w:sz w:val="18"/>
          <w:szCs w:val="18"/>
        </w:rPr>
      </w:pPr>
      <w:r w:rsidRPr="002B5A39">
        <w:rPr>
          <w:b/>
          <w:bCs/>
          <w:sz w:val="18"/>
          <w:szCs w:val="18"/>
        </w:rPr>
        <w:t>4.3 Security Requirements and Objectives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728"/>
        <w:gridCol w:w="2592"/>
        <w:gridCol w:w="5040"/>
      </w:tblGrid>
      <w:tr w:rsidR="00976898" w:rsidRPr="002B5A39" w14:paraId="53730304" w14:textId="77777777" w:rsidTr="00976898">
        <w:trPr>
          <w:tblHeader/>
          <w:jc w:val="center"/>
        </w:trPr>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AE5665D" w14:textId="77777777" w:rsidR="00976898" w:rsidRPr="002B5A39" w:rsidRDefault="00976898" w:rsidP="00976898">
            <w:pPr>
              <w:rPr>
                <w:b/>
                <w:bCs/>
                <w:sz w:val="18"/>
                <w:szCs w:val="18"/>
              </w:rPr>
            </w:pPr>
            <w:r w:rsidRPr="002B5A39">
              <w:rPr>
                <w:b/>
                <w:bCs/>
                <w:sz w:val="18"/>
                <w:szCs w:val="18"/>
              </w:rPr>
              <w:t>ID</w:t>
            </w:r>
          </w:p>
        </w:tc>
        <w:tc>
          <w:tcPr>
            <w:tcW w:w="259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D94C63D" w14:textId="77777777" w:rsidR="00976898" w:rsidRPr="002B5A39" w:rsidRDefault="00976898" w:rsidP="00976898">
            <w:pPr>
              <w:rPr>
                <w:b/>
                <w:bCs/>
                <w:sz w:val="18"/>
                <w:szCs w:val="18"/>
              </w:rPr>
            </w:pPr>
            <w:r w:rsidRPr="002B5A39">
              <w:rPr>
                <w:b/>
                <w:bCs/>
                <w:sz w:val="18"/>
                <w:szCs w:val="18"/>
              </w:rPr>
              <w:t>Area</w:t>
            </w:r>
          </w:p>
        </w:tc>
        <w:tc>
          <w:tcPr>
            <w:tcW w:w="504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7F8604CC" w14:textId="77777777" w:rsidR="00976898" w:rsidRPr="002B5A39" w:rsidRDefault="00976898" w:rsidP="00976898">
            <w:pPr>
              <w:rPr>
                <w:b/>
                <w:bCs/>
                <w:sz w:val="18"/>
                <w:szCs w:val="18"/>
              </w:rPr>
            </w:pPr>
            <w:r w:rsidRPr="002B5A39">
              <w:rPr>
                <w:b/>
                <w:bCs/>
                <w:sz w:val="18"/>
                <w:szCs w:val="18"/>
              </w:rPr>
              <w:t>Validation focus</w:t>
            </w:r>
          </w:p>
        </w:tc>
      </w:tr>
      <w:tr w:rsidR="00976898" w:rsidRPr="002B5A39" w14:paraId="5A73B1B8"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7E47827F" w14:textId="77777777" w:rsidR="00976898" w:rsidRPr="002B5A39" w:rsidRDefault="00976898" w:rsidP="00976898">
            <w:pPr>
              <w:rPr>
                <w:sz w:val="18"/>
                <w:szCs w:val="18"/>
              </w:rPr>
            </w:pPr>
            <w:r w:rsidRPr="002B5A39">
              <w:rPr>
                <w:sz w:val="18"/>
                <w:szCs w:val="18"/>
              </w:rPr>
              <w:t>OBS-SO-001</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18663E5F" w14:textId="77777777" w:rsidR="00976898" w:rsidRPr="002B5A39" w:rsidRDefault="00976898" w:rsidP="00976898">
            <w:pPr>
              <w:rPr>
                <w:sz w:val="18"/>
                <w:szCs w:val="18"/>
              </w:rPr>
            </w:pPr>
            <w:r w:rsidRPr="002B5A39">
              <w:rPr>
                <w:sz w:val="18"/>
                <w:szCs w:val="18"/>
              </w:rPr>
              <w:t>Confidentiality</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25737C49" w14:textId="77777777" w:rsidR="00976898" w:rsidRPr="002B5A39" w:rsidRDefault="00976898" w:rsidP="00976898">
            <w:pPr>
              <w:rPr>
                <w:sz w:val="18"/>
                <w:szCs w:val="18"/>
              </w:rPr>
            </w:pPr>
            <w:r w:rsidRPr="002B5A39">
              <w:rPr>
                <w:sz w:val="18"/>
                <w:szCs w:val="18"/>
              </w:rPr>
              <w:t>Protect account, personal, and order information from unauthorized access.</w:t>
            </w:r>
          </w:p>
        </w:tc>
      </w:tr>
      <w:tr w:rsidR="00976898" w:rsidRPr="002B5A39" w14:paraId="0469F072"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2375B856" w14:textId="77777777" w:rsidR="00976898" w:rsidRPr="002B5A39" w:rsidRDefault="00976898" w:rsidP="00976898">
            <w:pPr>
              <w:rPr>
                <w:sz w:val="18"/>
                <w:szCs w:val="18"/>
              </w:rPr>
            </w:pPr>
            <w:r w:rsidRPr="002B5A39">
              <w:rPr>
                <w:sz w:val="18"/>
                <w:szCs w:val="18"/>
              </w:rPr>
              <w:t>OBS-SO-002</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762D8292" w14:textId="77777777" w:rsidR="00976898" w:rsidRPr="002B5A39" w:rsidRDefault="00976898" w:rsidP="00976898">
            <w:pPr>
              <w:rPr>
                <w:sz w:val="18"/>
                <w:szCs w:val="18"/>
              </w:rPr>
            </w:pPr>
            <w:r w:rsidRPr="002B5A39">
              <w:rPr>
                <w:sz w:val="18"/>
                <w:szCs w:val="18"/>
              </w:rPr>
              <w:t>Integrity</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4AF7183E" w14:textId="77777777" w:rsidR="00976898" w:rsidRPr="002B5A39" w:rsidRDefault="00976898" w:rsidP="00976898">
            <w:pPr>
              <w:rPr>
                <w:sz w:val="18"/>
                <w:szCs w:val="18"/>
              </w:rPr>
            </w:pPr>
            <w:r w:rsidRPr="002B5A39">
              <w:rPr>
                <w:sz w:val="18"/>
                <w:szCs w:val="18"/>
              </w:rPr>
              <w:t>Prevent unauthorized modification of product, order, payment-related, and inventory information.</w:t>
            </w:r>
          </w:p>
        </w:tc>
      </w:tr>
      <w:tr w:rsidR="00976898" w:rsidRPr="002B5A39" w14:paraId="34EEF863"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6F3A0ACC" w14:textId="77777777" w:rsidR="00976898" w:rsidRPr="002B5A39" w:rsidRDefault="00976898" w:rsidP="00976898">
            <w:pPr>
              <w:rPr>
                <w:sz w:val="18"/>
                <w:szCs w:val="18"/>
              </w:rPr>
            </w:pPr>
            <w:r w:rsidRPr="002B5A39">
              <w:rPr>
                <w:sz w:val="18"/>
                <w:szCs w:val="18"/>
              </w:rPr>
              <w:t>OBS-SO-003</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20BD1598" w14:textId="77777777" w:rsidR="00976898" w:rsidRPr="002B5A39" w:rsidRDefault="00976898" w:rsidP="00976898">
            <w:pPr>
              <w:rPr>
                <w:sz w:val="18"/>
                <w:szCs w:val="18"/>
              </w:rPr>
            </w:pPr>
            <w:r w:rsidRPr="002B5A39">
              <w:rPr>
                <w:sz w:val="18"/>
                <w:szCs w:val="18"/>
              </w:rPr>
              <w:t>Authentication and Authorization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10F227D6" w14:textId="77777777" w:rsidR="00976898" w:rsidRPr="002B5A39" w:rsidRDefault="00976898" w:rsidP="00976898">
            <w:pPr>
              <w:rPr>
                <w:sz w:val="18"/>
                <w:szCs w:val="18"/>
              </w:rPr>
            </w:pPr>
            <w:r w:rsidRPr="002B5A39">
              <w:rPr>
                <w:sz w:val="18"/>
                <w:szCs w:val="18"/>
              </w:rPr>
              <w:t>Only authenticated users access protected functions; administrative functions are restricted to authorized administrators.</w:t>
            </w:r>
          </w:p>
        </w:tc>
      </w:tr>
      <w:tr w:rsidR="00976898" w:rsidRPr="002B5A39" w14:paraId="2F88A7A3"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EBBB7EB" w14:textId="77777777" w:rsidR="00976898" w:rsidRPr="002B5A39" w:rsidRDefault="00976898" w:rsidP="00976898">
            <w:pPr>
              <w:rPr>
                <w:sz w:val="18"/>
                <w:szCs w:val="18"/>
              </w:rPr>
            </w:pPr>
            <w:r w:rsidRPr="002B5A39">
              <w:rPr>
                <w:sz w:val="18"/>
                <w:szCs w:val="18"/>
              </w:rPr>
              <w:t>OBS-SR-001</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128B96EE" w14:textId="77777777" w:rsidR="00976898" w:rsidRPr="002B5A39" w:rsidRDefault="00976898" w:rsidP="00976898">
            <w:pPr>
              <w:rPr>
                <w:sz w:val="18"/>
                <w:szCs w:val="18"/>
              </w:rPr>
            </w:pPr>
            <w:r w:rsidRPr="002B5A39">
              <w:rPr>
                <w:sz w:val="18"/>
                <w:szCs w:val="18"/>
              </w:rPr>
              <w:t>Authentication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1029D2CC" w14:textId="77777777" w:rsidR="00976898" w:rsidRPr="002B5A39" w:rsidRDefault="00976898" w:rsidP="00976898">
            <w:pPr>
              <w:rPr>
                <w:sz w:val="18"/>
                <w:szCs w:val="18"/>
              </w:rPr>
            </w:pPr>
            <w:r w:rsidRPr="002B5A39">
              <w:rPr>
                <w:sz w:val="18"/>
                <w:szCs w:val="18"/>
              </w:rPr>
              <w:t>Authentication is required before access to account and order information.</w:t>
            </w:r>
          </w:p>
        </w:tc>
      </w:tr>
      <w:tr w:rsidR="00976898" w:rsidRPr="002B5A39" w14:paraId="7E04EF9A"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2893F5A7" w14:textId="77777777" w:rsidR="00976898" w:rsidRPr="002B5A39" w:rsidRDefault="00976898" w:rsidP="00976898">
            <w:pPr>
              <w:rPr>
                <w:sz w:val="18"/>
                <w:szCs w:val="18"/>
              </w:rPr>
            </w:pPr>
            <w:r w:rsidRPr="002B5A39">
              <w:rPr>
                <w:sz w:val="18"/>
                <w:szCs w:val="18"/>
              </w:rPr>
              <w:t>OBS-SR-002</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4F43CE8D" w14:textId="77777777" w:rsidR="00976898" w:rsidRPr="002B5A39" w:rsidRDefault="00976898" w:rsidP="00976898">
            <w:pPr>
              <w:rPr>
                <w:sz w:val="18"/>
                <w:szCs w:val="18"/>
              </w:rPr>
            </w:pPr>
            <w:r w:rsidRPr="002B5A39">
              <w:rPr>
                <w:sz w:val="18"/>
                <w:szCs w:val="18"/>
              </w:rPr>
              <w:t>Role-based authorization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7757CA9D" w14:textId="77777777" w:rsidR="00976898" w:rsidRPr="002B5A39" w:rsidRDefault="00976898" w:rsidP="00976898">
            <w:pPr>
              <w:rPr>
                <w:sz w:val="18"/>
                <w:szCs w:val="18"/>
              </w:rPr>
            </w:pPr>
            <w:r w:rsidRPr="002B5A39">
              <w:rPr>
                <w:sz w:val="18"/>
                <w:szCs w:val="18"/>
              </w:rPr>
              <w:t>Customer and administrator functions are separated by role.</w:t>
            </w:r>
          </w:p>
        </w:tc>
      </w:tr>
      <w:tr w:rsidR="00976898" w:rsidRPr="002B5A39" w14:paraId="1BFC30C2"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1E68EFD7" w14:textId="77777777" w:rsidR="00976898" w:rsidRPr="002B5A39" w:rsidRDefault="00976898" w:rsidP="00976898">
            <w:pPr>
              <w:rPr>
                <w:sz w:val="18"/>
                <w:szCs w:val="18"/>
              </w:rPr>
            </w:pPr>
            <w:r w:rsidRPr="002B5A39">
              <w:rPr>
                <w:sz w:val="18"/>
                <w:szCs w:val="18"/>
              </w:rPr>
              <w:t>OBS-SR-003</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3AC5DF8D" w14:textId="77777777" w:rsidR="00976898" w:rsidRPr="002B5A39" w:rsidRDefault="00976898" w:rsidP="00976898">
            <w:pPr>
              <w:rPr>
                <w:sz w:val="18"/>
                <w:szCs w:val="18"/>
              </w:rPr>
            </w:pPr>
            <w:r w:rsidRPr="002B5A39">
              <w:rPr>
                <w:sz w:val="18"/>
                <w:szCs w:val="18"/>
              </w:rPr>
              <w:t>Password storage</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541DF2E5" w14:textId="77777777" w:rsidR="00976898" w:rsidRPr="002B5A39" w:rsidRDefault="00976898" w:rsidP="00976898">
            <w:pPr>
              <w:rPr>
                <w:sz w:val="18"/>
                <w:szCs w:val="18"/>
              </w:rPr>
            </w:pPr>
            <w:r w:rsidRPr="002B5A39">
              <w:rPr>
                <w:sz w:val="18"/>
                <w:szCs w:val="18"/>
              </w:rPr>
              <w:t>Passwords use a secure one-way hashing mechanism.</w:t>
            </w:r>
          </w:p>
        </w:tc>
      </w:tr>
      <w:tr w:rsidR="00976898" w:rsidRPr="002B5A39" w14:paraId="5F0EF8C2"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34E735BB" w14:textId="77777777" w:rsidR="00976898" w:rsidRPr="002B5A39" w:rsidRDefault="00976898" w:rsidP="00976898">
            <w:pPr>
              <w:rPr>
                <w:sz w:val="18"/>
                <w:szCs w:val="18"/>
              </w:rPr>
            </w:pPr>
            <w:r w:rsidRPr="002B5A39">
              <w:rPr>
                <w:sz w:val="18"/>
                <w:szCs w:val="18"/>
              </w:rPr>
              <w:t>OBS-SR-004</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250503B4" w14:textId="77777777" w:rsidR="00976898" w:rsidRPr="002B5A39" w:rsidRDefault="00976898" w:rsidP="00976898">
            <w:pPr>
              <w:rPr>
                <w:sz w:val="18"/>
                <w:szCs w:val="18"/>
              </w:rPr>
            </w:pPr>
            <w:r w:rsidRPr="002B5A39">
              <w:rPr>
                <w:sz w:val="18"/>
                <w:szCs w:val="18"/>
              </w:rPr>
              <w:t>HTTPS/TLS</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4C6BCFC8" w14:textId="77777777" w:rsidR="00976898" w:rsidRPr="002B5A39" w:rsidRDefault="00976898" w:rsidP="00976898">
            <w:pPr>
              <w:rPr>
                <w:sz w:val="18"/>
                <w:szCs w:val="18"/>
              </w:rPr>
            </w:pPr>
            <w:r w:rsidRPr="002B5A39">
              <w:rPr>
                <w:sz w:val="18"/>
                <w:szCs w:val="18"/>
              </w:rPr>
              <w:t>Client-server data transmission uses HTTPS/TLS.</w:t>
            </w:r>
          </w:p>
        </w:tc>
      </w:tr>
      <w:tr w:rsidR="00976898" w:rsidRPr="002B5A39" w14:paraId="375EDFA7"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5C6A00CB" w14:textId="77777777" w:rsidR="00976898" w:rsidRPr="002B5A39" w:rsidRDefault="00976898" w:rsidP="00976898">
            <w:pPr>
              <w:rPr>
                <w:sz w:val="18"/>
                <w:szCs w:val="18"/>
              </w:rPr>
            </w:pPr>
            <w:r w:rsidRPr="002B5A39">
              <w:rPr>
                <w:sz w:val="18"/>
                <w:szCs w:val="18"/>
              </w:rPr>
              <w:t>OBS-SR-005</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9AD4F2C" w14:textId="77777777" w:rsidR="00976898" w:rsidRPr="002B5A39" w:rsidRDefault="00976898" w:rsidP="00976898">
            <w:pPr>
              <w:rPr>
                <w:sz w:val="18"/>
                <w:szCs w:val="18"/>
              </w:rPr>
            </w:pPr>
            <w:r w:rsidRPr="002B5A39">
              <w:rPr>
                <w:sz w:val="18"/>
                <w:szCs w:val="18"/>
              </w:rPr>
              <w:t>Unauthorized modification</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38C34C9C" w14:textId="77777777" w:rsidR="00976898" w:rsidRPr="002B5A39" w:rsidRDefault="00976898" w:rsidP="00976898">
            <w:pPr>
              <w:rPr>
                <w:sz w:val="18"/>
                <w:szCs w:val="18"/>
              </w:rPr>
            </w:pPr>
            <w:r w:rsidRPr="002B5A39">
              <w:rPr>
                <w:sz w:val="18"/>
                <w:szCs w:val="18"/>
              </w:rPr>
              <w:t>Unauthenticated/unauthorized users cannot modify inventory or order information.</w:t>
            </w:r>
          </w:p>
        </w:tc>
      </w:tr>
      <w:tr w:rsidR="00976898" w:rsidRPr="002B5A39" w14:paraId="7F96C7D0" w14:textId="77777777" w:rsidTr="00976898">
        <w:trPr>
          <w:cantSplit/>
          <w:jc w:val="center"/>
        </w:trPr>
        <w:tc>
          <w:tcPr>
            <w:tcW w:w="1728" w:type="dxa"/>
            <w:tcBorders>
              <w:top w:val="single" w:sz="4" w:space="0" w:color="7F7F7F"/>
              <w:left w:val="single" w:sz="4" w:space="0" w:color="7F7F7F"/>
              <w:bottom w:val="single" w:sz="4" w:space="0" w:color="7F7F7F"/>
              <w:right w:val="single" w:sz="4" w:space="0" w:color="7F7F7F"/>
            </w:tcBorders>
            <w:vAlign w:val="center"/>
            <w:hideMark/>
          </w:tcPr>
          <w:p w14:paraId="4DB6E17C" w14:textId="77777777" w:rsidR="00976898" w:rsidRPr="002B5A39" w:rsidRDefault="00976898" w:rsidP="00976898">
            <w:pPr>
              <w:rPr>
                <w:sz w:val="18"/>
                <w:szCs w:val="18"/>
              </w:rPr>
            </w:pPr>
            <w:r w:rsidRPr="002B5A39">
              <w:rPr>
                <w:sz w:val="18"/>
                <w:szCs w:val="18"/>
              </w:rPr>
              <w:t>OBS-SR-006</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7BF52763" w14:textId="77777777" w:rsidR="00976898" w:rsidRPr="002B5A39" w:rsidRDefault="00976898" w:rsidP="00976898">
            <w:pPr>
              <w:rPr>
                <w:sz w:val="18"/>
                <w:szCs w:val="18"/>
              </w:rPr>
            </w:pPr>
            <w:r w:rsidRPr="002B5A39">
              <w:rPr>
                <w:sz w:val="18"/>
                <w:szCs w:val="18"/>
              </w:rPr>
              <w:t>Session timeout</w:t>
            </w:r>
          </w:p>
        </w:tc>
        <w:tc>
          <w:tcPr>
            <w:tcW w:w="5040" w:type="dxa"/>
            <w:tcBorders>
              <w:top w:val="single" w:sz="4" w:space="0" w:color="7F7F7F"/>
              <w:left w:val="single" w:sz="4" w:space="0" w:color="7F7F7F"/>
              <w:bottom w:val="single" w:sz="4" w:space="0" w:color="7F7F7F"/>
              <w:right w:val="single" w:sz="4" w:space="0" w:color="7F7F7F"/>
            </w:tcBorders>
            <w:vAlign w:val="center"/>
            <w:hideMark/>
          </w:tcPr>
          <w:p w14:paraId="06F4FCE6" w14:textId="77777777" w:rsidR="00976898" w:rsidRPr="002B5A39" w:rsidRDefault="00976898" w:rsidP="00976898">
            <w:pPr>
              <w:rPr>
                <w:sz w:val="18"/>
                <w:szCs w:val="18"/>
              </w:rPr>
            </w:pPr>
            <w:r w:rsidRPr="002B5A39">
              <w:rPr>
                <w:sz w:val="18"/>
                <w:szCs w:val="18"/>
              </w:rPr>
              <w:t>Authenticated sessions end after the configured inactivity period.</w:t>
            </w:r>
          </w:p>
        </w:tc>
      </w:tr>
    </w:tbl>
    <w:p w14:paraId="567C629C" w14:textId="77777777" w:rsidR="00976898" w:rsidRPr="00976898" w:rsidRDefault="00976898" w:rsidP="00976898"/>
    <w:p w14:paraId="7CDFD1CF" w14:textId="77777777" w:rsidR="00976898" w:rsidRPr="002B5A39" w:rsidRDefault="00976898" w:rsidP="00976898">
      <w:pPr>
        <w:rPr>
          <w:b/>
          <w:bCs/>
          <w:sz w:val="28"/>
          <w:szCs w:val="28"/>
        </w:rPr>
      </w:pPr>
      <w:r w:rsidRPr="002B5A39">
        <w:rPr>
          <w:b/>
          <w:bCs/>
          <w:sz w:val="28"/>
          <w:szCs w:val="28"/>
        </w:rPr>
        <w:t>5. Test Approach</w:t>
      </w:r>
    </w:p>
    <w:p w14:paraId="0C04D4D6" w14:textId="76E4C043" w:rsidR="00976898" w:rsidRPr="002B5A39" w:rsidRDefault="00976898" w:rsidP="00976898">
      <w:pPr>
        <w:rPr>
          <w:sz w:val="22"/>
        </w:rPr>
      </w:pPr>
      <w:r w:rsidRPr="002B5A39">
        <w:rPr>
          <w:sz w:val="22"/>
        </w:rPr>
        <w:t>Testing will begin with individual feature-level checks and then progress to integrated workflows involving both customers and administrators. For each test, the preconditions, input data, execution steps, expected result, actual result, and status will be recorded.</w:t>
      </w:r>
    </w:p>
    <w:p w14:paraId="3C4D3AD1" w14:textId="68F14C31" w:rsidR="00976898" w:rsidRPr="002B5A39" w:rsidRDefault="00976898" w:rsidP="00976898">
      <w:pPr>
        <w:rPr>
          <w:b/>
          <w:bCs/>
          <w:sz w:val="24"/>
          <w:szCs w:val="24"/>
        </w:rPr>
      </w:pPr>
      <w:r w:rsidRPr="002B5A39">
        <w:rPr>
          <w:b/>
          <w:bCs/>
          <w:sz w:val="24"/>
          <w:szCs w:val="24"/>
        </w:rPr>
        <w:t>5.1 Security Validation</w:t>
      </w:r>
    </w:p>
    <w:p w14:paraId="79D63299" w14:textId="3065D1D6" w:rsidR="00976898" w:rsidRPr="00976898" w:rsidRDefault="00976898" w:rsidP="00976898"/>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160"/>
        <w:gridCol w:w="4752"/>
        <w:gridCol w:w="2448"/>
      </w:tblGrid>
      <w:tr w:rsidR="00976898" w:rsidRPr="00976898" w14:paraId="583FA79F" w14:textId="77777777" w:rsidTr="00976898">
        <w:trPr>
          <w:tblHeader/>
          <w:jc w:val="center"/>
        </w:trPr>
        <w:tc>
          <w:tcPr>
            <w:tcW w:w="216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9600D25" w14:textId="77777777" w:rsidR="00976898" w:rsidRPr="002B5A39" w:rsidRDefault="00976898" w:rsidP="00976898">
            <w:pPr>
              <w:rPr>
                <w:b/>
                <w:bCs/>
                <w:sz w:val="22"/>
              </w:rPr>
            </w:pPr>
            <w:r w:rsidRPr="002B5A39">
              <w:rPr>
                <w:b/>
                <w:bCs/>
                <w:sz w:val="22"/>
              </w:rPr>
              <w:t>Security Area</w:t>
            </w:r>
          </w:p>
        </w:tc>
        <w:tc>
          <w:tcPr>
            <w:tcW w:w="475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4E51E21" w14:textId="77777777" w:rsidR="00976898" w:rsidRPr="002B5A39" w:rsidRDefault="00976898" w:rsidP="00976898">
            <w:pPr>
              <w:rPr>
                <w:b/>
                <w:bCs/>
                <w:sz w:val="22"/>
              </w:rPr>
            </w:pPr>
            <w:r w:rsidRPr="002B5A39">
              <w:rPr>
                <w:b/>
                <w:bCs/>
                <w:sz w:val="22"/>
              </w:rPr>
              <w:t>Validation Activity</w:t>
            </w:r>
          </w:p>
        </w:tc>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4C1C216" w14:textId="77777777" w:rsidR="00976898" w:rsidRPr="002B5A39" w:rsidRDefault="00976898" w:rsidP="00976898">
            <w:pPr>
              <w:rPr>
                <w:b/>
                <w:bCs/>
                <w:sz w:val="22"/>
              </w:rPr>
            </w:pPr>
            <w:r w:rsidRPr="002B5A39">
              <w:rPr>
                <w:b/>
                <w:bCs/>
                <w:sz w:val="22"/>
              </w:rPr>
              <w:t>Expected Evidence</w:t>
            </w:r>
          </w:p>
        </w:tc>
      </w:tr>
      <w:tr w:rsidR="00976898" w:rsidRPr="00976898" w14:paraId="540BFCF8"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1D0E729A" w14:textId="77777777" w:rsidR="00976898" w:rsidRPr="002B5A39" w:rsidRDefault="00976898" w:rsidP="00976898">
            <w:pPr>
              <w:rPr>
                <w:sz w:val="18"/>
                <w:szCs w:val="18"/>
              </w:rPr>
            </w:pPr>
            <w:r w:rsidRPr="002B5A39">
              <w:rPr>
                <w:sz w:val="18"/>
                <w:szCs w:val="18"/>
              </w:rPr>
              <w:t>Confidentiality (OBS-SO-001)</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4E4F50BE" w14:textId="77777777" w:rsidR="00976898" w:rsidRPr="002B5A39" w:rsidRDefault="00976898" w:rsidP="00976898">
            <w:pPr>
              <w:rPr>
                <w:sz w:val="18"/>
                <w:szCs w:val="18"/>
              </w:rPr>
            </w:pPr>
            <w:r w:rsidRPr="002B5A39">
              <w:rPr>
                <w:sz w:val="18"/>
                <w:szCs w:val="18"/>
              </w:rPr>
              <w:t>Attempt to access another customer's account/order information without the required authorization.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53D957D9" w14:textId="77777777" w:rsidR="00976898" w:rsidRPr="002B5A39" w:rsidRDefault="00976898" w:rsidP="00976898">
            <w:pPr>
              <w:rPr>
                <w:sz w:val="18"/>
                <w:szCs w:val="18"/>
              </w:rPr>
            </w:pPr>
            <w:r w:rsidRPr="002B5A39">
              <w:rPr>
                <w:sz w:val="18"/>
                <w:szCs w:val="18"/>
              </w:rPr>
              <w:t>Access is denied and protected information is not exposed.</w:t>
            </w:r>
          </w:p>
        </w:tc>
      </w:tr>
      <w:tr w:rsidR="00976898" w:rsidRPr="00976898" w14:paraId="5EB73C3A"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6AF48777" w14:textId="77777777" w:rsidR="00976898" w:rsidRPr="002B5A39" w:rsidRDefault="00976898" w:rsidP="00976898">
            <w:pPr>
              <w:rPr>
                <w:sz w:val="18"/>
                <w:szCs w:val="18"/>
              </w:rPr>
            </w:pPr>
            <w:r w:rsidRPr="002B5A39">
              <w:rPr>
                <w:sz w:val="18"/>
                <w:szCs w:val="18"/>
              </w:rPr>
              <w:t>Integrity (OBS-SO-002)</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41FDC41C" w14:textId="77777777" w:rsidR="00976898" w:rsidRPr="002B5A39" w:rsidRDefault="00976898" w:rsidP="00976898">
            <w:pPr>
              <w:rPr>
                <w:sz w:val="18"/>
                <w:szCs w:val="18"/>
              </w:rPr>
            </w:pPr>
            <w:r w:rsidRPr="002B5A39">
              <w:rPr>
                <w:sz w:val="18"/>
                <w:szCs w:val="18"/>
              </w:rPr>
              <w:t>Attempt an unauthorized change to inventory or order information.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3F5944F5" w14:textId="77777777" w:rsidR="00976898" w:rsidRPr="002B5A39" w:rsidRDefault="00976898" w:rsidP="00976898">
            <w:pPr>
              <w:rPr>
                <w:sz w:val="18"/>
                <w:szCs w:val="18"/>
              </w:rPr>
            </w:pPr>
            <w:r w:rsidRPr="002B5A39">
              <w:rPr>
                <w:sz w:val="18"/>
                <w:szCs w:val="18"/>
              </w:rPr>
              <w:t>The change is rejected; stored information remains unchanged.</w:t>
            </w:r>
          </w:p>
        </w:tc>
      </w:tr>
      <w:tr w:rsidR="00976898" w:rsidRPr="00976898" w14:paraId="7D65AB9B"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368E5304" w14:textId="77777777" w:rsidR="00976898" w:rsidRPr="002B5A39" w:rsidRDefault="00976898" w:rsidP="00976898">
            <w:pPr>
              <w:rPr>
                <w:sz w:val="18"/>
                <w:szCs w:val="18"/>
              </w:rPr>
            </w:pPr>
            <w:r w:rsidRPr="002B5A39">
              <w:rPr>
                <w:sz w:val="18"/>
                <w:szCs w:val="18"/>
              </w:rPr>
              <w:lastRenderedPageBreak/>
              <w:t>Authentication (OBS-SO-003 / OBS-SR-001)</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0D13810B" w14:textId="77777777" w:rsidR="00976898" w:rsidRPr="002B5A39" w:rsidRDefault="00976898" w:rsidP="00976898">
            <w:pPr>
              <w:rPr>
                <w:sz w:val="18"/>
                <w:szCs w:val="18"/>
              </w:rPr>
            </w:pPr>
            <w:r w:rsidRPr="002B5A39">
              <w:rPr>
                <w:sz w:val="18"/>
                <w:szCs w:val="18"/>
              </w:rPr>
              <w:t>Open protected account/order functions while logged out.</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04A4C80" w14:textId="77777777" w:rsidR="00976898" w:rsidRPr="002B5A39" w:rsidRDefault="00976898" w:rsidP="00976898">
            <w:pPr>
              <w:rPr>
                <w:sz w:val="18"/>
                <w:szCs w:val="18"/>
              </w:rPr>
            </w:pPr>
            <w:r w:rsidRPr="002B5A39">
              <w:rPr>
                <w:sz w:val="18"/>
                <w:szCs w:val="18"/>
              </w:rPr>
              <w:t>User is required to authenticate before protected information is shown.</w:t>
            </w:r>
          </w:p>
        </w:tc>
      </w:tr>
      <w:tr w:rsidR="00976898" w:rsidRPr="00976898" w14:paraId="35067F8F"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407542BC" w14:textId="77777777" w:rsidR="00976898" w:rsidRPr="002B5A39" w:rsidRDefault="00976898" w:rsidP="00976898">
            <w:pPr>
              <w:rPr>
                <w:sz w:val="18"/>
                <w:szCs w:val="18"/>
              </w:rPr>
            </w:pPr>
            <w:r w:rsidRPr="002B5A39">
              <w:rPr>
                <w:sz w:val="18"/>
                <w:szCs w:val="18"/>
              </w:rPr>
              <w:t>Authorization (OBS-SR-002)</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6D8DEFA6" w14:textId="77777777" w:rsidR="00976898" w:rsidRPr="002B5A39" w:rsidRDefault="00976898" w:rsidP="00976898">
            <w:pPr>
              <w:rPr>
                <w:sz w:val="18"/>
                <w:szCs w:val="18"/>
              </w:rPr>
            </w:pPr>
            <w:r w:rsidRPr="002B5A39">
              <w:rPr>
                <w:sz w:val="18"/>
                <w:szCs w:val="18"/>
              </w:rPr>
              <w:t>Use a customer account to request administrator functions.</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792FACD6" w14:textId="77777777" w:rsidR="00976898" w:rsidRPr="002B5A39" w:rsidRDefault="00976898" w:rsidP="00976898">
            <w:pPr>
              <w:rPr>
                <w:sz w:val="18"/>
                <w:szCs w:val="18"/>
              </w:rPr>
            </w:pPr>
            <w:r w:rsidRPr="002B5A39">
              <w:rPr>
                <w:sz w:val="18"/>
                <w:szCs w:val="18"/>
              </w:rPr>
              <w:t>Administrator functions are denied to the customer role.</w:t>
            </w:r>
          </w:p>
        </w:tc>
      </w:tr>
      <w:tr w:rsidR="00976898" w:rsidRPr="00976898" w14:paraId="7FB5589F"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5558677E" w14:textId="77777777" w:rsidR="00976898" w:rsidRPr="002B5A39" w:rsidRDefault="00976898" w:rsidP="00976898">
            <w:pPr>
              <w:rPr>
                <w:sz w:val="18"/>
                <w:szCs w:val="18"/>
              </w:rPr>
            </w:pPr>
            <w:r w:rsidRPr="002B5A39">
              <w:rPr>
                <w:sz w:val="18"/>
                <w:szCs w:val="18"/>
              </w:rPr>
              <w:t>Password protection (OBS-NF-003 / OBS-SR-003)</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3B871EBF" w14:textId="77777777" w:rsidR="00976898" w:rsidRPr="002B5A39" w:rsidRDefault="00976898" w:rsidP="00976898">
            <w:pPr>
              <w:rPr>
                <w:sz w:val="18"/>
                <w:szCs w:val="18"/>
              </w:rPr>
            </w:pPr>
            <w:r w:rsidRPr="002B5A39">
              <w:rPr>
                <w:sz w:val="18"/>
                <w:szCs w:val="18"/>
              </w:rPr>
              <w:t>Inspect stored credential records after account creation.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49B35449" w14:textId="77777777" w:rsidR="00976898" w:rsidRPr="002B5A39" w:rsidRDefault="00976898" w:rsidP="00976898">
            <w:pPr>
              <w:rPr>
                <w:sz w:val="18"/>
                <w:szCs w:val="18"/>
              </w:rPr>
            </w:pPr>
            <w:r w:rsidRPr="002B5A39">
              <w:rPr>
                <w:sz w:val="18"/>
                <w:szCs w:val="18"/>
              </w:rPr>
              <w:t>Password is not stored in plaintext and is represented by a secure one-way hash.</w:t>
            </w:r>
          </w:p>
        </w:tc>
      </w:tr>
      <w:tr w:rsidR="00976898" w:rsidRPr="00976898" w14:paraId="69BCD71E"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6B15BF60" w14:textId="77777777" w:rsidR="00976898" w:rsidRPr="002B5A39" w:rsidRDefault="00976898" w:rsidP="00976898">
            <w:pPr>
              <w:rPr>
                <w:sz w:val="18"/>
                <w:szCs w:val="18"/>
              </w:rPr>
            </w:pPr>
            <w:r w:rsidRPr="002B5A39">
              <w:rPr>
                <w:sz w:val="18"/>
                <w:szCs w:val="18"/>
              </w:rPr>
              <w:t>Transport protection (OBS-SR-004)</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3C5BAA34" w14:textId="77777777" w:rsidR="00976898" w:rsidRPr="002B5A39" w:rsidRDefault="00976898" w:rsidP="00976898">
            <w:pPr>
              <w:rPr>
                <w:sz w:val="18"/>
                <w:szCs w:val="18"/>
              </w:rPr>
            </w:pPr>
            <w:r w:rsidRPr="002B5A39">
              <w:rPr>
                <w:sz w:val="18"/>
                <w:szCs w:val="18"/>
              </w:rPr>
              <w:t>Inspect the protocol used between client and server during normal use.</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39D6F20" w14:textId="77777777" w:rsidR="00976898" w:rsidRPr="002B5A39" w:rsidRDefault="00976898" w:rsidP="00976898">
            <w:pPr>
              <w:rPr>
                <w:sz w:val="18"/>
                <w:szCs w:val="18"/>
              </w:rPr>
            </w:pPr>
            <w:r w:rsidRPr="002B5A39">
              <w:rPr>
                <w:sz w:val="18"/>
                <w:szCs w:val="18"/>
              </w:rPr>
              <w:t>Traffic is protected using HTTPS/TLS.</w:t>
            </w:r>
          </w:p>
        </w:tc>
      </w:tr>
      <w:tr w:rsidR="00976898" w:rsidRPr="00976898" w14:paraId="685CA9A5"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0C959875" w14:textId="77777777" w:rsidR="00976898" w:rsidRPr="002B5A39" w:rsidRDefault="00976898" w:rsidP="00976898">
            <w:pPr>
              <w:rPr>
                <w:sz w:val="18"/>
                <w:szCs w:val="18"/>
              </w:rPr>
            </w:pPr>
            <w:r w:rsidRPr="002B5A39">
              <w:rPr>
                <w:sz w:val="18"/>
                <w:szCs w:val="18"/>
              </w:rPr>
              <w:t>Modification protection (OBS-SR-005)</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62066BF6" w14:textId="77777777" w:rsidR="00976898" w:rsidRPr="002B5A39" w:rsidRDefault="00976898" w:rsidP="00976898">
            <w:pPr>
              <w:rPr>
                <w:sz w:val="18"/>
                <w:szCs w:val="18"/>
              </w:rPr>
            </w:pPr>
            <w:r w:rsidRPr="002B5A39">
              <w:rPr>
                <w:sz w:val="18"/>
                <w:szCs w:val="18"/>
              </w:rPr>
              <w:t>Attempt unauthorized inventory/order updates through the application.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B68A3B2" w14:textId="77777777" w:rsidR="00976898" w:rsidRPr="002B5A39" w:rsidRDefault="00976898" w:rsidP="00976898">
            <w:pPr>
              <w:rPr>
                <w:sz w:val="18"/>
                <w:szCs w:val="18"/>
              </w:rPr>
            </w:pPr>
            <w:r w:rsidRPr="002B5A39">
              <w:rPr>
                <w:sz w:val="18"/>
                <w:szCs w:val="18"/>
              </w:rPr>
              <w:t>Unauthorized update is blocked.</w:t>
            </w:r>
          </w:p>
        </w:tc>
      </w:tr>
      <w:tr w:rsidR="00976898" w:rsidRPr="00976898" w14:paraId="506AFB4E" w14:textId="77777777" w:rsidTr="00976898">
        <w:trPr>
          <w:cantSplit/>
          <w:jc w:val="center"/>
        </w:trPr>
        <w:tc>
          <w:tcPr>
            <w:tcW w:w="2160" w:type="dxa"/>
            <w:tcBorders>
              <w:top w:val="single" w:sz="4" w:space="0" w:color="7F7F7F"/>
              <w:left w:val="single" w:sz="4" w:space="0" w:color="7F7F7F"/>
              <w:bottom w:val="single" w:sz="4" w:space="0" w:color="7F7F7F"/>
              <w:right w:val="single" w:sz="4" w:space="0" w:color="7F7F7F"/>
            </w:tcBorders>
            <w:vAlign w:val="center"/>
            <w:hideMark/>
          </w:tcPr>
          <w:p w14:paraId="45E511CE" w14:textId="77777777" w:rsidR="00976898" w:rsidRPr="002B5A39" w:rsidRDefault="00976898" w:rsidP="00976898">
            <w:pPr>
              <w:rPr>
                <w:sz w:val="18"/>
                <w:szCs w:val="18"/>
              </w:rPr>
            </w:pPr>
            <w:r w:rsidRPr="002B5A39">
              <w:rPr>
                <w:sz w:val="18"/>
                <w:szCs w:val="18"/>
              </w:rPr>
              <w:t>Session security (OBS-SR-006)</w:t>
            </w:r>
          </w:p>
        </w:tc>
        <w:tc>
          <w:tcPr>
            <w:tcW w:w="4752" w:type="dxa"/>
            <w:tcBorders>
              <w:top w:val="single" w:sz="4" w:space="0" w:color="7F7F7F"/>
              <w:left w:val="single" w:sz="4" w:space="0" w:color="7F7F7F"/>
              <w:bottom w:val="single" w:sz="4" w:space="0" w:color="7F7F7F"/>
              <w:right w:val="single" w:sz="4" w:space="0" w:color="7F7F7F"/>
            </w:tcBorders>
            <w:vAlign w:val="center"/>
            <w:hideMark/>
          </w:tcPr>
          <w:p w14:paraId="7FE8F721" w14:textId="77777777" w:rsidR="00976898" w:rsidRPr="002B5A39" w:rsidRDefault="00976898" w:rsidP="00976898">
            <w:pPr>
              <w:rPr>
                <w:sz w:val="18"/>
                <w:szCs w:val="18"/>
              </w:rPr>
            </w:pPr>
            <w:r w:rsidRPr="002B5A39">
              <w:rPr>
                <w:sz w:val="18"/>
                <w:szCs w:val="18"/>
              </w:rPr>
              <w:t>Leave an authenticated session inactive for the configured timeout period and then attempt a protected action.</w:t>
            </w:r>
          </w:p>
        </w:tc>
        <w:tc>
          <w:tcPr>
            <w:tcW w:w="2448" w:type="dxa"/>
            <w:tcBorders>
              <w:top w:val="single" w:sz="4" w:space="0" w:color="7F7F7F"/>
              <w:left w:val="single" w:sz="4" w:space="0" w:color="7F7F7F"/>
              <w:bottom w:val="single" w:sz="4" w:space="0" w:color="7F7F7F"/>
              <w:right w:val="single" w:sz="4" w:space="0" w:color="7F7F7F"/>
            </w:tcBorders>
            <w:vAlign w:val="center"/>
            <w:hideMark/>
          </w:tcPr>
          <w:p w14:paraId="275DB163" w14:textId="77777777" w:rsidR="00976898" w:rsidRPr="002B5A39" w:rsidRDefault="00976898" w:rsidP="00976898">
            <w:pPr>
              <w:rPr>
                <w:sz w:val="18"/>
                <w:szCs w:val="18"/>
              </w:rPr>
            </w:pPr>
            <w:r w:rsidRPr="002B5A39">
              <w:rPr>
                <w:sz w:val="18"/>
                <w:szCs w:val="18"/>
              </w:rPr>
              <w:t>Session is terminated and re-authentication is required.</w:t>
            </w:r>
          </w:p>
        </w:tc>
      </w:tr>
    </w:tbl>
    <w:p w14:paraId="3337BF18" w14:textId="77777777" w:rsidR="00976898" w:rsidRPr="00976898" w:rsidRDefault="00976898" w:rsidP="00976898"/>
    <w:p w14:paraId="7CAADACD" w14:textId="77777777" w:rsidR="00976898" w:rsidRPr="002B5A39" w:rsidRDefault="00976898" w:rsidP="00976898">
      <w:pPr>
        <w:rPr>
          <w:b/>
          <w:bCs/>
          <w:sz w:val="24"/>
          <w:szCs w:val="24"/>
        </w:rPr>
      </w:pPr>
      <w:r w:rsidRPr="002B5A39">
        <w:rPr>
          <w:b/>
          <w:bCs/>
          <w:sz w:val="24"/>
          <w:szCs w:val="24"/>
        </w:rPr>
        <w:t>5.2 Functional Testing</w:t>
      </w:r>
    </w:p>
    <w:p w14:paraId="4198D792" w14:textId="77777777" w:rsidR="00976898" w:rsidRPr="00976898" w:rsidRDefault="00976898" w:rsidP="00976898">
      <w:pPr>
        <w:pStyle w:val="ListParagraph"/>
        <w:numPr>
          <w:ilvl w:val="0"/>
          <w:numId w:val="13"/>
        </w:numPr>
      </w:pPr>
      <w:r w:rsidRPr="00976898">
        <w:t>Use valid and representative customer and administrator accounts.</w:t>
      </w:r>
    </w:p>
    <w:p w14:paraId="1F92C180" w14:textId="77777777" w:rsidR="00976898" w:rsidRPr="00976898" w:rsidRDefault="00976898" w:rsidP="00976898">
      <w:pPr>
        <w:pStyle w:val="ListParagraph"/>
        <w:numPr>
          <w:ilvl w:val="0"/>
          <w:numId w:val="13"/>
        </w:numPr>
      </w:pPr>
      <w:r w:rsidRPr="00976898">
        <w:t>For search, use data that covers title, author, ISBN, and keyword matches.</w:t>
      </w:r>
    </w:p>
    <w:p w14:paraId="5C160D96" w14:textId="77777777" w:rsidR="00976898" w:rsidRPr="00976898" w:rsidRDefault="00976898" w:rsidP="00976898">
      <w:pPr>
        <w:pStyle w:val="ListParagraph"/>
        <w:numPr>
          <w:ilvl w:val="0"/>
          <w:numId w:val="13"/>
        </w:numPr>
      </w:pPr>
      <w:r w:rsidRPr="00976898">
        <w:t>For cart and order tests, use available books and at least one case where availability must be checked before confirmation.</w:t>
      </w:r>
    </w:p>
    <w:p w14:paraId="55141546" w14:textId="77777777" w:rsidR="00976898" w:rsidRPr="00976898" w:rsidRDefault="00976898" w:rsidP="00976898">
      <w:pPr>
        <w:pStyle w:val="ListParagraph"/>
        <w:numPr>
          <w:ilvl w:val="0"/>
          <w:numId w:val="13"/>
        </w:numPr>
      </w:pPr>
      <w:r w:rsidRPr="00976898">
        <w:t>For cancellation and reviews, use orders/books that satisfy the SRS condition of being eligible.</w:t>
      </w:r>
    </w:p>
    <w:p w14:paraId="0169ED05" w14:textId="6F17740B" w:rsidR="000D45ED" w:rsidRDefault="00976898" w:rsidP="00976898">
      <w:pPr>
        <w:pStyle w:val="ListParagraph"/>
        <w:numPr>
          <w:ilvl w:val="0"/>
          <w:numId w:val="13"/>
        </w:numPr>
      </w:pPr>
      <w:r w:rsidRPr="00976898">
        <w:t>Repeat affected customer and administrator tests after defects are fixed.</w:t>
      </w:r>
    </w:p>
    <w:p w14:paraId="0E070E19" w14:textId="77777777" w:rsidR="00976898" w:rsidRPr="00976898" w:rsidRDefault="00976898" w:rsidP="00976898"/>
    <w:p w14:paraId="34FD9E06" w14:textId="77777777" w:rsidR="00976898" w:rsidRPr="002B5A39" w:rsidRDefault="00976898" w:rsidP="00976898">
      <w:pPr>
        <w:rPr>
          <w:b/>
          <w:bCs/>
          <w:sz w:val="24"/>
          <w:szCs w:val="24"/>
        </w:rPr>
      </w:pPr>
      <w:r w:rsidRPr="002B5A39">
        <w:rPr>
          <w:b/>
          <w:bCs/>
          <w:sz w:val="24"/>
          <w:szCs w:val="24"/>
        </w:rPr>
        <w:t>5.3 Non-Functional Testing</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584"/>
        <w:gridCol w:w="4320"/>
        <w:gridCol w:w="3456"/>
      </w:tblGrid>
      <w:tr w:rsidR="00976898" w:rsidRPr="00976898" w14:paraId="68AA519F" w14:textId="77777777" w:rsidTr="00976898">
        <w:trPr>
          <w:tblHeader/>
          <w:jc w:val="center"/>
        </w:trPr>
        <w:tc>
          <w:tcPr>
            <w:tcW w:w="158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00A41BD5" w14:textId="77777777" w:rsidR="00976898" w:rsidRPr="00976898" w:rsidRDefault="00976898" w:rsidP="00976898">
            <w:pPr>
              <w:rPr>
                <w:b/>
                <w:bCs/>
              </w:rPr>
            </w:pPr>
            <w:r w:rsidRPr="00976898">
              <w:rPr>
                <w:b/>
                <w:bCs/>
              </w:rPr>
              <w:t>Requirement</w:t>
            </w:r>
          </w:p>
        </w:tc>
        <w:tc>
          <w:tcPr>
            <w:tcW w:w="432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2CC7114" w14:textId="77777777" w:rsidR="00976898" w:rsidRPr="00976898" w:rsidRDefault="00976898" w:rsidP="00976898">
            <w:pPr>
              <w:rPr>
                <w:b/>
                <w:bCs/>
              </w:rPr>
            </w:pPr>
            <w:r w:rsidRPr="00976898">
              <w:rPr>
                <w:b/>
                <w:bCs/>
              </w:rPr>
              <w:t>Method</w:t>
            </w:r>
          </w:p>
        </w:tc>
        <w:tc>
          <w:tcPr>
            <w:tcW w:w="3456"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81AD6AB" w14:textId="77777777" w:rsidR="00976898" w:rsidRPr="00976898" w:rsidRDefault="00976898" w:rsidP="00976898">
            <w:pPr>
              <w:rPr>
                <w:b/>
                <w:bCs/>
              </w:rPr>
            </w:pPr>
            <w:r w:rsidRPr="00976898">
              <w:rPr>
                <w:b/>
                <w:bCs/>
              </w:rPr>
              <w:t>Measurement / Evidence</w:t>
            </w:r>
          </w:p>
        </w:tc>
      </w:tr>
      <w:tr w:rsidR="00976898" w:rsidRPr="00976898" w14:paraId="3619F450"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690A2DB5" w14:textId="77777777" w:rsidR="00976898" w:rsidRPr="002B5A39" w:rsidRDefault="00976898" w:rsidP="00976898">
            <w:pPr>
              <w:rPr>
                <w:sz w:val="18"/>
                <w:szCs w:val="18"/>
              </w:rPr>
            </w:pPr>
            <w:r w:rsidRPr="002B5A39">
              <w:rPr>
                <w:sz w:val="18"/>
                <w:szCs w:val="18"/>
              </w:rPr>
              <w:t>OBS-NF-001</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468856A4" w14:textId="77777777" w:rsidR="00976898" w:rsidRPr="002B5A39" w:rsidRDefault="00976898" w:rsidP="00976898">
            <w:pPr>
              <w:rPr>
                <w:sz w:val="18"/>
                <w:szCs w:val="18"/>
              </w:rPr>
            </w:pPr>
            <w:r w:rsidRPr="002B5A39">
              <w:rPr>
                <w:sz w:val="18"/>
                <w:szCs w:val="18"/>
              </w:rPr>
              <w:t>Run normal search requests and capture response times.</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77709BE7" w14:textId="77777777" w:rsidR="00976898" w:rsidRPr="002B5A39" w:rsidRDefault="00976898" w:rsidP="00976898">
            <w:pPr>
              <w:rPr>
                <w:sz w:val="18"/>
                <w:szCs w:val="18"/>
              </w:rPr>
            </w:pPr>
            <w:r w:rsidRPr="002B5A39">
              <w:rPr>
                <w:sz w:val="18"/>
                <w:szCs w:val="18"/>
              </w:rPr>
              <w:t>At least 90% finish within 3 seconds.</w:t>
            </w:r>
          </w:p>
        </w:tc>
      </w:tr>
      <w:tr w:rsidR="00976898" w:rsidRPr="00976898" w14:paraId="54E371A2"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1CBE8398" w14:textId="77777777" w:rsidR="00976898" w:rsidRPr="002B5A39" w:rsidRDefault="00976898" w:rsidP="00976898">
            <w:pPr>
              <w:rPr>
                <w:sz w:val="18"/>
                <w:szCs w:val="18"/>
              </w:rPr>
            </w:pPr>
            <w:r w:rsidRPr="002B5A39">
              <w:rPr>
                <w:sz w:val="18"/>
                <w:szCs w:val="18"/>
              </w:rPr>
              <w:t>OBS-NF-002</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53CB3296" w14:textId="77777777" w:rsidR="00976898" w:rsidRPr="002B5A39" w:rsidRDefault="00976898" w:rsidP="00976898">
            <w:pPr>
              <w:rPr>
                <w:sz w:val="18"/>
                <w:szCs w:val="18"/>
              </w:rPr>
            </w:pPr>
            <w:r w:rsidRPr="002B5A39">
              <w:rPr>
                <w:sz w:val="18"/>
                <w:szCs w:val="18"/>
              </w:rPr>
              <w:t>Collect service availability records over the measurement period.</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35609290" w14:textId="77777777" w:rsidR="00976898" w:rsidRPr="002B5A39" w:rsidRDefault="00976898" w:rsidP="00976898">
            <w:pPr>
              <w:rPr>
                <w:sz w:val="18"/>
                <w:szCs w:val="18"/>
              </w:rPr>
            </w:pPr>
            <w:r w:rsidRPr="002B5A39">
              <w:rPr>
                <w:sz w:val="18"/>
                <w:szCs w:val="18"/>
              </w:rPr>
              <w:t>At least 99% availability excluding scheduled maintenance.</w:t>
            </w:r>
          </w:p>
        </w:tc>
      </w:tr>
      <w:tr w:rsidR="00976898" w:rsidRPr="00976898" w14:paraId="7317E66F"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348B2D18" w14:textId="77777777" w:rsidR="00976898" w:rsidRPr="002B5A39" w:rsidRDefault="00976898" w:rsidP="00976898">
            <w:pPr>
              <w:rPr>
                <w:sz w:val="18"/>
                <w:szCs w:val="18"/>
              </w:rPr>
            </w:pPr>
            <w:r w:rsidRPr="002B5A39">
              <w:rPr>
                <w:sz w:val="18"/>
                <w:szCs w:val="18"/>
              </w:rPr>
              <w:t>OBS-NF-003</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5A4DB202" w14:textId="77777777" w:rsidR="00976898" w:rsidRPr="002B5A39" w:rsidRDefault="00976898" w:rsidP="00976898">
            <w:pPr>
              <w:rPr>
                <w:sz w:val="18"/>
                <w:szCs w:val="18"/>
              </w:rPr>
            </w:pPr>
            <w:r w:rsidRPr="002B5A39">
              <w:rPr>
                <w:sz w:val="18"/>
                <w:szCs w:val="18"/>
              </w:rPr>
              <w:t>Inspect credential storage after registration.</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71B2CAB8" w14:textId="77777777" w:rsidR="00976898" w:rsidRPr="002B5A39" w:rsidRDefault="00976898" w:rsidP="00976898">
            <w:pPr>
              <w:rPr>
                <w:sz w:val="18"/>
                <w:szCs w:val="18"/>
              </w:rPr>
            </w:pPr>
            <w:r w:rsidRPr="002B5A39">
              <w:rPr>
                <w:sz w:val="18"/>
                <w:szCs w:val="18"/>
              </w:rPr>
              <w:t>No plaintext passwords; one-way hash used.</w:t>
            </w:r>
          </w:p>
        </w:tc>
      </w:tr>
      <w:tr w:rsidR="00976898" w:rsidRPr="00976898" w14:paraId="63C06E60"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76F0183F" w14:textId="77777777" w:rsidR="00976898" w:rsidRPr="002B5A39" w:rsidRDefault="00976898" w:rsidP="00976898">
            <w:pPr>
              <w:rPr>
                <w:sz w:val="18"/>
                <w:szCs w:val="18"/>
              </w:rPr>
            </w:pPr>
            <w:r w:rsidRPr="002B5A39">
              <w:rPr>
                <w:sz w:val="18"/>
                <w:szCs w:val="18"/>
              </w:rPr>
              <w:t>OBS-NF-004</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73DF26B0" w14:textId="77777777" w:rsidR="00976898" w:rsidRPr="002B5A39" w:rsidRDefault="00976898" w:rsidP="00976898">
            <w:pPr>
              <w:rPr>
                <w:sz w:val="18"/>
                <w:szCs w:val="18"/>
              </w:rPr>
            </w:pPr>
            <w:r w:rsidRPr="002B5A39">
              <w:rPr>
                <w:sz w:val="18"/>
                <w:szCs w:val="18"/>
              </w:rPr>
              <w:t>Time/count the primary interactions from book details to cart.</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52DC2D3D" w14:textId="77777777" w:rsidR="00976898" w:rsidRPr="002B5A39" w:rsidRDefault="00976898" w:rsidP="00976898">
            <w:pPr>
              <w:rPr>
                <w:sz w:val="18"/>
                <w:szCs w:val="18"/>
              </w:rPr>
            </w:pPr>
            <w:r w:rsidRPr="002B5A39">
              <w:rPr>
                <w:sz w:val="18"/>
                <w:szCs w:val="18"/>
              </w:rPr>
              <w:t>Book added within 3 primary interactions.</w:t>
            </w:r>
          </w:p>
        </w:tc>
      </w:tr>
      <w:tr w:rsidR="00976898" w:rsidRPr="00976898" w14:paraId="6762D0D3"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68574452" w14:textId="77777777" w:rsidR="00976898" w:rsidRPr="002B5A39" w:rsidRDefault="00976898" w:rsidP="00976898">
            <w:pPr>
              <w:rPr>
                <w:sz w:val="18"/>
                <w:szCs w:val="18"/>
              </w:rPr>
            </w:pPr>
            <w:r w:rsidRPr="002B5A39">
              <w:rPr>
                <w:sz w:val="18"/>
                <w:szCs w:val="18"/>
              </w:rPr>
              <w:t>OBS-NF-005</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76E4E9C2" w14:textId="77777777" w:rsidR="00976898" w:rsidRPr="002B5A39" w:rsidRDefault="00976898" w:rsidP="00976898">
            <w:pPr>
              <w:rPr>
                <w:sz w:val="18"/>
                <w:szCs w:val="18"/>
              </w:rPr>
            </w:pPr>
            <w:r w:rsidRPr="002B5A39">
              <w:rPr>
                <w:sz w:val="18"/>
                <w:szCs w:val="18"/>
              </w:rPr>
              <w:t>Run a normal-load concurrency test with at least 500 concurrent users.</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46E8ADDD" w14:textId="77777777" w:rsidR="00976898" w:rsidRPr="002B5A39" w:rsidRDefault="00976898" w:rsidP="00976898">
            <w:pPr>
              <w:rPr>
                <w:sz w:val="18"/>
                <w:szCs w:val="18"/>
              </w:rPr>
            </w:pPr>
            <w:r w:rsidRPr="002B5A39">
              <w:rPr>
                <w:sz w:val="18"/>
                <w:szCs w:val="18"/>
              </w:rPr>
              <w:t>Specified response-time target is maintained.</w:t>
            </w:r>
          </w:p>
        </w:tc>
      </w:tr>
      <w:tr w:rsidR="00976898" w:rsidRPr="00976898" w14:paraId="63A18C58" w14:textId="77777777" w:rsidTr="00976898">
        <w:trPr>
          <w:cantSplit/>
          <w:jc w:val="center"/>
        </w:trPr>
        <w:tc>
          <w:tcPr>
            <w:tcW w:w="1584" w:type="dxa"/>
            <w:tcBorders>
              <w:top w:val="single" w:sz="4" w:space="0" w:color="7F7F7F"/>
              <w:left w:val="single" w:sz="4" w:space="0" w:color="7F7F7F"/>
              <w:bottom w:val="single" w:sz="4" w:space="0" w:color="7F7F7F"/>
              <w:right w:val="single" w:sz="4" w:space="0" w:color="7F7F7F"/>
            </w:tcBorders>
            <w:vAlign w:val="center"/>
            <w:hideMark/>
          </w:tcPr>
          <w:p w14:paraId="54F20AD0" w14:textId="77777777" w:rsidR="00976898" w:rsidRPr="002B5A39" w:rsidRDefault="00976898" w:rsidP="00976898">
            <w:pPr>
              <w:rPr>
                <w:sz w:val="18"/>
                <w:szCs w:val="18"/>
              </w:rPr>
            </w:pPr>
            <w:r w:rsidRPr="002B5A39">
              <w:rPr>
                <w:sz w:val="18"/>
                <w:szCs w:val="18"/>
              </w:rPr>
              <w:t>OBS-NF-006</w:t>
            </w:r>
          </w:p>
        </w:tc>
        <w:tc>
          <w:tcPr>
            <w:tcW w:w="4320" w:type="dxa"/>
            <w:tcBorders>
              <w:top w:val="single" w:sz="4" w:space="0" w:color="7F7F7F"/>
              <w:left w:val="single" w:sz="4" w:space="0" w:color="7F7F7F"/>
              <w:bottom w:val="single" w:sz="4" w:space="0" w:color="7F7F7F"/>
              <w:right w:val="single" w:sz="4" w:space="0" w:color="7F7F7F"/>
            </w:tcBorders>
            <w:vAlign w:val="center"/>
            <w:hideMark/>
          </w:tcPr>
          <w:p w14:paraId="6495B76F" w14:textId="77777777" w:rsidR="00976898" w:rsidRPr="002B5A39" w:rsidRDefault="00976898" w:rsidP="00976898">
            <w:pPr>
              <w:rPr>
                <w:sz w:val="18"/>
                <w:szCs w:val="18"/>
              </w:rPr>
            </w:pPr>
            <w:r w:rsidRPr="002B5A39">
              <w:rPr>
                <w:sz w:val="18"/>
                <w:szCs w:val="18"/>
              </w:rPr>
              <w:t>Inspect automated backup execution records.</w:t>
            </w:r>
          </w:p>
        </w:tc>
        <w:tc>
          <w:tcPr>
            <w:tcW w:w="3456" w:type="dxa"/>
            <w:tcBorders>
              <w:top w:val="single" w:sz="4" w:space="0" w:color="7F7F7F"/>
              <w:left w:val="single" w:sz="4" w:space="0" w:color="7F7F7F"/>
              <w:bottom w:val="single" w:sz="4" w:space="0" w:color="7F7F7F"/>
              <w:right w:val="single" w:sz="4" w:space="0" w:color="7F7F7F"/>
            </w:tcBorders>
            <w:vAlign w:val="center"/>
            <w:hideMark/>
          </w:tcPr>
          <w:p w14:paraId="5EAB106A" w14:textId="77777777" w:rsidR="00976898" w:rsidRPr="002B5A39" w:rsidRDefault="00976898" w:rsidP="00976898">
            <w:pPr>
              <w:rPr>
                <w:sz w:val="18"/>
                <w:szCs w:val="18"/>
              </w:rPr>
            </w:pPr>
            <w:r w:rsidRPr="002B5A39">
              <w:rPr>
                <w:sz w:val="18"/>
                <w:szCs w:val="18"/>
              </w:rPr>
              <w:t>Order and inventory data backed up at least once every 24 hours.</w:t>
            </w:r>
          </w:p>
        </w:tc>
      </w:tr>
    </w:tbl>
    <w:p w14:paraId="47920401" w14:textId="77777777" w:rsidR="00976898" w:rsidRPr="00976898" w:rsidRDefault="00976898" w:rsidP="00976898"/>
    <w:p w14:paraId="47B073C1" w14:textId="77777777" w:rsidR="00976898" w:rsidRPr="002B5A39" w:rsidRDefault="00976898" w:rsidP="00976898">
      <w:pPr>
        <w:rPr>
          <w:b/>
          <w:bCs/>
          <w:sz w:val="24"/>
          <w:szCs w:val="24"/>
        </w:rPr>
      </w:pPr>
      <w:r w:rsidRPr="002B5A39">
        <w:rPr>
          <w:b/>
          <w:bCs/>
          <w:sz w:val="24"/>
          <w:szCs w:val="24"/>
        </w:rPr>
        <w:lastRenderedPageBreak/>
        <w:t>5.4 Integration and System Testing</w:t>
      </w:r>
    </w:p>
    <w:p w14:paraId="57558156" w14:textId="77777777" w:rsidR="00976898" w:rsidRPr="002B5A39" w:rsidRDefault="00976898" w:rsidP="00976898">
      <w:pPr>
        <w:rPr>
          <w:sz w:val="22"/>
        </w:rPr>
      </w:pPr>
      <w:r w:rsidRPr="002B5A39">
        <w:rPr>
          <w:sz w:val="22"/>
        </w:rPr>
        <w:t>Integration testing will focus on the connections between the user interface and application logic, the application and data store, and the application and supported payment mechanism. System tests will then exercise complete customer and administrator workflows from the user perspective.</w:t>
      </w:r>
    </w:p>
    <w:p w14:paraId="064FB25D" w14:textId="77777777" w:rsidR="00976898" w:rsidRPr="002B5A39" w:rsidRDefault="00976898" w:rsidP="00976898">
      <w:pPr>
        <w:rPr>
          <w:b/>
          <w:bCs/>
          <w:sz w:val="24"/>
          <w:szCs w:val="24"/>
        </w:rPr>
      </w:pPr>
      <w:r w:rsidRPr="002B5A39">
        <w:rPr>
          <w:b/>
          <w:bCs/>
          <w:sz w:val="24"/>
          <w:szCs w:val="24"/>
        </w:rPr>
        <w:t>5.5 Regression Testing</w:t>
      </w:r>
    </w:p>
    <w:p w14:paraId="52B30EC7" w14:textId="77777777" w:rsidR="00976898" w:rsidRPr="002B5A39" w:rsidRDefault="00976898" w:rsidP="00976898">
      <w:pPr>
        <w:pStyle w:val="NormalWeb"/>
        <w:rPr>
          <w:sz w:val="22"/>
          <w:szCs w:val="22"/>
        </w:rPr>
      </w:pPr>
      <w:r w:rsidRPr="002B5A39">
        <w:rPr>
          <w:sz w:val="22"/>
          <w:szCs w:val="22"/>
        </w:rPr>
        <w:t xml:space="preserve">Regression testing will be carried out after fixes or changes to areas such as registration and login, catalogue, cart, orders, payment, inventory, security, and any other functionality where a change could affect existing </w:t>
      </w:r>
      <w:proofErr w:type="spellStart"/>
      <w:r w:rsidRPr="002B5A39">
        <w:rPr>
          <w:sz w:val="22"/>
          <w:szCs w:val="22"/>
        </w:rPr>
        <w:t>behaviour</w:t>
      </w:r>
      <w:proofErr w:type="spellEnd"/>
      <w:r w:rsidRPr="002B5A39">
        <w:rPr>
          <w:sz w:val="22"/>
          <w:szCs w:val="22"/>
        </w:rPr>
        <w:t>. The traceability table will be used to identify the relevant test case IDs that need to be re-run.</w:t>
      </w:r>
    </w:p>
    <w:p w14:paraId="7EDF0CEF" w14:textId="77777777" w:rsidR="00976898" w:rsidRPr="002B5A39" w:rsidRDefault="00976898" w:rsidP="00976898">
      <w:pPr>
        <w:rPr>
          <w:b/>
          <w:bCs/>
          <w:sz w:val="24"/>
          <w:szCs w:val="24"/>
        </w:rPr>
      </w:pPr>
      <w:r w:rsidRPr="002B5A39">
        <w:rPr>
          <w:b/>
          <w:bCs/>
          <w:sz w:val="24"/>
          <w:szCs w:val="24"/>
        </w:rPr>
        <w:t>5.6 Requirements Traceability</w:t>
      </w:r>
    </w:p>
    <w:p w14:paraId="4E0027B5" w14:textId="4BAAA4B6" w:rsidR="00976898" w:rsidRPr="002B5A39" w:rsidRDefault="00976898" w:rsidP="00976898">
      <w:pPr>
        <w:rPr>
          <w:sz w:val="22"/>
        </w:rPr>
      </w:pPr>
      <w:r w:rsidRPr="002B5A39">
        <w:rPr>
          <w:sz w:val="22"/>
        </w:rPr>
        <w:t>The SRS already assigns TC-OBS-001 through TC-OBS-033 to the functional, non-functional, security objective, and security requirement IDs. Th</w:t>
      </w:r>
      <w:r w:rsidRPr="002B5A39">
        <w:rPr>
          <w:sz w:val="22"/>
        </w:rPr>
        <w:t>ee</w:t>
      </w:r>
      <w:r w:rsidRPr="002B5A39">
        <w:rPr>
          <w:sz w:val="22"/>
        </w:rPr>
        <w:t xml:space="preserve"> test plan keeps those IDs unchanged so the test record can be traced back to the exact requirement.</w:t>
      </w:r>
    </w:p>
    <w:p w14:paraId="77002065" w14:textId="77777777" w:rsidR="00976898" w:rsidRPr="002B5A39" w:rsidRDefault="00976898" w:rsidP="00976898">
      <w:pPr>
        <w:rPr>
          <w:b/>
          <w:bCs/>
          <w:sz w:val="28"/>
          <w:szCs w:val="28"/>
        </w:rPr>
      </w:pPr>
      <w:r w:rsidRPr="002B5A39">
        <w:rPr>
          <w:b/>
          <w:bCs/>
          <w:sz w:val="28"/>
          <w:szCs w:val="28"/>
        </w:rPr>
        <w:t>6. Features Not to be Tested</w:t>
      </w:r>
    </w:p>
    <w:p w14:paraId="05F6567F" w14:textId="6C7DA9FD" w:rsidR="00976898" w:rsidRPr="002B5A39" w:rsidRDefault="00976898" w:rsidP="00976898">
      <w:pPr>
        <w:pStyle w:val="ListParagraph"/>
        <w:numPr>
          <w:ilvl w:val="0"/>
          <w:numId w:val="14"/>
        </w:numPr>
        <w:rPr>
          <w:sz w:val="22"/>
        </w:rPr>
      </w:pPr>
      <w:r w:rsidRPr="002B5A39">
        <w:rPr>
          <w:sz w:val="22"/>
        </w:rPr>
        <w:t>Specific hardware interfaces</w:t>
      </w:r>
    </w:p>
    <w:p w14:paraId="5660E6F4" w14:textId="77777777" w:rsidR="00976898" w:rsidRPr="002B5A39" w:rsidRDefault="00976898" w:rsidP="00976898">
      <w:pPr>
        <w:pStyle w:val="ListParagraph"/>
        <w:numPr>
          <w:ilvl w:val="0"/>
          <w:numId w:val="14"/>
        </w:numPr>
        <w:rPr>
          <w:sz w:val="22"/>
        </w:rPr>
      </w:pPr>
      <w:r w:rsidRPr="002B5A39">
        <w:rPr>
          <w:sz w:val="22"/>
        </w:rPr>
        <w:t>Internal behavior of a third-party payment provider beyond the Online Book Store's supported integration behavior.</w:t>
      </w:r>
    </w:p>
    <w:p w14:paraId="5E890DE8" w14:textId="77777777" w:rsidR="00976898" w:rsidRPr="002B5A39" w:rsidRDefault="00976898" w:rsidP="00976898">
      <w:pPr>
        <w:pStyle w:val="ListParagraph"/>
        <w:numPr>
          <w:ilvl w:val="0"/>
          <w:numId w:val="14"/>
        </w:numPr>
        <w:rPr>
          <w:sz w:val="22"/>
        </w:rPr>
      </w:pPr>
      <w:r w:rsidRPr="002B5A39">
        <w:rPr>
          <w:sz w:val="22"/>
        </w:rPr>
        <w:t>A specific database, framework, or deployment configuration before the design specification finalizes those choices.</w:t>
      </w:r>
    </w:p>
    <w:p w14:paraId="4AE7735E" w14:textId="77777777" w:rsidR="00976898" w:rsidRPr="002B5A39" w:rsidRDefault="00976898" w:rsidP="00976898">
      <w:pPr>
        <w:pStyle w:val="ListParagraph"/>
        <w:numPr>
          <w:ilvl w:val="0"/>
          <w:numId w:val="14"/>
        </w:numPr>
        <w:rPr>
          <w:sz w:val="22"/>
        </w:rPr>
      </w:pPr>
      <w:r w:rsidRPr="002B5A39">
        <w:rPr>
          <w:sz w:val="22"/>
        </w:rPr>
        <w:t>Administrative details or external service specifications that are not defined in the supplied requirements.</w:t>
      </w:r>
    </w:p>
    <w:p w14:paraId="095E26B2" w14:textId="77777777" w:rsidR="00976898" w:rsidRPr="002B5A39" w:rsidRDefault="00976898" w:rsidP="00976898">
      <w:pPr>
        <w:pStyle w:val="ListParagraph"/>
        <w:rPr>
          <w:b/>
          <w:bCs/>
          <w:sz w:val="22"/>
        </w:rPr>
      </w:pPr>
    </w:p>
    <w:p w14:paraId="719CC7FE" w14:textId="77777777" w:rsidR="00976898" w:rsidRPr="002B5A39" w:rsidRDefault="00976898" w:rsidP="00976898">
      <w:pPr>
        <w:rPr>
          <w:b/>
          <w:bCs/>
          <w:sz w:val="28"/>
          <w:szCs w:val="28"/>
        </w:rPr>
      </w:pPr>
      <w:r w:rsidRPr="002B5A39">
        <w:rPr>
          <w:b/>
          <w:bCs/>
          <w:sz w:val="28"/>
          <w:szCs w:val="28"/>
        </w:rPr>
        <w:t>7. Item Pass/Fail Criteria</w:t>
      </w:r>
    </w:p>
    <w:p w14:paraId="44F281EC" w14:textId="77777777" w:rsidR="00976898" w:rsidRPr="002B5A39" w:rsidRDefault="00976898" w:rsidP="00976898">
      <w:pPr>
        <w:rPr>
          <w:sz w:val="22"/>
        </w:rPr>
      </w:pPr>
      <w:r w:rsidRPr="002B5A39">
        <w:rPr>
          <w:sz w:val="22"/>
        </w:rPr>
        <w:t xml:space="preserve">A test case will be marked as </w:t>
      </w:r>
      <w:r w:rsidRPr="002B5A39">
        <w:rPr>
          <w:rStyle w:val="Strong"/>
          <w:b w:val="0"/>
          <w:bCs w:val="0"/>
          <w:sz w:val="22"/>
        </w:rPr>
        <w:t>PASS</w:t>
      </w:r>
      <w:r w:rsidRPr="002B5A39">
        <w:rPr>
          <w:sz w:val="22"/>
        </w:rPr>
        <w:t xml:space="preserve"> when the actual result matches the expected result and, for measurable requirements, the specified SRS threshold is met. A test case will be marked as </w:t>
      </w:r>
      <w:r w:rsidRPr="002B5A39">
        <w:rPr>
          <w:rStyle w:val="Strong"/>
          <w:b w:val="0"/>
          <w:bCs w:val="0"/>
          <w:sz w:val="22"/>
        </w:rPr>
        <w:t>FAIL</w:t>
      </w:r>
      <w:r w:rsidRPr="002B5A39">
        <w:rPr>
          <w:sz w:val="22"/>
        </w:rPr>
        <w:t xml:space="preserve"> if the required functionality is unavailable, produces an incorrect result, violates a security requirement, or does not meet a specified measurable target.</w:t>
      </w:r>
    </w:p>
    <w:p w14:paraId="4E2FC84D" w14:textId="4DBF74D9" w:rsidR="00976898" w:rsidRPr="002B5A39" w:rsidRDefault="00976898" w:rsidP="00976898">
      <w:pPr>
        <w:rPr>
          <w:b/>
          <w:bCs/>
          <w:sz w:val="28"/>
          <w:szCs w:val="28"/>
        </w:rPr>
      </w:pPr>
      <w:r w:rsidRPr="002B5A39">
        <w:rPr>
          <w:b/>
          <w:bCs/>
          <w:sz w:val="28"/>
          <w:szCs w:val="28"/>
        </w:rPr>
        <w:t>8. Suspension and Resumption Criteria</w:t>
      </w:r>
    </w:p>
    <w:p w14:paraId="1A241E66" w14:textId="77777777" w:rsidR="00976898" w:rsidRPr="002B5A39" w:rsidRDefault="00976898" w:rsidP="00976898">
      <w:pPr>
        <w:rPr>
          <w:sz w:val="22"/>
        </w:rPr>
      </w:pPr>
      <w:r w:rsidRPr="002B5A39">
        <w:rPr>
          <w:sz w:val="22"/>
        </w:rPr>
        <w:t>Testing may be suspended when a build cannot be used for basic execution, a critical dependency is unavailable, or a blocking defect prevents meaningful execution of the planned tests. Testing will resume after a stable build or dependency is available and the blocking issue is resolved or explicitly waived by the team.</w:t>
      </w:r>
    </w:p>
    <w:p w14:paraId="76AEDC29" w14:textId="77777777" w:rsidR="00976898" w:rsidRPr="002B5A39" w:rsidRDefault="00976898" w:rsidP="00976898">
      <w:pPr>
        <w:rPr>
          <w:b/>
          <w:bCs/>
          <w:sz w:val="28"/>
          <w:szCs w:val="28"/>
        </w:rPr>
      </w:pPr>
      <w:r w:rsidRPr="002B5A39">
        <w:rPr>
          <w:b/>
          <w:bCs/>
          <w:sz w:val="28"/>
          <w:szCs w:val="28"/>
        </w:rPr>
        <w:t>9. Test Deliverables</w:t>
      </w:r>
    </w:p>
    <w:p w14:paraId="2D40F812" w14:textId="77777777" w:rsidR="00976898" w:rsidRPr="002B5A39" w:rsidRDefault="00976898" w:rsidP="00976898">
      <w:pPr>
        <w:pStyle w:val="ListParagraph"/>
        <w:numPr>
          <w:ilvl w:val="0"/>
          <w:numId w:val="15"/>
        </w:numPr>
        <w:rPr>
          <w:sz w:val="22"/>
        </w:rPr>
      </w:pPr>
      <w:r w:rsidRPr="002B5A39">
        <w:rPr>
          <w:sz w:val="22"/>
        </w:rPr>
        <w:t>Approved test plan document.</w:t>
      </w:r>
    </w:p>
    <w:p w14:paraId="3079A906" w14:textId="77777777" w:rsidR="00976898" w:rsidRPr="002B5A39" w:rsidRDefault="00976898" w:rsidP="00976898">
      <w:pPr>
        <w:pStyle w:val="ListParagraph"/>
        <w:numPr>
          <w:ilvl w:val="0"/>
          <w:numId w:val="15"/>
        </w:numPr>
        <w:rPr>
          <w:sz w:val="22"/>
        </w:rPr>
      </w:pPr>
      <w:r w:rsidRPr="002B5A39">
        <w:rPr>
          <w:sz w:val="22"/>
        </w:rPr>
        <w:t>Test case records and execution results.</w:t>
      </w:r>
    </w:p>
    <w:p w14:paraId="465626E4" w14:textId="77777777" w:rsidR="00976898" w:rsidRPr="002B5A39" w:rsidRDefault="00976898" w:rsidP="00976898">
      <w:pPr>
        <w:pStyle w:val="ListParagraph"/>
        <w:numPr>
          <w:ilvl w:val="0"/>
          <w:numId w:val="15"/>
        </w:numPr>
        <w:rPr>
          <w:sz w:val="22"/>
        </w:rPr>
      </w:pPr>
      <w:r w:rsidRPr="002B5A39">
        <w:rPr>
          <w:sz w:val="22"/>
        </w:rPr>
        <w:t>Requirement-to-test traceability matrix.</w:t>
      </w:r>
    </w:p>
    <w:p w14:paraId="721EDF41" w14:textId="77777777" w:rsidR="00976898" w:rsidRPr="002B5A39" w:rsidRDefault="00976898" w:rsidP="00976898">
      <w:pPr>
        <w:pStyle w:val="ListParagraph"/>
        <w:numPr>
          <w:ilvl w:val="0"/>
          <w:numId w:val="15"/>
        </w:numPr>
        <w:rPr>
          <w:sz w:val="22"/>
        </w:rPr>
      </w:pPr>
      <w:r w:rsidRPr="002B5A39">
        <w:rPr>
          <w:sz w:val="22"/>
        </w:rPr>
        <w:t>Defect log with severity, evidence, status, and affected requirement/test case.</w:t>
      </w:r>
    </w:p>
    <w:p w14:paraId="2567A611" w14:textId="77777777" w:rsidR="00976898" w:rsidRPr="002B5A39" w:rsidRDefault="00976898" w:rsidP="00976898">
      <w:pPr>
        <w:pStyle w:val="ListParagraph"/>
        <w:numPr>
          <w:ilvl w:val="0"/>
          <w:numId w:val="15"/>
        </w:numPr>
        <w:rPr>
          <w:sz w:val="22"/>
        </w:rPr>
      </w:pPr>
      <w:r w:rsidRPr="002B5A39">
        <w:rPr>
          <w:sz w:val="22"/>
        </w:rPr>
        <w:t>Performance, availability, scalability, and backup evidence where applicable.</w:t>
      </w:r>
    </w:p>
    <w:p w14:paraId="145AB1EB" w14:textId="77777777" w:rsidR="00976898" w:rsidRPr="002B5A39" w:rsidRDefault="00976898" w:rsidP="00976898">
      <w:pPr>
        <w:pStyle w:val="ListParagraph"/>
        <w:numPr>
          <w:ilvl w:val="0"/>
          <w:numId w:val="15"/>
        </w:numPr>
        <w:rPr>
          <w:sz w:val="22"/>
        </w:rPr>
      </w:pPr>
      <w:r w:rsidRPr="002B5A39">
        <w:rPr>
          <w:sz w:val="22"/>
        </w:rPr>
        <w:t>Security validation evidence and final test summary.</w:t>
      </w:r>
    </w:p>
    <w:p w14:paraId="766852BE" w14:textId="77777777" w:rsidR="00976898" w:rsidRPr="002B5A39" w:rsidRDefault="00976898" w:rsidP="00976898">
      <w:pPr>
        <w:rPr>
          <w:b/>
          <w:bCs/>
          <w:sz w:val="28"/>
          <w:szCs w:val="28"/>
        </w:rPr>
      </w:pPr>
      <w:r w:rsidRPr="002B5A39">
        <w:rPr>
          <w:b/>
          <w:bCs/>
          <w:sz w:val="28"/>
          <w:szCs w:val="28"/>
        </w:rPr>
        <w:lastRenderedPageBreak/>
        <w:t>10. Testing Tasks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864"/>
        <w:gridCol w:w="2592"/>
        <w:gridCol w:w="5904"/>
      </w:tblGrid>
      <w:tr w:rsidR="00976898" w:rsidRPr="00976898" w14:paraId="3356A538" w14:textId="77777777" w:rsidTr="00976898">
        <w:trPr>
          <w:tblHeader/>
          <w:jc w:val="center"/>
        </w:trPr>
        <w:tc>
          <w:tcPr>
            <w:tcW w:w="86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B3B4314" w14:textId="77777777" w:rsidR="00976898" w:rsidRPr="002B5A39" w:rsidRDefault="00976898" w:rsidP="00976898">
            <w:pPr>
              <w:rPr>
                <w:b/>
                <w:bCs/>
                <w:sz w:val="22"/>
              </w:rPr>
            </w:pPr>
            <w:r w:rsidRPr="002B5A39">
              <w:rPr>
                <w:b/>
                <w:bCs/>
                <w:sz w:val="22"/>
              </w:rPr>
              <w:t>Task</w:t>
            </w:r>
          </w:p>
        </w:tc>
        <w:tc>
          <w:tcPr>
            <w:tcW w:w="259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B891A13" w14:textId="77777777" w:rsidR="00976898" w:rsidRPr="002B5A39" w:rsidRDefault="00976898" w:rsidP="00976898">
            <w:pPr>
              <w:rPr>
                <w:b/>
                <w:bCs/>
                <w:sz w:val="22"/>
              </w:rPr>
            </w:pPr>
            <w:r w:rsidRPr="002B5A39">
              <w:rPr>
                <w:b/>
                <w:bCs/>
                <w:sz w:val="22"/>
              </w:rPr>
              <w:t>Activity</w:t>
            </w:r>
          </w:p>
        </w:tc>
        <w:tc>
          <w:tcPr>
            <w:tcW w:w="590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5BA3380" w14:textId="77777777" w:rsidR="00976898" w:rsidRPr="002B5A39" w:rsidRDefault="00976898" w:rsidP="00976898">
            <w:pPr>
              <w:rPr>
                <w:b/>
                <w:bCs/>
                <w:sz w:val="22"/>
              </w:rPr>
            </w:pPr>
            <w:r w:rsidRPr="002B5A39">
              <w:rPr>
                <w:b/>
                <w:bCs/>
                <w:sz w:val="22"/>
              </w:rPr>
              <w:t>Output</w:t>
            </w:r>
          </w:p>
        </w:tc>
      </w:tr>
      <w:tr w:rsidR="00976898" w:rsidRPr="00976898" w14:paraId="2B80FD79"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1E0D2884" w14:textId="77777777" w:rsidR="00976898" w:rsidRPr="00BD2520" w:rsidRDefault="00976898" w:rsidP="00976898">
            <w:pPr>
              <w:rPr>
                <w:sz w:val="18"/>
                <w:szCs w:val="18"/>
              </w:rPr>
            </w:pPr>
            <w:r w:rsidRPr="00BD2520">
              <w:rPr>
                <w:sz w:val="18"/>
                <w:szCs w:val="18"/>
              </w:rPr>
              <w:t>1</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79D81B41" w14:textId="77777777" w:rsidR="00976898" w:rsidRPr="00BD2520" w:rsidRDefault="00976898" w:rsidP="00976898">
            <w:pPr>
              <w:rPr>
                <w:sz w:val="18"/>
                <w:szCs w:val="18"/>
              </w:rPr>
            </w:pPr>
            <w:r w:rsidRPr="00BD2520">
              <w:rPr>
                <w:sz w:val="18"/>
                <w:szCs w:val="18"/>
              </w:rPr>
              <w:t>Review SRS and test basis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29A7B81" w14:textId="77777777" w:rsidR="00976898" w:rsidRPr="00BD2520" w:rsidRDefault="00976898" w:rsidP="00976898">
            <w:pPr>
              <w:rPr>
                <w:sz w:val="18"/>
                <w:szCs w:val="18"/>
              </w:rPr>
            </w:pPr>
            <w:r w:rsidRPr="00BD2520">
              <w:rPr>
                <w:sz w:val="18"/>
                <w:szCs w:val="18"/>
              </w:rPr>
              <w:t>Confirm requirement IDs, measurable thresholds, and security rules.</w:t>
            </w:r>
          </w:p>
        </w:tc>
      </w:tr>
      <w:tr w:rsidR="00976898" w:rsidRPr="00976898" w14:paraId="6BEDBF4E"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0E88DD4E" w14:textId="77777777" w:rsidR="00976898" w:rsidRPr="00BD2520" w:rsidRDefault="00976898" w:rsidP="00976898">
            <w:pPr>
              <w:rPr>
                <w:sz w:val="18"/>
                <w:szCs w:val="18"/>
              </w:rPr>
            </w:pPr>
            <w:r w:rsidRPr="00BD2520">
              <w:rPr>
                <w:sz w:val="18"/>
                <w:szCs w:val="18"/>
              </w:rPr>
              <w:t>2</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339EC4B7" w14:textId="77777777" w:rsidR="00976898" w:rsidRPr="00BD2520" w:rsidRDefault="00976898" w:rsidP="00976898">
            <w:pPr>
              <w:rPr>
                <w:sz w:val="18"/>
                <w:szCs w:val="18"/>
              </w:rPr>
            </w:pPr>
            <w:r w:rsidRPr="00BD2520">
              <w:rPr>
                <w:sz w:val="18"/>
                <w:szCs w:val="18"/>
              </w:rPr>
              <w:t>Prepare test data</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6CED6FFA" w14:textId="77777777" w:rsidR="00976898" w:rsidRPr="00BD2520" w:rsidRDefault="00976898" w:rsidP="00976898">
            <w:pPr>
              <w:rPr>
                <w:sz w:val="18"/>
                <w:szCs w:val="18"/>
              </w:rPr>
            </w:pPr>
            <w:r w:rsidRPr="00BD2520">
              <w:rPr>
                <w:sz w:val="18"/>
                <w:szCs w:val="18"/>
              </w:rPr>
              <w:t>Create customer/admin accounts, books, prices, availability states, and orders needed by the cases.</w:t>
            </w:r>
          </w:p>
        </w:tc>
      </w:tr>
      <w:tr w:rsidR="00976898" w:rsidRPr="00976898" w14:paraId="77ECC3B8"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1AD10C59" w14:textId="77777777" w:rsidR="00976898" w:rsidRPr="00BD2520" w:rsidRDefault="00976898" w:rsidP="00976898">
            <w:pPr>
              <w:rPr>
                <w:sz w:val="18"/>
                <w:szCs w:val="18"/>
              </w:rPr>
            </w:pPr>
            <w:r w:rsidRPr="00BD2520">
              <w:rPr>
                <w:sz w:val="18"/>
                <w:szCs w:val="18"/>
              </w:rPr>
              <w:t>3</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0D3734B" w14:textId="77777777" w:rsidR="00976898" w:rsidRPr="00BD2520" w:rsidRDefault="00976898" w:rsidP="00976898">
            <w:pPr>
              <w:rPr>
                <w:sz w:val="18"/>
                <w:szCs w:val="18"/>
              </w:rPr>
            </w:pPr>
            <w:r w:rsidRPr="00BD2520">
              <w:rPr>
                <w:sz w:val="18"/>
                <w:szCs w:val="18"/>
              </w:rPr>
              <w:t>Prepare test environment</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2AFAF098" w14:textId="77777777" w:rsidR="00976898" w:rsidRPr="00BD2520" w:rsidRDefault="00976898" w:rsidP="00976898">
            <w:pPr>
              <w:rPr>
                <w:sz w:val="18"/>
                <w:szCs w:val="18"/>
              </w:rPr>
            </w:pPr>
            <w:r w:rsidRPr="00BD2520">
              <w:rPr>
                <w:sz w:val="18"/>
                <w:szCs w:val="18"/>
              </w:rPr>
              <w:t>Deploy the agreed build and confirm database, payment integration, HTTPS/TLS, and backup jobs as applicable.</w:t>
            </w:r>
          </w:p>
        </w:tc>
      </w:tr>
      <w:tr w:rsidR="00976898" w:rsidRPr="00976898" w14:paraId="4652456A"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511D5524" w14:textId="77777777" w:rsidR="00976898" w:rsidRPr="00BD2520" w:rsidRDefault="00976898" w:rsidP="00976898">
            <w:pPr>
              <w:rPr>
                <w:sz w:val="18"/>
                <w:szCs w:val="18"/>
              </w:rPr>
            </w:pPr>
            <w:r w:rsidRPr="00BD2520">
              <w:rPr>
                <w:sz w:val="18"/>
                <w:szCs w:val="18"/>
              </w:rPr>
              <w:t>4</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D58241C" w14:textId="77777777" w:rsidR="00976898" w:rsidRPr="00BD2520" w:rsidRDefault="00976898" w:rsidP="00976898">
            <w:pPr>
              <w:rPr>
                <w:sz w:val="18"/>
                <w:szCs w:val="18"/>
              </w:rPr>
            </w:pPr>
            <w:r w:rsidRPr="00BD2520">
              <w:rPr>
                <w:sz w:val="18"/>
                <w:szCs w:val="18"/>
              </w:rPr>
              <w:t>Execute functional tests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696E44CC" w14:textId="77777777" w:rsidR="00976898" w:rsidRPr="00BD2520" w:rsidRDefault="00976898" w:rsidP="00976898">
            <w:pPr>
              <w:rPr>
                <w:sz w:val="18"/>
                <w:szCs w:val="18"/>
              </w:rPr>
            </w:pPr>
            <w:r w:rsidRPr="00BD2520">
              <w:rPr>
                <w:sz w:val="18"/>
                <w:szCs w:val="18"/>
              </w:rPr>
              <w:t>Run TC-OBS-001 to TC-OBS-018.</w:t>
            </w:r>
          </w:p>
        </w:tc>
      </w:tr>
      <w:tr w:rsidR="00976898" w:rsidRPr="00976898" w14:paraId="463FCD95"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5D3DBE49" w14:textId="77777777" w:rsidR="00976898" w:rsidRPr="00BD2520" w:rsidRDefault="00976898" w:rsidP="00976898">
            <w:pPr>
              <w:rPr>
                <w:sz w:val="18"/>
                <w:szCs w:val="18"/>
              </w:rPr>
            </w:pPr>
            <w:r w:rsidRPr="00BD2520">
              <w:rPr>
                <w:sz w:val="18"/>
                <w:szCs w:val="18"/>
              </w:rPr>
              <w:t>5</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24B9DB00" w14:textId="77777777" w:rsidR="00976898" w:rsidRPr="00BD2520" w:rsidRDefault="00976898" w:rsidP="00976898">
            <w:pPr>
              <w:rPr>
                <w:sz w:val="18"/>
                <w:szCs w:val="18"/>
              </w:rPr>
            </w:pPr>
            <w:r w:rsidRPr="00BD2520">
              <w:rPr>
                <w:sz w:val="18"/>
                <w:szCs w:val="18"/>
              </w:rPr>
              <w:t>Execute quality/security tests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091358BC" w14:textId="77777777" w:rsidR="00976898" w:rsidRPr="00BD2520" w:rsidRDefault="00976898" w:rsidP="00976898">
            <w:pPr>
              <w:rPr>
                <w:sz w:val="18"/>
                <w:szCs w:val="18"/>
              </w:rPr>
            </w:pPr>
            <w:r w:rsidRPr="00BD2520">
              <w:rPr>
                <w:sz w:val="18"/>
                <w:szCs w:val="18"/>
              </w:rPr>
              <w:t>Run TC-OBS-019 to TC-OBS-033.</w:t>
            </w:r>
          </w:p>
        </w:tc>
      </w:tr>
      <w:tr w:rsidR="00976898" w:rsidRPr="00976898" w14:paraId="1091B72B"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18BEAA31" w14:textId="77777777" w:rsidR="00976898" w:rsidRPr="00BD2520" w:rsidRDefault="00976898" w:rsidP="00976898">
            <w:pPr>
              <w:rPr>
                <w:sz w:val="18"/>
                <w:szCs w:val="18"/>
              </w:rPr>
            </w:pPr>
            <w:r w:rsidRPr="00BD2520">
              <w:rPr>
                <w:sz w:val="18"/>
                <w:szCs w:val="18"/>
              </w:rPr>
              <w:t>6</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593E434" w14:textId="77777777" w:rsidR="00976898" w:rsidRPr="00BD2520" w:rsidRDefault="00976898" w:rsidP="00976898">
            <w:pPr>
              <w:rPr>
                <w:sz w:val="18"/>
                <w:szCs w:val="18"/>
              </w:rPr>
            </w:pPr>
            <w:r w:rsidRPr="00BD2520">
              <w:rPr>
                <w:sz w:val="18"/>
                <w:szCs w:val="18"/>
              </w:rPr>
              <w:t>Log defects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5A686E3" w14:textId="77777777" w:rsidR="00976898" w:rsidRPr="00BD2520" w:rsidRDefault="00976898" w:rsidP="00976898">
            <w:pPr>
              <w:rPr>
                <w:sz w:val="18"/>
                <w:szCs w:val="18"/>
              </w:rPr>
            </w:pPr>
            <w:r w:rsidRPr="00BD2520">
              <w:rPr>
                <w:sz w:val="18"/>
                <w:szCs w:val="18"/>
              </w:rPr>
              <w:t>Record unexpected results with evidence and the linked requirement/test case.</w:t>
            </w:r>
          </w:p>
        </w:tc>
      </w:tr>
      <w:tr w:rsidR="00976898" w:rsidRPr="00976898" w14:paraId="0A08C3A6"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412C941C" w14:textId="77777777" w:rsidR="00976898" w:rsidRPr="00BD2520" w:rsidRDefault="00976898" w:rsidP="00976898">
            <w:pPr>
              <w:rPr>
                <w:sz w:val="18"/>
                <w:szCs w:val="18"/>
              </w:rPr>
            </w:pPr>
            <w:r w:rsidRPr="00BD2520">
              <w:rPr>
                <w:sz w:val="18"/>
                <w:szCs w:val="18"/>
              </w:rPr>
              <w:t>7</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63AC572" w14:textId="77777777" w:rsidR="00976898" w:rsidRPr="00BD2520" w:rsidRDefault="00976898" w:rsidP="00976898">
            <w:pPr>
              <w:rPr>
                <w:sz w:val="18"/>
                <w:szCs w:val="18"/>
              </w:rPr>
            </w:pPr>
            <w:r w:rsidRPr="00BD2520">
              <w:rPr>
                <w:sz w:val="18"/>
                <w:szCs w:val="18"/>
              </w:rPr>
              <w:t>Retest fixes</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7B586FE" w14:textId="77777777" w:rsidR="00976898" w:rsidRPr="00BD2520" w:rsidRDefault="00976898" w:rsidP="00976898">
            <w:pPr>
              <w:rPr>
                <w:sz w:val="18"/>
                <w:szCs w:val="18"/>
              </w:rPr>
            </w:pPr>
            <w:r w:rsidRPr="00BD2520">
              <w:rPr>
                <w:sz w:val="18"/>
                <w:szCs w:val="18"/>
              </w:rPr>
              <w:t>Repeat failed tests after fixes.</w:t>
            </w:r>
          </w:p>
        </w:tc>
      </w:tr>
      <w:tr w:rsidR="00976898" w:rsidRPr="00976898" w14:paraId="1BB4F2C3" w14:textId="77777777" w:rsidTr="00976898">
        <w:trPr>
          <w:cantSplit/>
          <w:jc w:val="center"/>
        </w:trPr>
        <w:tc>
          <w:tcPr>
            <w:tcW w:w="864" w:type="dxa"/>
            <w:tcBorders>
              <w:top w:val="single" w:sz="4" w:space="0" w:color="7F7F7F"/>
              <w:left w:val="single" w:sz="4" w:space="0" w:color="7F7F7F"/>
              <w:bottom w:val="single" w:sz="4" w:space="0" w:color="7F7F7F"/>
              <w:right w:val="single" w:sz="4" w:space="0" w:color="7F7F7F"/>
            </w:tcBorders>
            <w:vAlign w:val="center"/>
            <w:hideMark/>
          </w:tcPr>
          <w:p w14:paraId="0D467712" w14:textId="77777777" w:rsidR="00976898" w:rsidRPr="00BD2520" w:rsidRDefault="00976898" w:rsidP="00976898">
            <w:pPr>
              <w:rPr>
                <w:sz w:val="18"/>
                <w:szCs w:val="18"/>
              </w:rPr>
            </w:pPr>
            <w:r w:rsidRPr="00BD2520">
              <w:rPr>
                <w:sz w:val="18"/>
                <w:szCs w:val="18"/>
              </w:rPr>
              <w:t>8</w:t>
            </w:r>
          </w:p>
        </w:tc>
        <w:tc>
          <w:tcPr>
            <w:tcW w:w="2592" w:type="dxa"/>
            <w:tcBorders>
              <w:top w:val="single" w:sz="4" w:space="0" w:color="7F7F7F"/>
              <w:left w:val="single" w:sz="4" w:space="0" w:color="7F7F7F"/>
              <w:bottom w:val="single" w:sz="4" w:space="0" w:color="7F7F7F"/>
              <w:right w:val="single" w:sz="4" w:space="0" w:color="7F7F7F"/>
            </w:tcBorders>
            <w:vAlign w:val="center"/>
            <w:hideMark/>
          </w:tcPr>
          <w:p w14:paraId="6352B71E" w14:textId="77777777" w:rsidR="00976898" w:rsidRPr="00BD2520" w:rsidRDefault="00976898" w:rsidP="00976898">
            <w:pPr>
              <w:rPr>
                <w:sz w:val="18"/>
                <w:szCs w:val="18"/>
              </w:rPr>
            </w:pPr>
            <w:r w:rsidRPr="00BD2520">
              <w:rPr>
                <w:sz w:val="18"/>
                <w:szCs w:val="18"/>
              </w:rPr>
              <w:t>Prepare final report</w:t>
            </w:r>
          </w:p>
        </w:tc>
        <w:tc>
          <w:tcPr>
            <w:tcW w:w="5904" w:type="dxa"/>
            <w:tcBorders>
              <w:top w:val="single" w:sz="4" w:space="0" w:color="7F7F7F"/>
              <w:left w:val="single" w:sz="4" w:space="0" w:color="7F7F7F"/>
              <w:bottom w:val="single" w:sz="4" w:space="0" w:color="7F7F7F"/>
              <w:right w:val="single" w:sz="4" w:space="0" w:color="7F7F7F"/>
            </w:tcBorders>
            <w:vAlign w:val="center"/>
            <w:hideMark/>
          </w:tcPr>
          <w:p w14:paraId="7747E1F9" w14:textId="77777777" w:rsidR="00976898" w:rsidRPr="00BD2520" w:rsidRDefault="00976898" w:rsidP="00976898">
            <w:pPr>
              <w:rPr>
                <w:sz w:val="18"/>
                <w:szCs w:val="18"/>
              </w:rPr>
            </w:pPr>
            <w:r w:rsidRPr="00BD2520">
              <w:rPr>
                <w:sz w:val="18"/>
                <w:szCs w:val="18"/>
              </w:rPr>
              <w:t>Summarize results, open defects, requirement coverage, and acceptance evidence.</w:t>
            </w:r>
          </w:p>
        </w:tc>
      </w:tr>
    </w:tbl>
    <w:p w14:paraId="165A9939" w14:textId="77777777" w:rsidR="00976898" w:rsidRPr="00976898" w:rsidRDefault="00976898" w:rsidP="00976898"/>
    <w:p w14:paraId="1B6A8CD2" w14:textId="77777777" w:rsidR="00976898" w:rsidRPr="002B5A39" w:rsidRDefault="00976898" w:rsidP="00976898">
      <w:pPr>
        <w:rPr>
          <w:b/>
          <w:bCs/>
          <w:sz w:val="28"/>
          <w:szCs w:val="28"/>
        </w:rPr>
      </w:pPr>
      <w:r w:rsidRPr="002B5A39">
        <w:rPr>
          <w:b/>
          <w:bCs/>
          <w:sz w:val="28"/>
          <w:szCs w:val="28"/>
        </w:rPr>
        <w:t>11. Environmental Needs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016"/>
        <w:gridCol w:w="7344"/>
      </w:tblGrid>
      <w:tr w:rsidR="00976898" w:rsidRPr="00976898" w14:paraId="2477E30D" w14:textId="77777777" w:rsidTr="00976898">
        <w:trPr>
          <w:tblHeader/>
          <w:jc w:val="center"/>
        </w:trPr>
        <w:tc>
          <w:tcPr>
            <w:tcW w:w="2016"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1A90F1B" w14:textId="77777777" w:rsidR="00976898" w:rsidRPr="00976898" w:rsidRDefault="00976898" w:rsidP="00976898">
            <w:pPr>
              <w:rPr>
                <w:b/>
                <w:bCs/>
              </w:rPr>
            </w:pPr>
            <w:r w:rsidRPr="00976898">
              <w:rPr>
                <w:b/>
                <w:bCs/>
              </w:rPr>
              <w:t>Environment Area</w:t>
            </w:r>
          </w:p>
        </w:tc>
        <w:tc>
          <w:tcPr>
            <w:tcW w:w="734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DB56F34" w14:textId="77777777" w:rsidR="00976898" w:rsidRPr="00976898" w:rsidRDefault="00976898" w:rsidP="00976898">
            <w:pPr>
              <w:rPr>
                <w:b/>
                <w:bCs/>
              </w:rPr>
            </w:pPr>
            <w:r w:rsidRPr="00976898">
              <w:rPr>
                <w:b/>
                <w:bCs/>
              </w:rPr>
              <w:t>Planned Requirement</w:t>
            </w:r>
          </w:p>
        </w:tc>
      </w:tr>
      <w:tr w:rsidR="00976898" w:rsidRPr="00976898" w14:paraId="2AE9B24A"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264E364D" w14:textId="77777777" w:rsidR="00976898" w:rsidRPr="00BD2520" w:rsidRDefault="00976898" w:rsidP="00976898">
            <w:pPr>
              <w:rPr>
                <w:sz w:val="18"/>
                <w:szCs w:val="18"/>
              </w:rPr>
            </w:pPr>
            <w:r w:rsidRPr="00BD2520">
              <w:rPr>
                <w:sz w:val="18"/>
                <w:szCs w:val="18"/>
              </w:rPr>
              <w:t>Client</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2185F3E1" w14:textId="77777777" w:rsidR="00976898" w:rsidRPr="00BD2520" w:rsidRDefault="00976898" w:rsidP="00976898">
            <w:pPr>
              <w:rPr>
                <w:sz w:val="18"/>
                <w:szCs w:val="18"/>
              </w:rPr>
            </w:pPr>
            <w:r w:rsidRPr="00BD2520">
              <w:rPr>
                <w:sz w:val="18"/>
                <w:szCs w:val="18"/>
              </w:rPr>
              <w:t>A current supported desktop browser and a stable network connection.</w:t>
            </w:r>
          </w:p>
        </w:tc>
      </w:tr>
      <w:tr w:rsidR="00976898" w:rsidRPr="00976898" w14:paraId="3A99FEE1"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62699985" w14:textId="77777777" w:rsidR="00976898" w:rsidRPr="00BD2520" w:rsidRDefault="00976898" w:rsidP="00976898">
            <w:pPr>
              <w:rPr>
                <w:sz w:val="18"/>
                <w:szCs w:val="18"/>
              </w:rPr>
            </w:pPr>
            <w:r w:rsidRPr="00BD2520">
              <w:rPr>
                <w:sz w:val="18"/>
                <w:szCs w:val="18"/>
              </w:rPr>
              <w:t>Application</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08337EF4" w14:textId="77777777" w:rsidR="00976898" w:rsidRPr="00BD2520" w:rsidRDefault="00976898" w:rsidP="00976898">
            <w:pPr>
              <w:rPr>
                <w:sz w:val="18"/>
                <w:szCs w:val="18"/>
              </w:rPr>
            </w:pPr>
            <w:r w:rsidRPr="00BD2520">
              <w:rPr>
                <w:sz w:val="18"/>
                <w:szCs w:val="18"/>
              </w:rPr>
              <w:t>The project build using the final selected MERN or Django implementation.</w:t>
            </w:r>
          </w:p>
        </w:tc>
      </w:tr>
      <w:tr w:rsidR="00976898" w:rsidRPr="00976898" w14:paraId="2319DFC6"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40D3C5F8" w14:textId="77777777" w:rsidR="00976898" w:rsidRPr="00BD2520" w:rsidRDefault="00976898" w:rsidP="00976898">
            <w:pPr>
              <w:rPr>
                <w:sz w:val="18"/>
                <w:szCs w:val="18"/>
              </w:rPr>
            </w:pPr>
            <w:r w:rsidRPr="00BD2520">
              <w:rPr>
                <w:sz w:val="18"/>
                <w:szCs w:val="18"/>
              </w:rPr>
              <w:t>Data store</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175E98D5" w14:textId="77777777" w:rsidR="00976898" w:rsidRPr="00BD2520" w:rsidRDefault="00976898" w:rsidP="00976898">
            <w:pPr>
              <w:rPr>
                <w:sz w:val="18"/>
                <w:szCs w:val="18"/>
              </w:rPr>
            </w:pPr>
            <w:r w:rsidRPr="00BD2520">
              <w:rPr>
                <w:sz w:val="18"/>
                <w:szCs w:val="18"/>
              </w:rPr>
              <w:t>The database selected in the final design specification.</w:t>
            </w:r>
          </w:p>
        </w:tc>
      </w:tr>
      <w:tr w:rsidR="00976898" w:rsidRPr="00976898" w14:paraId="1883CE02"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32AA71D7" w14:textId="77777777" w:rsidR="00976898" w:rsidRPr="00BD2520" w:rsidRDefault="00976898" w:rsidP="00976898">
            <w:pPr>
              <w:rPr>
                <w:sz w:val="18"/>
                <w:szCs w:val="18"/>
              </w:rPr>
            </w:pPr>
            <w:r w:rsidRPr="00BD2520">
              <w:rPr>
                <w:sz w:val="18"/>
                <w:szCs w:val="18"/>
              </w:rPr>
              <w:t>Payment</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4FDE26D0" w14:textId="77777777" w:rsidR="00976898" w:rsidRPr="00BD2520" w:rsidRDefault="00976898" w:rsidP="00976898">
            <w:pPr>
              <w:rPr>
                <w:sz w:val="18"/>
                <w:szCs w:val="18"/>
              </w:rPr>
            </w:pPr>
            <w:r w:rsidRPr="00BD2520">
              <w:rPr>
                <w:sz w:val="18"/>
                <w:szCs w:val="18"/>
              </w:rPr>
              <w:t>The supported payment mechanism configured for a test environment or approved test account.</w:t>
            </w:r>
          </w:p>
        </w:tc>
      </w:tr>
      <w:tr w:rsidR="00976898" w:rsidRPr="00976898" w14:paraId="72574603"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1382F168" w14:textId="77777777" w:rsidR="00976898" w:rsidRPr="00BD2520" w:rsidRDefault="00976898" w:rsidP="00976898">
            <w:pPr>
              <w:rPr>
                <w:sz w:val="18"/>
                <w:szCs w:val="18"/>
              </w:rPr>
            </w:pPr>
            <w:r w:rsidRPr="00BD2520">
              <w:rPr>
                <w:sz w:val="18"/>
                <w:szCs w:val="18"/>
              </w:rPr>
              <w:t>Security</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2173CB9F" w14:textId="77777777" w:rsidR="00976898" w:rsidRPr="00BD2520" w:rsidRDefault="00976898" w:rsidP="00976898">
            <w:pPr>
              <w:rPr>
                <w:sz w:val="18"/>
                <w:szCs w:val="18"/>
              </w:rPr>
            </w:pPr>
            <w:r w:rsidRPr="00BD2520">
              <w:rPr>
                <w:sz w:val="18"/>
                <w:szCs w:val="18"/>
              </w:rPr>
              <w:t>HTTPS/TLS enabled between the client and server.</w:t>
            </w:r>
          </w:p>
        </w:tc>
      </w:tr>
      <w:tr w:rsidR="00976898" w:rsidRPr="00976898" w14:paraId="7726320D"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1925C439" w14:textId="77777777" w:rsidR="00976898" w:rsidRPr="00BD2520" w:rsidRDefault="00976898" w:rsidP="00976898">
            <w:pPr>
              <w:rPr>
                <w:sz w:val="18"/>
                <w:szCs w:val="18"/>
              </w:rPr>
            </w:pPr>
            <w:r w:rsidRPr="00BD2520">
              <w:rPr>
                <w:sz w:val="18"/>
                <w:szCs w:val="18"/>
              </w:rPr>
              <w:t>Load testing</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58E57E2C" w14:textId="77777777" w:rsidR="00976898" w:rsidRPr="00BD2520" w:rsidRDefault="00976898" w:rsidP="00976898">
            <w:pPr>
              <w:rPr>
                <w:sz w:val="18"/>
                <w:szCs w:val="18"/>
              </w:rPr>
            </w:pPr>
            <w:r w:rsidRPr="00BD2520">
              <w:rPr>
                <w:sz w:val="18"/>
                <w:szCs w:val="18"/>
              </w:rPr>
              <w:t>A test setup capable of generating at least 500 concurrent user sessions.</w:t>
            </w:r>
          </w:p>
        </w:tc>
      </w:tr>
      <w:tr w:rsidR="00976898" w:rsidRPr="00976898" w14:paraId="6E80EAFA" w14:textId="77777777" w:rsidTr="00976898">
        <w:trPr>
          <w:cantSplit/>
          <w:jc w:val="center"/>
        </w:trPr>
        <w:tc>
          <w:tcPr>
            <w:tcW w:w="2016" w:type="dxa"/>
            <w:tcBorders>
              <w:top w:val="single" w:sz="4" w:space="0" w:color="7F7F7F"/>
              <w:left w:val="single" w:sz="4" w:space="0" w:color="7F7F7F"/>
              <w:bottom w:val="single" w:sz="4" w:space="0" w:color="7F7F7F"/>
              <w:right w:val="single" w:sz="4" w:space="0" w:color="7F7F7F"/>
            </w:tcBorders>
            <w:vAlign w:val="center"/>
            <w:hideMark/>
          </w:tcPr>
          <w:p w14:paraId="0F5B1549" w14:textId="77777777" w:rsidR="00976898" w:rsidRPr="00BD2520" w:rsidRDefault="00976898" w:rsidP="00976898">
            <w:pPr>
              <w:rPr>
                <w:sz w:val="18"/>
                <w:szCs w:val="18"/>
              </w:rPr>
            </w:pPr>
            <w:r w:rsidRPr="00BD2520">
              <w:rPr>
                <w:sz w:val="18"/>
                <w:szCs w:val="18"/>
              </w:rPr>
              <w:t>Monitoring/evidence</w:t>
            </w:r>
          </w:p>
        </w:tc>
        <w:tc>
          <w:tcPr>
            <w:tcW w:w="7344" w:type="dxa"/>
            <w:tcBorders>
              <w:top w:val="single" w:sz="4" w:space="0" w:color="7F7F7F"/>
              <w:left w:val="single" w:sz="4" w:space="0" w:color="7F7F7F"/>
              <w:bottom w:val="single" w:sz="4" w:space="0" w:color="7F7F7F"/>
              <w:right w:val="single" w:sz="4" w:space="0" w:color="7F7F7F"/>
            </w:tcBorders>
            <w:vAlign w:val="center"/>
            <w:hideMark/>
          </w:tcPr>
          <w:p w14:paraId="344C4F09" w14:textId="77777777" w:rsidR="00976898" w:rsidRPr="00BD2520" w:rsidRDefault="00976898" w:rsidP="00976898">
            <w:pPr>
              <w:rPr>
                <w:sz w:val="18"/>
                <w:szCs w:val="18"/>
              </w:rPr>
            </w:pPr>
            <w:r w:rsidRPr="00BD2520">
              <w:rPr>
                <w:sz w:val="18"/>
                <w:szCs w:val="18"/>
              </w:rPr>
              <w:t>Access to application logs, performance measurements, availability records, credential storage, and backup execution records as needed.</w:t>
            </w:r>
          </w:p>
        </w:tc>
      </w:tr>
    </w:tbl>
    <w:p w14:paraId="74E87CF7" w14:textId="77777777" w:rsidR="000D45ED" w:rsidRPr="002B5A39" w:rsidRDefault="000D45ED" w:rsidP="00976898">
      <w:pPr>
        <w:rPr>
          <w:b/>
          <w:bCs/>
          <w:sz w:val="28"/>
          <w:szCs w:val="28"/>
        </w:rPr>
      </w:pPr>
    </w:p>
    <w:p w14:paraId="7DB0C7D3" w14:textId="77777777" w:rsidR="00976898" w:rsidRPr="002B5A39" w:rsidRDefault="00976898" w:rsidP="00976898">
      <w:pPr>
        <w:rPr>
          <w:b/>
          <w:bCs/>
          <w:sz w:val="28"/>
          <w:szCs w:val="28"/>
        </w:rPr>
      </w:pPr>
      <w:r w:rsidRPr="002B5A39">
        <w:rPr>
          <w:b/>
          <w:bCs/>
          <w:sz w:val="28"/>
          <w:szCs w:val="28"/>
        </w:rPr>
        <w:t>12. Responsibilities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48"/>
        <w:gridCol w:w="6912"/>
      </w:tblGrid>
      <w:tr w:rsidR="00976898" w:rsidRPr="00976898" w14:paraId="3BFE99CB" w14:textId="77777777" w:rsidTr="00976898">
        <w:trPr>
          <w:tblHeader/>
          <w:jc w:val="center"/>
        </w:trPr>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01EED734" w14:textId="77777777" w:rsidR="00976898" w:rsidRPr="002B5A39" w:rsidRDefault="00976898" w:rsidP="00976898">
            <w:pPr>
              <w:rPr>
                <w:b/>
                <w:bCs/>
                <w:sz w:val="22"/>
              </w:rPr>
            </w:pPr>
            <w:r w:rsidRPr="002B5A39">
              <w:rPr>
                <w:b/>
                <w:bCs/>
                <w:sz w:val="22"/>
              </w:rPr>
              <w:t>Role</w:t>
            </w:r>
          </w:p>
        </w:tc>
        <w:tc>
          <w:tcPr>
            <w:tcW w:w="691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42C28895" w14:textId="77777777" w:rsidR="00976898" w:rsidRPr="002B5A39" w:rsidRDefault="00976898" w:rsidP="00976898">
            <w:pPr>
              <w:rPr>
                <w:b/>
                <w:bCs/>
                <w:sz w:val="22"/>
              </w:rPr>
            </w:pPr>
            <w:r w:rsidRPr="002B5A39">
              <w:rPr>
                <w:b/>
                <w:bCs/>
                <w:sz w:val="22"/>
              </w:rPr>
              <w:t>Main Responsibility</w:t>
            </w:r>
          </w:p>
        </w:tc>
      </w:tr>
      <w:tr w:rsidR="00976898" w:rsidRPr="00976898" w14:paraId="095CE039"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315ECD2D" w14:textId="77777777" w:rsidR="00976898" w:rsidRPr="00BD2520" w:rsidRDefault="00976898" w:rsidP="00976898">
            <w:pPr>
              <w:rPr>
                <w:sz w:val="18"/>
                <w:szCs w:val="18"/>
              </w:rPr>
            </w:pPr>
            <w:r w:rsidRPr="00BD2520">
              <w:rPr>
                <w:sz w:val="18"/>
                <w:szCs w:val="18"/>
              </w:rPr>
              <w:t>Test Lead / Coordinator</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1CF1F551" w14:textId="77777777" w:rsidR="00976898" w:rsidRPr="00BD2520" w:rsidRDefault="00976898" w:rsidP="00976898">
            <w:pPr>
              <w:rPr>
                <w:sz w:val="18"/>
                <w:szCs w:val="18"/>
              </w:rPr>
            </w:pPr>
            <w:r w:rsidRPr="00BD2520">
              <w:rPr>
                <w:sz w:val="18"/>
                <w:szCs w:val="18"/>
              </w:rPr>
              <w:t>Maintain the test plan, assign cases, track defects, and prepare the final test summary.</w:t>
            </w:r>
          </w:p>
        </w:tc>
      </w:tr>
      <w:tr w:rsidR="00976898" w:rsidRPr="00976898" w14:paraId="4325B19E"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B129C3C" w14:textId="77777777" w:rsidR="00976898" w:rsidRPr="00BD2520" w:rsidRDefault="00976898" w:rsidP="00976898">
            <w:pPr>
              <w:rPr>
                <w:sz w:val="18"/>
                <w:szCs w:val="18"/>
              </w:rPr>
            </w:pPr>
            <w:r w:rsidRPr="00BD2520">
              <w:rPr>
                <w:sz w:val="18"/>
                <w:szCs w:val="18"/>
              </w:rPr>
              <w:t>Testers</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2400861C" w14:textId="77777777" w:rsidR="00976898" w:rsidRPr="00BD2520" w:rsidRDefault="00976898" w:rsidP="00976898">
            <w:pPr>
              <w:rPr>
                <w:sz w:val="18"/>
                <w:szCs w:val="18"/>
              </w:rPr>
            </w:pPr>
            <w:r w:rsidRPr="00BD2520">
              <w:rPr>
                <w:sz w:val="18"/>
                <w:szCs w:val="18"/>
              </w:rPr>
              <w:t>Execute assigned cases, record evidence, and report deviations.</w:t>
            </w:r>
          </w:p>
        </w:tc>
      </w:tr>
      <w:tr w:rsidR="00976898" w:rsidRPr="00976898" w14:paraId="22521EF3"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181BE540" w14:textId="77777777" w:rsidR="00976898" w:rsidRPr="00BD2520" w:rsidRDefault="00976898" w:rsidP="00976898">
            <w:pPr>
              <w:rPr>
                <w:sz w:val="18"/>
                <w:szCs w:val="18"/>
              </w:rPr>
            </w:pPr>
            <w:r w:rsidRPr="00BD2520">
              <w:rPr>
                <w:sz w:val="18"/>
                <w:szCs w:val="18"/>
              </w:rPr>
              <w:t>Developers</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01367C7B" w14:textId="77777777" w:rsidR="00976898" w:rsidRPr="00BD2520" w:rsidRDefault="00976898" w:rsidP="00976898">
            <w:pPr>
              <w:rPr>
                <w:sz w:val="18"/>
                <w:szCs w:val="18"/>
              </w:rPr>
            </w:pPr>
            <w:r w:rsidRPr="00BD2520">
              <w:rPr>
                <w:sz w:val="18"/>
                <w:szCs w:val="18"/>
              </w:rPr>
              <w:t>Fix confirmed defects, provide updated builds, and support technical investigation.</w:t>
            </w:r>
          </w:p>
        </w:tc>
      </w:tr>
      <w:tr w:rsidR="00976898" w:rsidRPr="00976898" w14:paraId="11D8CD5A"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37A26D2" w14:textId="77777777" w:rsidR="00976898" w:rsidRPr="00BD2520" w:rsidRDefault="00976898" w:rsidP="00976898">
            <w:pPr>
              <w:rPr>
                <w:sz w:val="18"/>
                <w:szCs w:val="18"/>
              </w:rPr>
            </w:pPr>
            <w:r w:rsidRPr="00BD2520">
              <w:rPr>
                <w:sz w:val="18"/>
                <w:szCs w:val="18"/>
              </w:rPr>
              <w:lastRenderedPageBreak/>
              <w:t>Project Guide / Reviewer</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403023C3" w14:textId="77777777" w:rsidR="00976898" w:rsidRPr="00BD2520" w:rsidRDefault="00976898" w:rsidP="00976898">
            <w:pPr>
              <w:rPr>
                <w:sz w:val="18"/>
                <w:szCs w:val="18"/>
              </w:rPr>
            </w:pPr>
            <w:r w:rsidRPr="00BD2520">
              <w:rPr>
                <w:sz w:val="18"/>
                <w:szCs w:val="18"/>
              </w:rPr>
              <w:t>Review test scope, clarify requirements where needed, and review acceptance evidence.</w:t>
            </w:r>
          </w:p>
        </w:tc>
      </w:tr>
      <w:tr w:rsidR="00976898" w:rsidRPr="00976898" w14:paraId="10FE75F0"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54AC38C" w14:textId="77777777" w:rsidR="00976898" w:rsidRPr="00BD2520" w:rsidRDefault="00976898" w:rsidP="00976898">
            <w:pPr>
              <w:rPr>
                <w:sz w:val="18"/>
                <w:szCs w:val="18"/>
              </w:rPr>
            </w:pPr>
            <w:r w:rsidRPr="00BD2520">
              <w:rPr>
                <w:sz w:val="18"/>
                <w:szCs w:val="18"/>
              </w:rPr>
              <w:t>Team Representative</w:t>
            </w:r>
          </w:p>
        </w:tc>
        <w:tc>
          <w:tcPr>
            <w:tcW w:w="6912" w:type="dxa"/>
            <w:tcBorders>
              <w:top w:val="single" w:sz="4" w:space="0" w:color="7F7F7F"/>
              <w:left w:val="single" w:sz="4" w:space="0" w:color="7F7F7F"/>
              <w:bottom w:val="single" w:sz="4" w:space="0" w:color="7F7F7F"/>
              <w:right w:val="single" w:sz="4" w:space="0" w:color="7F7F7F"/>
            </w:tcBorders>
            <w:vAlign w:val="center"/>
            <w:hideMark/>
          </w:tcPr>
          <w:p w14:paraId="603CA122" w14:textId="77777777" w:rsidR="00976898" w:rsidRPr="00BD2520" w:rsidRDefault="00976898" w:rsidP="00976898">
            <w:pPr>
              <w:rPr>
                <w:sz w:val="18"/>
                <w:szCs w:val="18"/>
              </w:rPr>
            </w:pPr>
            <w:r w:rsidRPr="00BD2520">
              <w:rPr>
                <w:sz w:val="18"/>
                <w:szCs w:val="18"/>
              </w:rPr>
              <w:t>Coordinate team submission and approval records.</w:t>
            </w:r>
          </w:p>
        </w:tc>
      </w:tr>
    </w:tbl>
    <w:p w14:paraId="0CFF30D6" w14:textId="77777777" w:rsidR="00976898" w:rsidRPr="00976898" w:rsidRDefault="00976898" w:rsidP="00976898"/>
    <w:p w14:paraId="35014182" w14:textId="77777777" w:rsidR="00976898" w:rsidRPr="002B5A39" w:rsidRDefault="00976898" w:rsidP="00976898">
      <w:pPr>
        <w:rPr>
          <w:b/>
          <w:bCs/>
          <w:sz w:val="28"/>
          <w:szCs w:val="28"/>
        </w:rPr>
      </w:pPr>
      <w:r w:rsidRPr="002B5A39">
        <w:rPr>
          <w:b/>
          <w:bCs/>
          <w:sz w:val="28"/>
          <w:szCs w:val="28"/>
        </w:rPr>
        <w:t>13. Staffing and Training Needs</w:t>
      </w:r>
    </w:p>
    <w:p w14:paraId="590466A0" w14:textId="7C28DE3B" w:rsidR="00976898" w:rsidRPr="00BD2520" w:rsidRDefault="00976898" w:rsidP="00976898">
      <w:pPr>
        <w:pStyle w:val="NormalWeb"/>
        <w:rPr>
          <w:sz w:val="22"/>
          <w:szCs w:val="22"/>
        </w:rPr>
      </w:pPr>
      <w:r w:rsidRPr="00BD2520">
        <w:rPr>
          <w:sz w:val="22"/>
          <w:szCs w:val="22"/>
        </w:rPr>
        <w:t>Testing activities will be carried out by members of the project team with clearly assigned testing responsibilities. A test coordinator will be responsible for planning the test activities, tracking execution status, and maintaining test records. Developers will support the testing team by investigating and resolving defects identified during testing.</w:t>
      </w:r>
      <w:r w:rsidR="006059CD" w:rsidRPr="00BD2520">
        <w:rPr>
          <w:sz w:val="22"/>
          <w:szCs w:val="22"/>
        </w:rPr>
        <w:t xml:space="preserve"> </w:t>
      </w:r>
      <w:r w:rsidRPr="00BD2520">
        <w:rPr>
          <w:sz w:val="22"/>
          <w:szCs w:val="22"/>
        </w:rPr>
        <w:t>Team members involved in testing should have a working knowledge of the Online Book Store requirements, web application testing, browser-based testing, HTTP/HTTPS communication, database validation, and the technologies used to implement the system.</w:t>
      </w:r>
    </w:p>
    <w:p w14:paraId="499BD32E" w14:textId="77777777" w:rsidR="00976898" w:rsidRDefault="00976898" w:rsidP="00976898">
      <w:pPr>
        <w:pStyle w:val="NormalWeb"/>
      </w:pPr>
    </w:p>
    <w:p w14:paraId="49F583E9" w14:textId="77777777" w:rsidR="00976898" w:rsidRPr="002B5A39" w:rsidRDefault="00976898" w:rsidP="00976898">
      <w:pPr>
        <w:rPr>
          <w:b/>
          <w:bCs/>
          <w:sz w:val="28"/>
          <w:szCs w:val="28"/>
        </w:rPr>
      </w:pPr>
      <w:r w:rsidRPr="002B5A39">
        <w:rPr>
          <w:b/>
          <w:bCs/>
          <w:sz w:val="28"/>
          <w:szCs w:val="28"/>
        </w:rPr>
        <w:t>14. Schedule</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48"/>
        <w:gridCol w:w="2880"/>
        <w:gridCol w:w="4032"/>
      </w:tblGrid>
      <w:tr w:rsidR="00976898" w:rsidRPr="00976898" w14:paraId="7394B3EA" w14:textId="77777777" w:rsidTr="00976898">
        <w:trPr>
          <w:tblHeader/>
          <w:jc w:val="center"/>
        </w:trPr>
        <w:tc>
          <w:tcPr>
            <w:tcW w:w="2448"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6AD266F2" w14:textId="77777777" w:rsidR="00976898" w:rsidRPr="00976898" w:rsidRDefault="00976898" w:rsidP="00976898">
            <w:pPr>
              <w:rPr>
                <w:b/>
                <w:bCs/>
              </w:rPr>
            </w:pPr>
            <w:r w:rsidRPr="00976898">
              <w:rPr>
                <w:b/>
                <w:bCs/>
              </w:rPr>
              <w:t>Stage</w:t>
            </w:r>
          </w:p>
        </w:tc>
        <w:tc>
          <w:tcPr>
            <w:tcW w:w="2880"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4C441EF" w14:textId="77777777" w:rsidR="00976898" w:rsidRPr="00976898" w:rsidRDefault="00976898" w:rsidP="00976898">
            <w:pPr>
              <w:rPr>
                <w:b/>
                <w:bCs/>
              </w:rPr>
            </w:pPr>
            <w:r w:rsidRPr="00976898">
              <w:rPr>
                <w:b/>
                <w:bCs/>
              </w:rPr>
              <w:t>Planned Timing</w:t>
            </w:r>
          </w:p>
        </w:tc>
        <w:tc>
          <w:tcPr>
            <w:tcW w:w="403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18223695" w14:textId="77777777" w:rsidR="00976898" w:rsidRPr="00976898" w:rsidRDefault="00976898" w:rsidP="00976898">
            <w:pPr>
              <w:rPr>
                <w:b/>
                <w:bCs/>
              </w:rPr>
            </w:pPr>
            <w:r w:rsidRPr="00976898">
              <w:rPr>
                <w:b/>
                <w:bCs/>
              </w:rPr>
              <w:t>Exit Condition</w:t>
            </w:r>
          </w:p>
        </w:tc>
      </w:tr>
      <w:tr w:rsidR="00976898" w:rsidRPr="00976898" w14:paraId="3477F89C"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AC70448" w14:textId="77777777" w:rsidR="00976898" w:rsidRPr="00BD2520" w:rsidRDefault="00976898" w:rsidP="00976898">
            <w:pPr>
              <w:rPr>
                <w:sz w:val="18"/>
                <w:szCs w:val="18"/>
              </w:rPr>
            </w:pPr>
            <w:r w:rsidRPr="00BD2520">
              <w:rPr>
                <w:sz w:val="18"/>
                <w:szCs w:val="18"/>
              </w:rPr>
              <w:t>Test plan preparation</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FFC03C4" w14:textId="6E9E7969" w:rsidR="00976898" w:rsidRPr="00BD2520" w:rsidRDefault="00976898" w:rsidP="00976898">
            <w:pPr>
              <w:rPr>
                <w:sz w:val="18"/>
                <w:szCs w:val="18"/>
              </w:rPr>
            </w:pPr>
            <w:r w:rsidRPr="00BD2520">
              <w:rPr>
                <w:sz w:val="18"/>
                <w:szCs w:val="18"/>
              </w:rPr>
              <w:t>28 Sep</w:t>
            </w:r>
            <w:r w:rsidRPr="00BD2520">
              <w:rPr>
                <w:sz w:val="18"/>
                <w:szCs w:val="18"/>
              </w:rPr>
              <w:t>tember,</w:t>
            </w:r>
            <w:r w:rsidRPr="00BD2520">
              <w:rPr>
                <w:sz w:val="18"/>
                <w:szCs w:val="18"/>
              </w:rPr>
              <w:t xml:space="preserve"> 2026 onward</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72294639" w14:textId="77777777" w:rsidR="00976898" w:rsidRPr="00BD2520" w:rsidRDefault="00976898" w:rsidP="00976898">
            <w:pPr>
              <w:rPr>
                <w:sz w:val="18"/>
                <w:szCs w:val="18"/>
              </w:rPr>
            </w:pPr>
            <w:r w:rsidRPr="00BD2520">
              <w:rPr>
                <w:sz w:val="18"/>
                <w:szCs w:val="18"/>
              </w:rPr>
              <w:t>Document reviewed and test cases mapped to SRS.</w:t>
            </w:r>
          </w:p>
        </w:tc>
      </w:tr>
      <w:tr w:rsidR="00976898" w:rsidRPr="00976898" w14:paraId="0DDAF664"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798954E8" w14:textId="77777777" w:rsidR="00976898" w:rsidRPr="00BD2520" w:rsidRDefault="00976898" w:rsidP="00976898">
            <w:pPr>
              <w:rPr>
                <w:sz w:val="18"/>
                <w:szCs w:val="18"/>
              </w:rPr>
            </w:pPr>
            <w:r w:rsidRPr="00BD2520">
              <w:rPr>
                <w:sz w:val="18"/>
                <w:szCs w:val="18"/>
              </w:rPr>
              <w:t>Environment and data setup</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48B3920" w14:textId="473F9E08" w:rsidR="00976898" w:rsidRPr="00BD2520" w:rsidRDefault="00976898" w:rsidP="00976898">
            <w:pPr>
              <w:rPr>
                <w:sz w:val="18"/>
                <w:szCs w:val="18"/>
              </w:rPr>
            </w:pPr>
            <w:r w:rsidRPr="00BD2520">
              <w:rPr>
                <w:sz w:val="18"/>
                <w:szCs w:val="18"/>
              </w:rPr>
              <w:t>30 September,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0C1B4962" w14:textId="77777777" w:rsidR="00976898" w:rsidRPr="00BD2520" w:rsidRDefault="00976898" w:rsidP="00976898">
            <w:pPr>
              <w:rPr>
                <w:sz w:val="18"/>
                <w:szCs w:val="18"/>
              </w:rPr>
            </w:pPr>
            <w:r w:rsidRPr="00BD2520">
              <w:rPr>
                <w:sz w:val="18"/>
                <w:szCs w:val="18"/>
              </w:rPr>
              <w:t>Build and test data are usable.</w:t>
            </w:r>
          </w:p>
        </w:tc>
      </w:tr>
      <w:tr w:rsidR="00976898" w:rsidRPr="00976898" w14:paraId="61EC8281"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42B203D" w14:textId="77777777" w:rsidR="00976898" w:rsidRPr="00BD2520" w:rsidRDefault="00976898" w:rsidP="00976898">
            <w:pPr>
              <w:rPr>
                <w:sz w:val="18"/>
                <w:szCs w:val="18"/>
              </w:rPr>
            </w:pPr>
            <w:r w:rsidRPr="00BD2520">
              <w:rPr>
                <w:sz w:val="18"/>
                <w:szCs w:val="18"/>
              </w:rPr>
              <w:t>Functional execution</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58089B2" w14:textId="2E82E515" w:rsidR="00976898" w:rsidRPr="00BD2520" w:rsidRDefault="00976898" w:rsidP="00976898">
            <w:pPr>
              <w:rPr>
                <w:sz w:val="18"/>
                <w:szCs w:val="18"/>
              </w:rPr>
            </w:pPr>
            <w:r w:rsidRPr="00BD2520">
              <w:rPr>
                <w:sz w:val="18"/>
                <w:szCs w:val="18"/>
              </w:rPr>
              <w:t>4 October,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4F2F3AB8" w14:textId="77777777" w:rsidR="00976898" w:rsidRPr="00BD2520" w:rsidRDefault="00976898" w:rsidP="00976898">
            <w:pPr>
              <w:rPr>
                <w:sz w:val="18"/>
                <w:szCs w:val="18"/>
              </w:rPr>
            </w:pPr>
            <w:r w:rsidRPr="00BD2520">
              <w:rPr>
                <w:sz w:val="18"/>
                <w:szCs w:val="18"/>
              </w:rPr>
              <w:t>TC-OBS-001 to TC-OBS-018 executed.</w:t>
            </w:r>
          </w:p>
        </w:tc>
      </w:tr>
      <w:tr w:rsidR="00976898" w:rsidRPr="00976898" w14:paraId="20CB0C64"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49576AA6" w14:textId="77777777" w:rsidR="00976898" w:rsidRPr="00BD2520" w:rsidRDefault="00976898" w:rsidP="00976898">
            <w:pPr>
              <w:rPr>
                <w:sz w:val="18"/>
                <w:szCs w:val="18"/>
              </w:rPr>
            </w:pPr>
            <w:r w:rsidRPr="00BD2520">
              <w:rPr>
                <w:sz w:val="18"/>
                <w:szCs w:val="18"/>
              </w:rPr>
              <w:t>NFR and security validation</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39A34FB3" w14:textId="53209772" w:rsidR="00976898" w:rsidRPr="00BD2520" w:rsidRDefault="00976898" w:rsidP="00976898">
            <w:pPr>
              <w:rPr>
                <w:sz w:val="18"/>
                <w:szCs w:val="18"/>
              </w:rPr>
            </w:pPr>
            <w:r w:rsidRPr="00BD2520">
              <w:rPr>
                <w:sz w:val="18"/>
                <w:szCs w:val="18"/>
              </w:rPr>
              <w:t>7 October,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4935675C" w14:textId="77777777" w:rsidR="00976898" w:rsidRPr="00BD2520" w:rsidRDefault="00976898" w:rsidP="00976898">
            <w:pPr>
              <w:rPr>
                <w:sz w:val="18"/>
                <w:szCs w:val="18"/>
              </w:rPr>
            </w:pPr>
            <w:r w:rsidRPr="00BD2520">
              <w:rPr>
                <w:sz w:val="18"/>
                <w:szCs w:val="18"/>
              </w:rPr>
              <w:t>TC-OBS-019 to TC-OBS-033 executed.</w:t>
            </w:r>
          </w:p>
        </w:tc>
      </w:tr>
      <w:tr w:rsidR="00976898" w:rsidRPr="00976898" w14:paraId="2502E02D"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28A7153F" w14:textId="77777777" w:rsidR="00976898" w:rsidRPr="00BD2520" w:rsidRDefault="00976898" w:rsidP="00976898">
            <w:pPr>
              <w:rPr>
                <w:sz w:val="18"/>
                <w:szCs w:val="18"/>
              </w:rPr>
            </w:pPr>
            <w:r w:rsidRPr="00BD2520">
              <w:rPr>
                <w:sz w:val="18"/>
                <w:szCs w:val="18"/>
              </w:rPr>
              <w:t>Regression and retesting</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CE6DF37" w14:textId="01136E2B" w:rsidR="00976898" w:rsidRPr="00BD2520" w:rsidRDefault="00976898" w:rsidP="00976898">
            <w:pPr>
              <w:rPr>
                <w:sz w:val="18"/>
                <w:szCs w:val="18"/>
              </w:rPr>
            </w:pPr>
            <w:r w:rsidRPr="00BD2520">
              <w:rPr>
                <w:sz w:val="18"/>
                <w:szCs w:val="18"/>
              </w:rPr>
              <w:t>10 October,2026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300E05D7" w14:textId="77777777" w:rsidR="00976898" w:rsidRPr="00BD2520" w:rsidRDefault="00976898" w:rsidP="00976898">
            <w:pPr>
              <w:rPr>
                <w:sz w:val="18"/>
                <w:szCs w:val="18"/>
              </w:rPr>
            </w:pPr>
            <w:r w:rsidRPr="00BD2520">
              <w:rPr>
                <w:sz w:val="18"/>
                <w:szCs w:val="18"/>
              </w:rPr>
              <w:t>Affected failures re-tested.</w:t>
            </w:r>
          </w:p>
        </w:tc>
      </w:tr>
      <w:tr w:rsidR="00976898" w:rsidRPr="00976898" w14:paraId="12FFD39E" w14:textId="77777777" w:rsidTr="00976898">
        <w:trPr>
          <w:cantSplit/>
          <w:jc w:val="center"/>
        </w:trPr>
        <w:tc>
          <w:tcPr>
            <w:tcW w:w="2448" w:type="dxa"/>
            <w:tcBorders>
              <w:top w:val="single" w:sz="4" w:space="0" w:color="7F7F7F"/>
              <w:left w:val="single" w:sz="4" w:space="0" w:color="7F7F7F"/>
              <w:bottom w:val="single" w:sz="4" w:space="0" w:color="7F7F7F"/>
              <w:right w:val="single" w:sz="4" w:space="0" w:color="7F7F7F"/>
            </w:tcBorders>
            <w:vAlign w:val="center"/>
            <w:hideMark/>
          </w:tcPr>
          <w:p w14:paraId="7A5ED45E" w14:textId="77777777" w:rsidR="00976898" w:rsidRPr="00BD2520" w:rsidRDefault="00976898" w:rsidP="00976898">
            <w:pPr>
              <w:rPr>
                <w:sz w:val="18"/>
                <w:szCs w:val="18"/>
              </w:rPr>
            </w:pPr>
            <w:r w:rsidRPr="00BD2520">
              <w:rPr>
                <w:sz w:val="18"/>
                <w:szCs w:val="18"/>
              </w:rPr>
              <w:t>Final reporting</w:t>
            </w:r>
          </w:p>
        </w:tc>
        <w:tc>
          <w:tcPr>
            <w:tcW w:w="2880" w:type="dxa"/>
            <w:tcBorders>
              <w:top w:val="single" w:sz="4" w:space="0" w:color="7F7F7F"/>
              <w:left w:val="single" w:sz="4" w:space="0" w:color="7F7F7F"/>
              <w:bottom w:val="single" w:sz="4" w:space="0" w:color="7F7F7F"/>
              <w:right w:val="single" w:sz="4" w:space="0" w:color="7F7F7F"/>
            </w:tcBorders>
            <w:vAlign w:val="center"/>
            <w:hideMark/>
          </w:tcPr>
          <w:p w14:paraId="230618EE" w14:textId="41A07A85" w:rsidR="00976898" w:rsidRPr="00BD2520" w:rsidRDefault="00976898" w:rsidP="00976898">
            <w:pPr>
              <w:rPr>
                <w:sz w:val="18"/>
                <w:szCs w:val="18"/>
              </w:rPr>
            </w:pPr>
            <w:r w:rsidRPr="00BD2520">
              <w:rPr>
                <w:sz w:val="18"/>
                <w:szCs w:val="18"/>
              </w:rPr>
              <w:t>24 October, 2026</w:t>
            </w:r>
          </w:p>
        </w:tc>
        <w:tc>
          <w:tcPr>
            <w:tcW w:w="4032" w:type="dxa"/>
            <w:tcBorders>
              <w:top w:val="single" w:sz="4" w:space="0" w:color="7F7F7F"/>
              <w:left w:val="single" w:sz="4" w:space="0" w:color="7F7F7F"/>
              <w:bottom w:val="single" w:sz="4" w:space="0" w:color="7F7F7F"/>
              <w:right w:val="single" w:sz="4" w:space="0" w:color="7F7F7F"/>
            </w:tcBorders>
            <w:vAlign w:val="center"/>
            <w:hideMark/>
          </w:tcPr>
          <w:p w14:paraId="3BF722D3" w14:textId="77777777" w:rsidR="00976898" w:rsidRPr="00BD2520" w:rsidRDefault="00976898" w:rsidP="00976898">
            <w:pPr>
              <w:rPr>
                <w:sz w:val="18"/>
                <w:szCs w:val="18"/>
              </w:rPr>
            </w:pPr>
            <w:r w:rsidRPr="00BD2520">
              <w:rPr>
                <w:sz w:val="18"/>
                <w:szCs w:val="18"/>
              </w:rPr>
              <w:t>Execution results and open issues documented.</w:t>
            </w:r>
          </w:p>
        </w:tc>
      </w:tr>
    </w:tbl>
    <w:p w14:paraId="7B661B81" w14:textId="77777777" w:rsidR="00976898" w:rsidRPr="00976898" w:rsidRDefault="00976898" w:rsidP="00976898"/>
    <w:p w14:paraId="28F17B1B" w14:textId="77777777" w:rsidR="00976898" w:rsidRPr="002B5A39" w:rsidRDefault="00976898" w:rsidP="00976898">
      <w:pPr>
        <w:rPr>
          <w:b/>
          <w:bCs/>
          <w:sz w:val="28"/>
          <w:szCs w:val="28"/>
        </w:rPr>
      </w:pPr>
      <w:r w:rsidRPr="002B5A39">
        <w:rPr>
          <w:b/>
          <w:bCs/>
          <w:sz w:val="28"/>
          <w:szCs w:val="28"/>
        </w:rPr>
        <w:t>15. Risks and Contingencies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304"/>
        <w:gridCol w:w="3744"/>
        <w:gridCol w:w="3312"/>
      </w:tblGrid>
      <w:tr w:rsidR="00976898" w:rsidRPr="00976898" w14:paraId="2DCC7597" w14:textId="77777777" w:rsidTr="00976898">
        <w:trPr>
          <w:tblHeader/>
          <w:jc w:val="center"/>
        </w:trPr>
        <w:tc>
          <w:tcPr>
            <w:tcW w:w="230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30C7819" w14:textId="77777777" w:rsidR="00976898" w:rsidRPr="00976898" w:rsidRDefault="00976898" w:rsidP="00976898">
            <w:pPr>
              <w:rPr>
                <w:b/>
                <w:bCs/>
              </w:rPr>
            </w:pPr>
            <w:r w:rsidRPr="00976898">
              <w:rPr>
                <w:b/>
                <w:bCs/>
              </w:rPr>
              <w:t>Risk</w:t>
            </w:r>
          </w:p>
        </w:tc>
        <w:tc>
          <w:tcPr>
            <w:tcW w:w="3744"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20684740" w14:textId="77777777" w:rsidR="00976898" w:rsidRPr="00976898" w:rsidRDefault="00976898" w:rsidP="00976898">
            <w:pPr>
              <w:rPr>
                <w:b/>
                <w:bCs/>
              </w:rPr>
            </w:pPr>
            <w:r w:rsidRPr="00976898">
              <w:rPr>
                <w:b/>
                <w:bCs/>
              </w:rPr>
              <w:t>Impact on Testing</w:t>
            </w:r>
          </w:p>
        </w:tc>
        <w:tc>
          <w:tcPr>
            <w:tcW w:w="3312" w:type="dxa"/>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5B8238DE" w14:textId="77777777" w:rsidR="00976898" w:rsidRPr="00976898" w:rsidRDefault="00976898" w:rsidP="00976898">
            <w:pPr>
              <w:rPr>
                <w:b/>
                <w:bCs/>
              </w:rPr>
            </w:pPr>
            <w:r w:rsidRPr="00976898">
              <w:rPr>
                <w:b/>
                <w:bCs/>
              </w:rPr>
              <w:t>Contingency</w:t>
            </w:r>
          </w:p>
        </w:tc>
      </w:tr>
      <w:tr w:rsidR="00976898" w:rsidRPr="00976898" w14:paraId="3E833D52"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17C7ECA3" w14:textId="77777777" w:rsidR="00976898" w:rsidRPr="00BD2520" w:rsidRDefault="00976898" w:rsidP="00976898">
            <w:pPr>
              <w:rPr>
                <w:sz w:val="18"/>
                <w:szCs w:val="18"/>
              </w:rPr>
            </w:pPr>
            <w:r w:rsidRPr="00BD2520">
              <w:rPr>
                <w:sz w:val="18"/>
                <w:szCs w:val="18"/>
              </w:rPr>
              <w:t>Requirements still marked "To be finalized"</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6BCDE754" w14:textId="77777777" w:rsidR="00976898" w:rsidRPr="00BD2520" w:rsidRDefault="00976898" w:rsidP="00976898">
            <w:pPr>
              <w:rPr>
                <w:sz w:val="18"/>
                <w:szCs w:val="18"/>
              </w:rPr>
            </w:pPr>
            <w:r w:rsidRPr="00BD2520">
              <w:rPr>
                <w:sz w:val="18"/>
                <w:szCs w:val="18"/>
              </w:rPr>
              <w:t>Some priorities, dependencies, and implementation details may change.</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5530719B" w14:textId="77777777" w:rsidR="00976898" w:rsidRPr="00BD2520" w:rsidRDefault="00976898" w:rsidP="00976898">
            <w:pPr>
              <w:rPr>
                <w:sz w:val="18"/>
                <w:szCs w:val="18"/>
              </w:rPr>
            </w:pPr>
            <w:r w:rsidRPr="00BD2520">
              <w:rPr>
                <w:sz w:val="18"/>
                <w:szCs w:val="18"/>
              </w:rPr>
              <w:t>Freeze the test basis for the current build and update the plan when the design is approved.</w:t>
            </w:r>
          </w:p>
        </w:tc>
      </w:tr>
      <w:tr w:rsidR="00976898" w:rsidRPr="00976898" w14:paraId="6FB4FB76"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4BD44FD9" w14:textId="77777777" w:rsidR="00976898" w:rsidRPr="00BD2520" w:rsidRDefault="00976898" w:rsidP="00976898">
            <w:pPr>
              <w:rPr>
                <w:sz w:val="18"/>
                <w:szCs w:val="18"/>
              </w:rPr>
            </w:pPr>
            <w:r w:rsidRPr="00BD2520">
              <w:rPr>
                <w:sz w:val="18"/>
                <w:szCs w:val="18"/>
              </w:rPr>
              <w:t>Payment provider not available</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2B08289A" w14:textId="77777777" w:rsidR="00976898" w:rsidRPr="00BD2520" w:rsidRDefault="00976898" w:rsidP="00976898">
            <w:pPr>
              <w:rPr>
                <w:sz w:val="18"/>
                <w:szCs w:val="18"/>
              </w:rPr>
            </w:pPr>
            <w:r w:rsidRPr="00BD2520">
              <w:rPr>
                <w:sz w:val="18"/>
                <w:szCs w:val="18"/>
              </w:rPr>
              <w:t>Payment test cannot be completed end-to-end.</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730A5D94" w14:textId="77777777" w:rsidR="00976898" w:rsidRPr="00BD2520" w:rsidRDefault="00976898" w:rsidP="00976898">
            <w:pPr>
              <w:rPr>
                <w:sz w:val="18"/>
                <w:szCs w:val="18"/>
              </w:rPr>
            </w:pPr>
            <w:r w:rsidRPr="00BD2520">
              <w:rPr>
                <w:sz w:val="18"/>
                <w:szCs w:val="18"/>
              </w:rPr>
              <w:t>Use an approved test/sandbox mechanism and clearly mark provider-internal behavior as out of scope.</w:t>
            </w:r>
          </w:p>
        </w:tc>
      </w:tr>
      <w:tr w:rsidR="00976898" w:rsidRPr="00976898" w14:paraId="3CB4EB66"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0D1FD216" w14:textId="77777777" w:rsidR="00976898" w:rsidRPr="00BD2520" w:rsidRDefault="00976898" w:rsidP="00976898">
            <w:pPr>
              <w:rPr>
                <w:sz w:val="18"/>
                <w:szCs w:val="18"/>
              </w:rPr>
            </w:pPr>
            <w:r w:rsidRPr="00BD2520">
              <w:rPr>
                <w:sz w:val="18"/>
                <w:szCs w:val="18"/>
              </w:rPr>
              <w:t>No stable build</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18CB3EFB" w14:textId="77777777" w:rsidR="00976898" w:rsidRPr="00BD2520" w:rsidRDefault="00976898" w:rsidP="00976898">
            <w:pPr>
              <w:rPr>
                <w:sz w:val="18"/>
                <w:szCs w:val="18"/>
              </w:rPr>
            </w:pPr>
            <w:r w:rsidRPr="00BD2520">
              <w:rPr>
                <w:sz w:val="18"/>
                <w:szCs w:val="18"/>
              </w:rPr>
              <w:t>Functional results cannot be trusted.</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483BE45F" w14:textId="77777777" w:rsidR="00976898" w:rsidRPr="00BD2520" w:rsidRDefault="00976898" w:rsidP="00976898">
            <w:pPr>
              <w:rPr>
                <w:sz w:val="18"/>
                <w:szCs w:val="18"/>
              </w:rPr>
            </w:pPr>
            <w:r w:rsidRPr="00BD2520">
              <w:rPr>
                <w:sz w:val="18"/>
                <w:szCs w:val="18"/>
              </w:rPr>
              <w:t>Suspend execution until a runnable build is supplied.</w:t>
            </w:r>
          </w:p>
        </w:tc>
      </w:tr>
      <w:tr w:rsidR="00976898" w:rsidRPr="00976898" w14:paraId="3F5D9F57"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03B78E90" w14:textId="77777777" w:rsidR="00976898" w:rsidRPr="00BD2520" w:rsidRDefault="00976898" w:rsidP="00976898">
            <w:pPr>
              <w:rPr>
                <w:sz w:val="18"/>
                <w:szCs w:val="18"/>
              </w:rPr>
            </w:pPr>
            <w:r w:rsidRPr="00BD2520">
              <w:rPr>
                <w:sz w:val="18"/>
                <w:szCs w:val="18"/>
              </w:rPr>
              <w:lastRenderedPageBreak/>
              <w:t>Insufficient load-test capacity</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33E4CA02" w14:textId="77777777" w:rsidR="00976898" w:rsidRPr="00BD2520" w:rsidRDefault="00976898" w:rsidP="00976898">
            <w:pPr>
              <w:rPr>
                <w:sz w:val="18"/>
                <w:szCs w:val="18"/>
              </w:rPr>
            </w:pPr>
            <w:r w:rsidRPr="00BD2520">
              <w:rPr>
                <w:sz w:val="18"/>
                <w:szCs w:val="18"/>
              </w:rPr>
              <w:t>500-user scalability requirement cannot be measured reliably.</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6B268232" w14:textId="77777777" w:rsidR="00976898" w:rsidRPr="00BD2520" w:rsidRDefault="00976898" w:rsidP="00976898">
            <w:pPr>
              <w:rPr>
                <w:sz w:val="18"/>
                <w:szCs w:val="18"/>
              </w:rPr>
            </w:pPr>
            <w:r w:rsidRPr="00BD2520">
              <w:rPr>
                <w:sz w:val="18"/>
                <w:szCs w:val="18"/>
              </w:rPr>
              <w:t>Use a controlled load-testing setup that can generate the required concurrency before declaring the test complete.</w:t>
            </w:r>
          </w:p>
        </w:tc>
      </w:tr>
      <w:tr w:rsidR="00976898" w:rsidRPr="00976898" w14:paraId="7938F865" w14:textId="77777777" w:rsidTr="00976898">
        <w:trPr>
          <w:cantSplit/>
          <w:jc w:val="center"/>
        </w:trPr>
        <w:tc>
          <w:tcPr>
            <w:tcW w:w="2304" w:type="dxa"/>
            <w:tcBorders>
              <w:top w:val="single" w:sz="4" w:space="0" w:color="7F7F7F"/>
              <w:left w:val="single" w:sz="4" w:space="0" w:color="7F7F7F"/>
              <w:bottom w:val="single" w:sz="4" w:space="0" w:color="7F7F7F"/>
              <w:right w:val="single" w:sz="4" w:space="0" w:color="7F7F7F"/>
            </w:tcBorders>
            <w:vAlign w:val="center"/>
            <w:hideMark/>
          </w:tcPr>
          <w:p w14:paraId="05B6AB18" w14:textId="77777777" w:rsidR="00976898" w:rsidRPr="00BD2520" w:rsidRDefault="00976898" w:rsidP="00976898">
            <w:pPr>
              <w:rPr>
                <w:sz w:val="18"/>
                <w:szCs w:val="18"/>
              </w:rPr>
            </w:pPr>
            <w:r w:rsidRPr="00BD2520">
              <w:rPr>
                <w:sz w:val="18"/>
                <w:szCs w:val="18"/>
              </w:rPr>
              <w:t>Missing security evidence</w:t>
            </w:r>
          </w:p>
        </w:tc>
        <w:tc>
          <w:tcPr>
            <w:tcW w:w="3744" w:type="dxa"/>
            <w:tcBorders>
              <w:top w:val="single" w:sz="4" w:space="0" w:color="7F7F7F"/>
              <w:left w:val="single" w:sz="4" w:space="0" w:color="7F7F7F"/>
              <w:bottom w:val="single" w:sz="4" w:space="0" w:color="7F7F7F"/>
              <w:right w:val="single" w:sz="4" w:space="0" w:color="7F7F7F"/>
            </w:tcBorders>
            <w:vAlign w:val="center"/>
            <w:hideMark/>
          </w:tcPr>
          <w:p w14:paraId="4BCE6D11" w14:textId="77777777" w:rsidR="00976898" w:rsidRPr="00BD2520" w:rsidRDefault="00976898" w:rsidP="00976898">
            <w:pPr>
              <w:rPr>
                <w:sz w:val="18"/>
                <w:szCs w:val="18"/>
              </w:rPr>
            </w:pPr>
            <w:r w:rsidRPr="00BD2520">
              <w:rPr>
                <w:sz w:val="18"/>
                <w:szCs w:val="18"/>
              </w:rPr>
              <w:t>Security requirements cannot be confirmed from UI behavior alone.</w:t>
            </w:r>
          </w:p>
        </w:tc>
        <w:tc>
          <w:tcPr>
            <w:tcW w:w="3312" w:type="dxa"/>
            <w:tcBorders>
              <w:top w:val="single" w:sz="4" w:space="0" w:color="7F7F7F"/>
              <w:left w:val="single" w:sz="4" w:space="0" w:color="7F7F7F"/>
              <w:bottom w:val="single" w:sz="4" w:space="0" w:color="7F7F7F"/>
              <w:right w:val="single" w:sz="4" w:space="0" w:color="7F7F7F"/>
            </w:tcBorders>
            <w:vAlign w:val="center"/>
            <w:hideMark/>
          </w:tcPr>
          <w:p w14:paraId="493B0B9A" w14:textId="77777777" w:rsidR="00976898" w:rsidRPr="00BD2520" w:rsidRDefault="00976898" w:rsidP="00976898">
            <w:pPr>
              <w:rPr>
                <w:sz w:val="18"/>
                <w:szCs w:val="18"/>
              </w:rPr>
            </w:pPr>
            <w:r w:rsidRPr="00BD2520">
              <w:rPr>
                <w:sz w:val="18"/>
                <w:szCs w:val="18"/>
              </w:rPr>
              <w:t>Collect authorized evidence from application configuration, transport inspection, session behavior, and credential storage.</w:t>
            </w:r>
          </w:p>
        </w:tc>
      </w:tr>
    </w:tbl>
    <w:p w14:paraId="37373A35" w14:textId="77777777" w:rsidR="00976898" w:rsidRDefault="00976898" w:rsidP="00976898"/>
    <w:p w14:paraId="6B007524" w14:textId="77777777" w:rsidR="00976898" w:rsidRPr="00976898" w:rsidRDefault="00976898" w:rsidP="00976898"/>
    <w:p w14:paraId="58B35A39" w14:textId="77777777" w:rsidR="00976898" w:rsidRPr="002B5A39" w:rsidRDefault="00976898" w:rsidP="00976898">
      <w:pPr>
        <w:rPr>
          <w:b/>
          <w:bCs/>
          <w:sz w:val="28"/>
          <w:szCs w:val="28"/>
        </w:rPr>
      </w:pPr>
      <w:r w:rsidRPr="002B5A39">
        <w:rPr>
          <w:b/>
          <w:bCs/>
          <w:sz w:val="28"/>
          <w:szCs w:val="28"/>
        </w:rPr>
        <w:t>17. Requirements Traceability Matrix</w:t>
      </w:r>
    </w:p>
    <w:p w14:paraId="739933B1" w14:textId="4245C721" w:rsidR="00976898" w:rsidRPr="00976898" w:rsidRDefault="00976898" w:rsidP="00976898">
      <w:r w:rsidRPr="00976898">
        <w:t xml:space="preserve">Status is kept as Not Executed because this document is a plan, </w:t>
      </w:r>
      <w:r>
        <w:t xml:space="preserve">and just started with the test plan and the plan may take few weeks to be </w:t>
      </w:r>
      <w:proofErr w:type="spellStart"/>
      <w:r>
        <w:t>xecuted</w:t>
      </w:r>
      <w:proofErr w:type="spellEnd"/>
      <w:r w:rsidRPr="00976898">
        <w:t>.</w:t>
      </w:r>
    </w:p>
    <w:tbl>
      <w:tblPr>
        <w:tblStyle w:val="TableGrid"/>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728"/>
        <w:gridCol w:w="1152"/>
        <w:gridCol w:w="2880"/>
        <w:gridCol w:w="1728"/>
        <w:gridCol w:w="1872"/>
      </w:tblGrid>
      <w:tr w:rsidR="00976898" w:rsidRPr="00976898" w14:paraId="2BFCCF5F" w14:textId="77777777" w:rsidTr="00976898">
        <w:trPr>
          <w:tblHeader/>
          <w:jc w:val="center"/>
        </w:trPr>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shd w:fill="D9EAF7"/>
          </w:tcPr>
          <w:p w14:paraId="5760F839" w14:textId="77777777" w:rsidR="00976898" w:rsidRPr="00976898" w:rsidRDefault="00976898" w:rsidP="00976898">
            <w:pPr>
              <w:rPr>
                <w:b/>
                <w:bCs/>
              </w:rPr>
            </w:pPr>
            <w:r w:rsidRPr="00976898">
              <w:rPr>
                <w:rFonts w:ascii="Times New Roman" w:hAnsi="Times New Roman"/>
                <w:b/>
                <w:bCs/>
                <w:sz w:val="17"/>
              </w:rPr>
              <w:t>Req ID</w:t>
            </w:r>
          </w:p>
        </w:tc>
        <w:tc>
          <w:tcPr>
            <w:tcW w:w="1152" w:type="dxa"/>
            <w:tcBorders>
              <w:top w:val="single" w:sz="4" w:space="0" w:color="7F7F7F"/>
              <w:left w:val="single" w:sz="4" w:space="0" w:color="7F7F7F"/>
              <w:bottom w:val="single" w:sz="4" w:space="0" w:color="7F7F7F"/>
              <w:right w:val="single" w:sz="4" w:space="0" w:color="7F7F7F"/>
            </w:tcBorders>
            <w:shd w:val="clear" w:color="auto" w:fill="auto"/>
            <w:vAlign w:val="center"/>
            <w:hideMark/>
            <w:shd w:fill="D9EAF7"/>
          </w:tcPr>
          <w:p w14:paraId="3E1F8457" w14:textId="77777777" w:rsidR="00976898" w:rsidRPr="00976898" w:rsidRDefault="00976898" w:rsidP="00976898">
            <w:pPr>
              <w:rPr>
                <w:b/>
                <w:bCs/>
              </w:rPr>
            </w:pPr>
            <w:r w:rsidRPr="00976898">
              <w:rPr>
                <w:rFonts w:ascii="Times New Roman" w:hAnsi="Times New Roman"/>
                <w:b/>
                <w:bCs/>
                <w:sz w:val="17"/>
              </w:rPr>
              <w:t>SRS Sec.</w:t>
            </w:r>
          </w:p>
        </w:tc>
        <w:tc>
          <w:tcPr>
            <w:tcW w:w="2880" w:type="dxa"/>
            <w:tcBorders>
              <w:top w:val="single" w:sz="4" w:space="0" w:color="7F7F7F"/>
              <w:left w:val="single" w:sz="4" w:space="0" w:color="7F7F7F"/>
              <w:bottom w:val="single" w:sz="4" w:space="0" w:color="7F7F7F"/>
              <w:right w:val="single" w:sz="4" w:space="0" w:color="7F7F7F"/>
            </w:tcBorders>
            <w:shd w:val="clear" w:color="auto" w:fill="auto"/>
            <w:vAlign w:val="center"/>
            <w:hideMark/>
            <w:shd w:fill="D9EAF7"/>
          </w:tcPr>
          <w:p w14:paraId="5A24CB14" w14:textId="77777777" w:rsidR="00976898" w:rsidRPr="00976898" w:rsidRDefault="00976898" w:rsidP="00976898">
            <w:pPr>
              <w:rPr>
                <w:b/>
                <w:bCs/>
              </w:rPr>
            </w:pPr>
            <w:r w:rsidRPr="00976898">
              <w:rPr>
                <w:rFonts w:ascii="Times New Roman" w:hAnsi="Times New Roman"/>
                <w:b/>
                <w:bCs/>
                <w:sz w:val="17"/>
              </w:rPr>
              <w:t>Planned Module</w:t>
            </w:r>
          </w:p>
        </w:tc>
        <w:tc>
          <w:tcPr>
            <w:tcW w:w="1728" w:type="dxa"/>
            <w:tcBorders>
              <w:top w:val="single" w:sz="4" w:space="0" w:color="7F7F7F"/>
              <w:left w:val="single" w:sz="4" w:space="0" w:color="7F7F7F"/>
              <w:bottom w:val="single" w:sz="4" w:space="0" w:color="7F7F7F"/>
              <w:right w:val="single" w:sz="4" w:space="0" w:color="7F7F7F"/>
            </w:tcBorders>
            <w:shd w:val="clear" w:color="auto" w:fill="auto"/>
            <w:vAlign w:val="center"/>
            <w:hideMark/>
            <w:shd w:fill="D9EAF7"/>
          </w:tcPr>
          <w:p w14:paraId="508FB76D" w14:textId="77777777" w:rsidR="00976898" w:rsidRPr="00976898" w:rsidRDefault="00976898" w:rsidP="00976898">
            <w:pPr>
              <w:rPr>
                <w:b/>
                <w:bCs/>
              </w:rPr>
            </w:pPr>
            <w:r w:rsidRPr="00976898">
              <w:rPr>
                <w:rFonts w:ascii="Times New Roman" w:hAnsi="Times New Roman"/>
                <w:b/>
                <w:bCs/>
                <w:sz w:val="17"/>
              </w:rPr>
              <w:t>Test Case</w:t>
            </w:r>
          </w:p>
        </w:tc>
        <w:tc>
          <w:tcPr>
            <w:tcW w:w="1872" w:type="dxa"/>
            <w:tcBorders>
              <w:top w:val="single" w:sz="4" w:space="0" w:color="7F7F7F"/>
              <w:left w:val="single" w:sz="4" w:space="0" w:color="7F7F7F"/>
              <w:bottom w:val="single" w:sz="4" w:space="0" w:color="7F7F7F"/>
              <w:right w:val="single" w:sz="4" w:space="0" w:color="7F7F7F"/>
            </w:tcBorders>
            <w:shd w:val="clear" w:color="auto" w:fill="auto"/>
            <w:vAlign w:val="center"/>
            <w:hideMark/>
            <w:shd w:fill="D9EAF7"/>
          </w:tcPr>
          <w:p w14:paraId="347C9F6C" w14:textId="77777777" w:rsidR="00976898" w:rsidRPr="00976898" w:rsidRDefault="00976898" w:rsidP="00976898">
            <w:pPr>
              <w:rPr>
                <w:b/>
                <w:bCs/>
              </w:rPr>
            </w:pPr>
            <w:r w:rsidRPr="00976898">
              <w:rPr>
                <w:rFonts w:ascii="Times New Roman" w:hAnsi="Times New Roman"/>
                <w:b/>
                <w:bCs/>
                <w:sz w:val="17"/>
              </w:rPr>
              <w:t>Status</w:t>
            </w:r>
          </w:p>
        </w:tc>
      </w:tr>
      <w:tr>
        <w:tc>
          <w:tcPr>
            <w:tcW w:type="dxa" w:w="1728"/>
            <w:vAlign w:val="center"/>
          </w:tcPr>
          <w:p>
            <w:r>
              <w:rPr>
                <w:rFonts w:ascii="Times New Roman" w:hAnsi="Times New Roman"/>
                <w:sz w:val="17"/>
              </w:rPr>
              <w:t>OBS-F-001</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Authentication</w:t>
            </w:r>
          </w:p>
        </w:tc>
        <w:tc>
          <w:tcPr>
            <w:tcW w:type="dxa" w:w="1728"/>
            <w:vAlign w:val="center"/>
          </w:tcPr>
          <w:p>
            <w:r>
              <w:rPr>
                <w:rFonts w:ascii="Times New Roman" w:hAnsi="Times New Roman"/>
                <w:sz w:val="17"/>
              </w:rPr>
              <w:t>TC-OBS-001</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OBS-F-002</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Authentication</w:t>
            </w:r>
          </w:p>
        </w:tc>
        <w:tc>
          <w:tcPr>
            <w:tcW w:type="dxa" w:w="1728"/>
            <w:vAlign w:val="center"/>
          </w:tcPr>
          <w:p>
            <w:r>
              <w:rPr>
                <w:rFonts w:ascii="Times New Roman" w:hAnsi="Times New Roman"/>
                <w:sz w:val="17"/>
              </w:rPr>
              <w:t>TC-OBS-002</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OBS-F-003</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Book Catalogue</w:t>
            </w:r>
          </w:p>
        </w:tc>
        <w:tc>
          <w:tcPr>
            <w:tcW w:type="dxa" w:w="1728"/>
            <w:vAlign w:val="center"/>
          </w:tcPr>
          <w:p>
            <w:r>
              <w:rPr>
                <w:rFonts w:ascii="Times New Roman" w:hAnsi="Times New Roman"/>
                <w:sz w:val="17"/>
              </w:rPr>
              <w:t>TC-OBS-003</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OBS-F-004</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Book Search</w:t>
            </w:r>
          </w:p>
        </w:tc>
        <w:tc>
          <w:tcPr>
            <w:tcW w:type="dxa" w:w="1728"/>
            <w:vAlign w:val="center"/>
          </w:tcPr>
          <w:p>
            <w:r>
              <w:rPr>
                <w:rFonts w:ascii="Times New Roman" w:hAnsi="Times New Roman"/>
                <w:sz w:val="17"/>
              </w:rPr>
              <w:t>TC-OBS-004</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OBS-F-005</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Book Search</w:t>
            </w:r>
          </w:p>
        </w:tc>
        <w:tc>
          <w:tcPr>
            <w:tcW w:type="dxa" w:w="1728"/>
            <w:vAlign w:val="center"/>
          </w:tcPr>
          <w:p>
            <w:r>
              <w:rPr>
                <w:rFonts w:ascii="Times New Roman" w:hAnsi="Times New Roman"/>
                <w:sz w:val="17"/>
              </w:rPr>
              <w:t>TC-OBS-005</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OBS-F-006</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Book Catalogue</w:t>
            </w:r>
          </w:p>
        </w:tc>
        <w:tc>
          <w:tcPr>
            <w:tcW w:type="dxa" w:w="1728"/>
            <w:vAlign w:val="center"/>
          </w:tcPr>
          <w:p>
            <w:r>
              <w:rPr>
                <w:rFonts w:ascii="Times New Roman" w:hAnsi="Times New Roman"/>
                <w:sz w:val="17"/>
              </w:rPr>
              <w:t>TC-OBS-006</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OBS-F-007</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Shopping Cart</w:t>
            </w:r>
          </w:p>
        </w:tc>
        <w:tc>
          <w:tcPr>
            <w:tcW w:type="dxa" w:w="1728"/>
            <w:vAlign w:val="center"/>
          </w:tcPr>
          <w:p>
            <w:r>
              <w:rPr>
                <w:rFonts w:ascii="Times New Roman" w:hAnsi="Times New Roman"/>
                <w:sz w:val="17"/>
              </w:rPr>
              <w:t>TC-OBS-007</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OBS-F-008</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Shopping Cart</w:t>
            </w:r>
          </w:p>
        </w:tc>
        <w:tc>
          <w:tcPr>
            <w:tcW w:type="dxa" w:w="1728"/>
            <w:vAlign w:val="center"/>
          </w:tcPr>
          <w:p>
            <w:r>
              <w:rPr>
                <w:rFonts w:ascii="Times New Roman" w:hAnsi="Times New Roman"/>
                <w:sz w:val="17"/>
              </w:rPr>
              <w:t>TC-OBS-008</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OBS-F-009</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Shopping Cart</w:t>
            </w:r>
          </w:p>
        </w:tc>
        <w:tc>
          <w:tcPr>
            <w:tcW w:type="dxa" w:w="1728"/>
            <w:vAlign w:val="center"/>
          </w:tcPr>
          <w:p>
            <w:r>
              <w:rPr>
                <w:rFonts w:ascii="Times New Roman" w:hAnsi="Times New Roman"/>
                <w:sz w:val="17"/>
              </w:rPr>
              <w:t>TC-OBS-009</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OBS-F-010</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Order Management</w:t>
            </w:r>
          </w:p>
        </w:tc>
        <w:tc>
          <w:tcPr>
            <w:tcW w:type="dxa" w:w="1728"/>
            <w:vAlign w:val="center"/>
          </w:tcPr>
          <w:p>
            <w:r>
              <w:rPr>
                <w:rFonts w:ascii="Times New Roman" w:hAnsi="Times New Roman"/>
                <w:sz w:val="17"/>
              </w:rPr>
              <w:t>TC-OBS-010</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OBS-F-011</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Order Management</w:t>
            </w:r>
          </w:p>
        </w:tc>
        <w:tc>
          <w:tcPr>
            <w:tcW w:type="dxa" w:w="1728"/>
            <w:vAlign w:val="center"/>
          </w:tcPr>
          <w:p>
            <w:r>
              <w:rPr>
                <w:rFonts w:ascii="Times New Roman" w:hAnsi="Times New Roman"/>
                <w:sz w:val="17"/>
              </w:rPr>
              <w:t>TC-OBS-011</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OBS-F-012</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Payment</w:t>
            </w:r>
          </w:p>
        </w:tc>
        <w:tc>
          <w:tcPr>
            <w:tcW w:type="dxa" w:w="1728"/>
            <w:vAlign w:val="center"/>
          </w:tcPr>
          <w:p>
            <w:r>
              <w:rPr>
                <w:rFonts w:ascii="Times New Roman" w:hAnsi="Times New Roman"/>
                <w:sz w:val="17"/>
              </w:rPr>
              <w:t>TC-OBS-012</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OBS-F-013</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Order Management</w:t>
            </w:r>
          </w:p>
        </w:tc>
        <w:tc>
          <w:tcPr>
            <w:tcW w:type="dxa" w:w="1728"/>
            <w:vAlign w:val="center"/>
          </w:tcPr>
          <w:p>
            <w:r>
              <w:rPr>
                <w:rFonts w:ascii="Times New Roman" w:hAnsi="Times New Roman"/>
                <w:sz w:val="17"/>
              </w:rPr>
              <w:t>TC-OBS-013</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OBS-F-014</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Order Management</w:t>
            </w:r>
          </w:p>
        </w:tc>
        <w:tc>
          <w:tcPr>
            <w:tcW w:type="dxa" w:w="1728"/>
            <w:vAlign w:val="center"/>
          </w:tcPr>
          <w:p>
            <w:r>
              <w:rPr>
                <w:rFonts w:ascii="Times New Roman" w:hAnsi="Times New Roman"/>
                <w:sz w:val="17"/>
              </w:rPr>
              <w:t>TC-OBS-014</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OBS-F-015</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Order Management</w:t>
            </w:r>
          </w:p>
        </w:tc>
        <w:tc>
          <w:tcPr>
            <w:tcW w:type="dxa" w:w="1728"/>
            <w:vAlign w:val="center"/>
          </w:tcPr>
          <w:p>
            <w:r>
              <w:rPr>
                <w:rFonts w:ascii="Times New Roman" w:hAnsi="Times New Roman"/>
                <w:sz w:val="17"/>
              </w:rPr>
              <w:t>TC-OBS-015</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OBS-F-016</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Reviews</w:t>
            </w:r>
          </w:p>
        </w:tc>
        <w:tc>
          <w:tcPr>
            <w:tcW w:type="dxa" w:w="1728"/>
            <w:vAlign w:val="center"/>
          </w:tcPr>
          <w:p>
            <w:r>
              <w:rPr>
                <w:rFonts w:ascii="Times New Roman" w:hAnsi="Times New Roman"/>
                <w:sz w:val="17"/>
              </w:rPr>
              <w:t>TC-OBS-016</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OBS-F-017</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Book Catalogue / Admin</w:t>
            </w:r>
          </w:p>
        </w:tc>
        <w:tc>
          <w:tcPr>
            <w:tcW w:type="dxa" w:w="1728"/>
            <w:vAlign w:val="center"/>
          </w:tcPr>
          <w:p>
            <w:r>
              <w:rPr>
                <w:rFonts w:ascii="Times New Roman" w:hAnsi="Times New Roman"/>
                <w:sz w:val="17"/>
              </w:rPr>
              <w:t>TC-OBS-017</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OBS-F-018</w:t>
            </w:r>
          </w:p>
        </w:tc>
        <w:tc>
          <w:tcPr>
            <w:tcW w:type="dxa" w:w="1152"/>
            <w:vAlign w:val="center"/>
          </w:tcPr>
          <w:p>
            <w:r>
              <w:rPr>
                <w:rFonts w:ascii="Times New Roman" w:hAnsi="Times New Roman"/>
                <w:sz w:val="17"/>
              </w:rPr>
              <w:t>4</w:t>
            </w:r>
          </w:p>
        </w:tc>
        <w:tc>
          <w:tcPr>
            <w:tcW w:type="dxa" w:w="2880"/>
            <w:vAlign w:val="center"/>
          </w:tcPr>
          <w:p>
            <w:r>
              <w:rPr>
                <w:rFonts w:ascii="Times New Roman" w:hAnsi="Times New Roman"/>
                <w:sz w:val="17"/>
              </w:rPr>
              <w:t>Inventory / Admin</w:t>
            </w:r>
          </w:p>
        </w:tc>
        <w:tc>
          <w:tcPr>
            <w:tcW w:type="dxa" w:w="1728"/>
            <w:vAlign w:val="center"/>
          </w:tcPr>
          <w:p>
            <w:r>
              <w:rPr>
                <w:rFonts w:ascii="Times New Roman" w:hAnsi="Times New Roman"/>
                <w:sz w:val="17"/>
              </w:rPr>
              <w:t>TC-OBS-018</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OBS-NF-001</w:t>
            </w:r>
          </w:p>
        </w:tc>
        <w:tc>
          <w:tcPr>
            <w:tcW w:type="dxa" w:w="1152"/>
            <w:vAlign w:val="center"/>
          </w:tcPr>
          <w:p>
            <w:r>
              <w:rPr>
                <w:rFonts w:ascii="Times New Roman" w:hAnsi="Times New Roman"/>
                <w:sz w:val="17"/>
              </w:rPr>
              <w:t>5</w:t>
            </w:r>
          </w:p>
        </w:tc>
        <w:tc>
          <w:tcPr>
            <w:tcW w:type="dxa" w:w="2880"/>
            <w:vAlign w:val="center"/>
          </w:tcPr>
          <w:p>
            <w:r>
              <w:rPr>
                <w:rFonts w:ascii="Times New Roman" w:hAnsi="Times New Roman"/>
                <w:sz w:val="17"/>
              </w:rPr>
              <w:t>Search</w:t>
            </w:r>
          </w:p>
        </w:tc>
        <w:tc>
          <w:tcPr>
            <w:tcW w:type="dxa" w:w="1728"/>
            <w:vAlign w:val="center"/>
          </w:tcPr>
          <w:p>
            <w:r>
              <w:rPr>
                <w:rFonts w:ascii="Times New Roman" w:hAnsi="Times New Roman"/>
                <w:sz w:val="17"/>
              </w:rPr>
              <w:t>TC-OBS-019</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OBS-NF-002</w:t>
            </w:r>
          </w:p>
        </w:tc>
        <w:tc>
          <w:tcPr>
            <w:tcW w:type="dxa" w:w="1152"/>
            <w:vAlign w:val="center"/>
          </w:tcPr>
          <w:p>
            <w:r>
              <w:rPr>
                <w:rFonts w:ascii="Times New Roman" w:hAnsi="Times New Roman"/>
                <w:sz w:val="17"/>
              </w:rPr>
              <w:t>5</w:t>
            </w:r>
          </w:p>
        </w:tc>
        <w:tc>
          <w:tcPr>
            <w:tcW w:type="dxa" w:w="2880"/>
            <w:vAlign w:val="center"/>
          </w:tcPr>
          <w:p>
            <w:r>
              <w:rPr>
                <w:rFonts w:ascii="Times New Roman" w:hAnsi="Times New Roman"/>
                <w:sz w:val="17"/>
              </w:rPr>
              <w:t>Availability / Operations</w:t>
            </w:r>
          </w:p>
        </w:tc>
        <w:tc>
          <w:tcPr>
            <w:tcW w:type="dxa" w:w="1728"/>
            <w:vAlign w:val="center"/>
          </w:tcPr>
          <w:p>
            <w:r>
              <w:rPr>
                <w:rFonts w:ascii="Times New Roman" w:hAnsi="Times New Roman"/>
                <w:sz w:val="17"/>
              </w:rPr>
              <w:t>TC-OBS-020</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OBS-NF-003</w:t>
            </w:r>
          </w:p>
        </w:tc>
        <w:tc>
          <w:tcPr>
            <w:tcW w:type="dxa" w:w="1152"/>
            <w:vAlign w:val="center"/>
          </w:tcPr>
          <w:p>
            <w:r>
              <w:rPr>
                <w:rFonts w:ascii="Times New Roman" w:hAnsi="Times New Roman"/>
                <w:sz w:val="17"/>
              </w:rPr>
              <w:t>5</w:t>
            </w:r>
          </w:p>
        </w:tc>
        <w:tc>
          <w:tcPr>
            <w:tcW w:type="dxa" w:w="2880"/>
            <w:vAlign w:val="center"/>
          </w:tcPr>
          <w:p>
            <w:r>
              <w:rPr>
                <w:rFonts w:ascii="Times New Roman" w:hAnsi="Times New Roman"/>
                <w:sz w:val="17"/>
              </w:rPr>
              <w:t>Authentication</w:t>
            </w:r>
          </w:p>
        </w:tc>
        <w:tc>
          <w:tcPr>
            <w:tcW w:type="dxa" w:w="1728"/>
            <w:vAlign w:val="center"/>
          </w:tcPr>
          <w:p>
            <w:r>
              <w:rPr>
                <w:rFonts w:ascii="Times New Roman" w:hAnsi="Times New Roman"/>
                <w:sz w:val="17"/>
              </w:rPr>
              <w:t>TC-OBS-021</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OBS-NF-004</w:t>
            </w:r>
          </w:p>
        </w:tc>
        <w:tc>
          <w:tcPr>
            <w:tcW w:type="dxa" w:w="1152"/>
            <w:vAlign w:val="center"/>
          </w:tcPr>
          <w:p>
            <w:r>
              <w:rPr>
                <w:rFonts w:ascii="Times New Roman" w:hAnsi="Times New Roman"/>
                <w:sz w:val="17"/>
              </w:rPr>
              <w:t>5</w:t>
            </w:r>
          </w:p>
        </w:tc>
        <w:tc>
          <w:tcPr>
            <w:tcW w:type="dxa" w:w="2880"/>
            <w:vAlign w:val="center"/>
          </w:tcPr>
          <w:p>
            <w:r>
              <w:rPr>
                <w:rFonts w:ascii="Times New Roman" w:hAnsi="Times New Roman"/>
                <w:sz w:val="17"/>
              </w:rPr>
              <w:t>Cart / UI</w:t>
            </w:r>
          </w:p>
        </w:tc>
        <w:tc>
          <w:tcPr>
            <w:tcW w:type="dxa" w:w="1728"/>
            <w:vAlign w:val="center"/>
          </w:tcPr>
          <w:p>
            <w:r>
              <w:rPr>
                <w:rFonts w:ascii="Times New Roman" w:hAnsi="Times New Roman"/>
                <w:sz w:val="17"/>
              </w:rPr>
              <w:t>TC-OBS-022</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OBS-NF-005</w:t>
            </w:r>
          </w:p>
        </w:tc>
        <w:tc>
          <w:tcPr>
            <w:tcW w:type="dxa" w:w="1152"/>
            <w:vAlign w:val="center"/>
          </w:tcPr>
          <w:p>
            <w:r>
              <w:rPr>
                <w:rFonts w:ascii="Times New Roman" w:hAnsi="Times New Roman"/>
                <w:sz w:val="17"/>
              </w:rPr>
              <w:t>5</w:t>
            </w:r>
          </w:p>
        </w:tc>
        <w:tc>
          <w:tcPr>
            <w:tcW w:type="dxa" w:w="2880"/>
            <w:vAlign w:val="center"/>
          </w:tcPr>
          <w:p>
            <w:r>
              <w:rPr>
                <w:rFonts w:ascii="Times New Roman" w:hAnsi="Times New Roman"/>
                <w:sz w:val="17"/>
              </w:rPr>
              <w:t>System Infrastructure</w:t>
            </w:r>
          </w:p>
        </w:tc>
        <w:tc>
          <w:tcPr>
            <w:tcW w:type="dxa" w:w="1728"/>
            <w:vAlign w:val="center"/>
          </w:tcPr>
          <w:p>
            <w:r>
              <w:rPr>
                <w:rFonts w:ascii="Times New Roman" w:hAnsi="Times New Roman"/>
                <w:sz w:val="17"/>
              </w:rPr>
              <w:t>TC-OBS-023</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OBS-NF-006</w:t>
            </w:r>
          </w:p>
        </w:tc>
        <w:tc>
          <w:tcPr>
            <w:tcW w:type="dxa" w:w="1152"/>
            <w:vAlign w:val="center"/>
          </w:tcPr>
          <w:p>
            <w:r>
              <w:rPr>
                <w:rFonts w:ascii="Times New Roman" w:hAnsi="Times New Roman"/>
                <w:sz w:val="17"/>
              </w:rPr>
              <w:t>5</w:t>
            </w:r>
          </w:p>
        </w:tc>
        <w:tc>
          <w:tcPr>
            <w:tcW w:type="dxa" w:w="2880"/>
            <w:vAlign w:val="center"/>
          </w:tcPr>
          <w:p>
            <w:r>
              <w:rPr>
                <w:rFonts w:ascii="Times New Roman" w:hAnsi="Times New Roman"/>
                <w:sz w:val="17"/>
              </w:rPr>
              <w:t>Backup</w:t>
            </w:r>
          </w:p>
        </w:tc>
        <w:tc>
          <w:tcPr>
            <w:tcW w:type="dxa" w:w="1728"/>
            <w:vAlign w:val="center"/>
          </w:tcPr>
          <w:p>
            <w:r>
              <w:rPr>
                <w:rFonts w:ascii="Times New Roman" w:hAnsi="Times New Roman"/>
                <w:sz w:val="17"/>
              </w:rPr>
              <w:t>TC-OBS-024</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OBS-SO-001</w:t>
            </w:r>
          </w:p>
        </w:tc>
        <w:tc>
          <w:tcPr>
            <w:tcW w:type="dxa" w:w="1152"/>
            <w:vAlign w:val="center"/>
          </w:tcPr>
          <w:p>
            <w:r>
              <w:rPr>
                <w:rFonts w:ascii="Times New Roman" w:hAnsi="Times New Roman"/>
                <w:sz w:val="17"/>
              </w:rPr>
              <w:t>5.1</w:t>
            </w:r>
          </w:p>
        </w:tc>
        <w:tc>
          <w:tcPr>
            <w:tcW w:type="dxa" w:w="2880"/>
            <w:vAlign w:val="center"/>
          </w:tcPr>
          <w:p>
            <w:r>
              <w:rPr>
                <w:rFonts w:ascii="Times New Roman" w:hAnsi="Times New Roman"/>
                <w:sz w:val="17"/>
              </w:rPr>
              <w:t>Security</w:t>
            </w:r>
          </w:p>
        </w:tc>
        <w:tc>
          <w:tcPr>
            <w:tcW w:type="dxa" w:w="1728"/>
            <w:vAlign w:val="center"/>
          </w:tcPr>
          <w:p>
            <w:r>
              <w:rPr>
                <w:rFonts w:ascii="Times New Roman" w:hAnsi="Times New Roman"/>
                <w:sz w:val="17"/>
              </w:rPr>
              <w:t>TC-OBS-025</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OBS-SO-002</w:t>
            </w:r>
          </w:p>
        </w:tc>
        <w:tc>
          <w:tcPr>
            <w:tcW w:type="dxa" w:w="1152"/>
            <w:vAlign w:val="center"/>
          </w:tcPr>
          <w:p>
            <w:r>
              <w:rPr>
                <w:rFonts w:ascii="Times New Roman" w:hAnsi="Times New Roman"/>
                <w:sz w:val="17"/>
              </w:rPr>
              <w:t>5.1</w:t>
            </w:r>
          </w:p>
        </w:tc>
        <w:tc>
          <w:tcPr>
            <w:tcW w:type="dxa" w:w="2880"/>
            <w:vAlign w:val="center"/>
          </w:tcPr>
          <w:p>
            <w:r>
              <w:rPr>
                <w:rFonts w:ascii="Times New Roman" w:hAnsi="Times New Roman"/>
                <w:sz w:val="17"/>
              </w:rPr>
              <w:t>Security</w:t>
            </w:r>
          </w:p>
        </w:tc>
        <w:tc>
          <w:tcPr>
            <w:tcW w:type="dxa" w:w="1728"/>
            <w:vAlign w:val="center"/>
          </w:tcPr>
          <w:p>
            <w:r>
              <w:rPr>
                <w:rFonts w:ascii="Times New Roman" w:hAnsi="Times New Roman"/>
                <w:sz w:val="17"/>
              </w:rPr>
              <w:t>TC-OBS-026</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OBS-SO-003 / OBS-SR-001</w:t>
            </w:r>
          </w:p>
        </w:tc>
        <w:tc>
          <w:tcPr>
            <w:tcW w:type="dxa" w:w="1152"/>
            <w:vAlign w:val="center"/>
          </w:tcPr>
          <w:p>
            <w:r>
              <w:rPr>
                <w:rFonts w:ascii="Times New Roman" w:hAnsi="Times New Roman"/>
                <w:sz w:val="17"/>
              </w:rPr>
              <w:t>5.1 / 5.2</w:t>
            </w:r>
          </w:p>
        </w:tc>
        <w:tc>
          <w:tcPr>
            <w:tcW w:type="dxa" w:w="2880"/>
            <w:vAlign w:val="center"/>
          </w:tcPr>
          <w:p>
            <w:r>
              <w:rPr>
                <w:rFonts w:ascii="Times New Roman" w:hAnsi="Times New Roman"/>
                <w:sz w:val="17"/>
              </w:rPr>
              <w:t>Authentication</w:t>
            </w:r>
          </w:p>
        </w:tc>
        <w:tc>
          <w:tcPr>
            <w:tcW w:type="dxa" w:w="1728"/>
            <w:vAlign w:val="center"/>
          </w:tcPr>
          <w:p>
            <w:r>
              <w:rPr>
                <w:rFonts w:ascii="Times New Roman" w:hAnsi="Times New Roman"/>
                <w:sz w:val="17"/>
              </w:rPr>
              <w:t>TC-OBS-027</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OBS-SR-002</w:t>
            </w:r>
          </w:p>
        </w:tc>
        <w:tc>
          <w:tcPr>
            <w:tcW w:type="dxa" w:w="1152"/>
            <w:vAlign w:val="center"/>
          </w:tcPr>
          <w:p>
            <w:r>
              <w:rPr>
                <w:rFonts w:ascii="Times New Roman" w:hAnsi="Times New Roman"/>
                <w:sz w:val="17"/>
              </w:rPr>
              <w:t>5.2</w:t>
            </w:r>
          </w:p>
        </w:tc>
        <w:tc>
          <w:tcPr>
            <w:tcW w:type="dxa" w:w="2880"/>
            <w:vAlign w:val="center"/>
          </w:tcPr>
          <w:p>
            <w:r>
              <w:rPr>
                <w:rFonts w:ascii="Times New Roman" w:hAnsi="Times New Roman"/>
                <w:sz w:val="17"/>
              </w:rPr>
              <w:t>Authorization</w:t>
            </w:r>
          </w:p>
        </w:tc>
        <w:tc>
          <w:tcPr>
            <w:tcW w:type="dxa" w:w="1728"/>
            <w:vAlign w:val="center"/>
          </w:tcPr>
          <w:p>
            <w:r>
              <w:rPr>
                <w:rFonts w:ascii="Times New Roman" w:hAnsi="Times New Roman"/>
                <w:sz w:val="17"/>
              </w:rPr>
              <w:t>TC-OBS-028</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OBS-SR-005</w:t>
            </w:r>
          </w:p>
        </w:tc>
        <w:tc>
          <w:tcPr>
            <w:tcW w:type="dxa" w:w="1152"/>
            <w:vAlign w:val="center"/>
          </w:tcPr>
          <w:p>
            <w:r>
              <w:rPr>
                <w:rFonts w:ascii="Times New Roman" w:hAnsi="Times New Roman"/>
                <w:sz w:val="17"/>
              </w:rPr>
              <w:t>5.2</w:t>
            </w:r>
          </w:p>
        </w:tc>
        <w:tc>
          <w:tcPr>
            <w:tcW w:type="dxa" w:w="2880"/>
            <w:vAlign w:val="center"/>
          </w:tcPr>
          <w:p>
            <w:r>
              <w:rPr>
                <w:rFonts w:ascii="Times New Roman" w:hAnsi="Times New Roman"/>
                <w:sz w:val="17"/>
              </w:rPr>
              <w:t>Security / Integrity</w:t>
            </w:r>
          </w:p>
        </w:tc>
        <w:tc>
          <w:tcPr>
            <w:tcW w:type="dxa" w:w="1728"/>
            <w:vAlign w:val="center"/>
          </w:tcPr>
          <w:p>
            <w:r>
              <w:rPr>
                <w:rFonts w:ascii="Times New Roman" w:hAnsi="Times New Roman"/>
                <w:sz w:val="17"/>
              </w:rPr>
              <w:t>TC-OBS-029</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OBS-SR-003</w:t>
            </w:r>
          </w:p>
        </w:tc>
        <w:tc>
          <w:tcPr>
            <w:tcW w:type="dxa" w:w="1152"/>
            <w:vAlign w:val="center"/>
          </w:tcPr>
          <w:p>
            <w:r>
              <w:rPr>
                <w:rFonts w:ascii="Times New Roman" w:hAnsi="Times New Roman"/>
                <w:sz w:val="17"/>
              </w:rPr>
              <w:t>5.2</w:t>
            </w:r>
          </w:p>
        </w:tc>
        <w:tc>
          <w:tcPr>
            <w:tcW w:type="dxa" w:w="2880"/>
            <w:vAlign w:val="center"/>
          </w:tcPr>
          <w:p>
            <w:r>
              <w:rPr>
                <w:rFonts w:ascii="Times New Roman" w:hAnsi="Times New Roman"/>
                <w:sz w:val="17"/>
              </w:rPr>
              <w:t>Authentication</w:t>
            </w:r>
          </w:p>
        </w:tc>
        <w:tc>
          <w:tcPr>
            <w:tcW w:type="dxa" w:w="1728"/>
            <w:vAlign w:val="center"/>
          </w:tcPr>
          <w:p>
            <w:r>
              <w:rPr>
                <w:rFonts w:ascii="Times New Roman" w:hAnsi="Times New Roman"/>
                <w:sz w:val="17"/>
              </w:rPr>
              <w:t>TC-OBS-030</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OBS-SR-004</w:t>
            </w:r>
          </w:p>
        </w:tc>
        <w:tc>
          <w:tcPr>
            <w:tcW w:type="dxa" w:w="1152"/>
            <w:vAlign w:val="center"/>
          </w:tcPr>
          <w:p>
            <w:r>
              <w:rPr>
                <w:rFonts w:ascii="Times New Roman" w:hAnsi="Times New Roman"/>
                <w:sz w:val="17"/>
              </w:rPr>
              <w:t>5.2</w:t>
            </w:r>
          </w:p>
        </w:tc>
        <w:tc>
          <w:tcPr>
            <w:tcW w:type="dxa" w:w="2880"/>
            <w:vAlign w:val="center"/>
          </w:tcPr>
          <w:p>
            <w:r>
              <w:rPr>
                <w:rFonts w:ascii="Times New Roman" w:hAnsi="Times New Roman"/>
                <w:sz w:val="17"/>
              </w:rPr>
              <w:t>Security / Transport</w:t>
            </w:r>
          </w:p>
        </w:tc>
        <w:tc>
          <w:tcPr>
            <w:tcW w:type="dxa" w:w="1728"/>
            <w:vAlign w:val="center"/>
          </w:tcPr>
          <w:p>
            <w:r>
              <w:rPr>
                <w:rFonts w:ascii="Times New Roman" w:hAnsi="Times New Roman"/>
                <w:sz w:val="17"/>
              </w:rPr>
              <w:t>TC-OBS-031</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OBS-SR-005 / OBS-SO-002</w:t>
            </w:r>
          </w:p>
        </w:tc>
        <w:tc>
          <w:tcPr>
            <w:tcW w:type="dxa" w:w="1152"/>
            <w:vAlign w:val="center"/>
          </w:tcPr>
          <w:p>
            <w:r>
              <w:rPr>
                <w:rFonts w:ascii="Times New Roman" w:hAnsi="Times New Roman"/>
                <w:sz w:val="17"/>
              </w:rPr>
              <w:t>5.1 / 5.2</w:t>
            </w:r>
          </w:p>
        </w:tc>
        <w:tc>
          <w:tcPr>
            <w:tcW w:type="dxa" w:w="2880"/>
            <w:vAlign w:val="center"/>
          </w:tcPr>
          <w:p>
            <w:r>
              <w:rPr>
                <w:rFonts w:ascii="Times New Roman" w:hAnsi="Times New Roman"/>
                <w:sz w:val="17"/>
              </w:rPr>
              <w:t>Security / Integrity</w:t>
            </w:r>
          </w:p>
        </w:tc>
        <w:tc>
          <w:tcPr>
            <w:tcW w:type="dxa" w:w="1728"/>
            <w:vAlign w:val="center"/>
          </w:tcPr>
          <w:p>
            <w:r>
              <w:rPr>
                <w:rFonts w:ascii="Times New Roman" w:hAnsi="Times New Roman"/>
                <w:sz w:val="17"/>
              </w:rPr>
              <w:t>TC-OBS-032</w:t>
            </w:r>
          </w:p>
        </w:tc>
        <w:tc>
          <w:tcPr>
            <w:tcW w:type="dxa" w:w="1872"/>
            <w:vAlign w:val="center"/>
          </w:tcPr>
          <w:p>
            <w:r>
              <w:rPr>
                <w:rFonts w:ascii="Times New Roman" w:hAnsi="Times New Roman"/>
                <w:sz w:val="17"/>
              </w:rPr>
              <w:t>Not Executed</w:t>
            </w:r>
          </w:p>
        </w:tc>
      </w:tr>
      <w:tr>
        <w:tc>
          <w:tcPr>
            <w:tcW w:type="dxa" w:w="1728"/>
            <w:vAlign w:val="center"/>
          </w:tcPr>
          <w:p>
            <w:r>
              <w:rPr>
                <w:rFonts w:ascii="Times New Roman" w:hAnsi="Times New Roman"/>
                <w:sz w:val="17"/>
              </w:rPr>
              <w:t>OBS-SR-006</w:t>
            </w:r>
          </w:p>
        </w:tc>
        <w:tc>
          <w:tcPr>
            <w:tcW w:type="dxa" w:w="1152"/>
            <w:vAlign w:val="center"/>
          </w:tcPr>
          <w:p>
            <w:r>
              <w:rPr>
                <w:rFonts w:ascii="Times New Roman" w:hAnsi="Times New Roman"/>
                <w:sz w:val="17"/>
              </w:rPr>
              <w:t>5.2</w:t>
            </w:r>
          </w:p>
        </w:tc>
        <w:tc>
          <w:tcPr>
            <w:tcW w:type="dxa" w:w="2880"/>
            <w:vAlign w:val="center"/>
          </w:tcPr>
          <w:p>
            <w:r>
              <w:rPr>
                <w:rFonts w:ascii="Times New Roman" w:hAnsi="Times New Roman"/>
                <w:sz w:val="17"/>
              </w:rPr>
              <w:t>Session Security</w:t>
            </w:r>
          </w:p>
        </w:tc>
        <w:tc>
          <w:tcPr>
            <w:tcW w:type="dxa" w:w="1728"/>
            <w:vAlign w:val="center"/>
          </w:tcPr>
          <w:p>
            <w:r>
              <w:rPr>
                <w:rFonts w:ascii="Times New Roman" w:hAnsi="Times New Roman"/>
                <w:sz w:val="17"/>
              </w:rPr>
              <w:t>TC-OBS-033</w:t>
            </w:r>
          </w:p>
        </w:tc>
        <w:tc>
          <w:tcPr>
            <w:tcW w:type="dxa" w:w="1872"/>
            <w:vAlign w:val="center"/>
          </w:tcPr>
          <w:p>
            <w:r>
              <w:rPr>
                <w:rFonts w:ascii="Times New Roman" w:hAnsi="Times New Roman"/>
                <w:sz w:val="17"/>
              </w:rPr>
              <w:t>Not Executed</w:t>
            </w:r>
          </w:p>
        </w:tc>
      </w:tr>
    </w:tbl>
    <w:p w14:paraId="0C1377EC" w14:textId="77777777" w:rsidR="002004BA" w:rsidRPr="00DA72E0" w:rsidRDefault="002004BA" w:rsidP="00DA72E0"/>
    <w:p w14:paraId="36681E36" w14:textId="77777777" w:rsidR="00DA72E0" w:rsidRPr="00DA72E0" w:rsidRDefault="00DA72E0" w:rsidP="00DA72E0">
      <w:pPr>
        <w:rPr>
          <w:b/>
          <w:bCs/>
          <w:sz w:val="28"/>
          <w:szCs w:val="28"/>
        </w:rPr>
      </w:pPr>
      <w:r w:rsidRPr="00DA72E0">
        <w:rPr>
          <w:b/>
          <w:bCs/>
          <w:sz w:val="28"/>
          <w:szCs w:val="28"/>
        </w:rPr>
        <w:t>17. Test Cases</w:t>
      </w:r>
    </w:p>
    <w:tbl>
      <w:tblPr>
        <w:tblStyle w:val="TableGrid"/>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vAlign w:val="center"/>
            <w:shd w:fill="D9EAF7"/>
          </w:tcPr>
          <w:p>
            <w:r>
              <w:rPr>
                <w:rFonts w:ascii="Times New Roman" w:hAnsi="Times New Roman"/>
                <w:sz w:val="17"/>
              </w:rPr>
              <w:t>Test Case</w:t>
            </w:r>
          </w:p>
        </w:tc>
        <w:tc>
          <w:tcPr>
            <w:tcW w:type="dxa" w:w="1350"/>
            <w:vAlign w:val="center"/>
            <w:shd w:fill="D9EAF7"/>
          </w:tcPr>
          <w:p>
            <w:r>
              <w:rPr>
                <w:rFonts w:ascii="Times New Roman" w:hAnsi="Times New Roman"/>
                <w:sz w:val="17"/>
              </w:rPr>
              <w:t>Requirement</w:t>
            </w:r>
          </w:p>
        </w:tc>
        <w:tc>
          <w:tcPr>
            <w:tcW w:type="dxa" w:w="1350"/>
            <w:vAlign w:val="center"/>
            <w:shd w:fill="D9EAF7"/>
          </w:tcPr>
          <w:p>
            <w:r>
              <w:rPr>
                <w:rFonts w:ascii="Times New Roman" w:hAnsi="Times New Roman"/>
                <w:sz w:val="17"/>
              </w:rPr>
              <w:t>Scenario</w:t>
            </w:r>
          </w:p>
        </w:tc>
        <w:tc>
          <w:tcPr>
            <w:tcW w:type="dxa" w:w="1350"/>
            <w:vAlign w:val="center"/>
            <w:shd w:fill="D9EAF7"/>
          </w:tcPr>
          <w:p>
            <w:r>
              <w:rPr>
                <w:rFonts w:ascii="Times New Roman" w:hAnsi="Times New Roman"/>
                <w:sz w:val="17"/>
              </w:rPr>
              <w:t>Preconditions / Key Steps</w:t>
            </w:r>
          </w:p>
        </w:tc>
        <w:tc>
          <w:tcPr>
            <w:tcW w:type="dxa" w:w="1350"/>
            <w:vAlign w:val="center"/>
            <w:shd w:fill="D9EAF7"/>
          </w:tcPr>
          <w:p>
            <w:r>
              <w:rPr>
                <w:rFonts w:ascii="Times New Roman" w:hAnsi="Times New Roman"/>
                <w:sz w:val="17"/>
              </w:rPr>
              <w:t>Expected Result</w:t>
            </w:r>
          </w:p>
        </w:tc>
        <w:tc>
          <w:tcPr>
            <w:tcW w:type="dxa" w:w="1350"/>
            <w:vAlign w:val="center"/>
            <w:shd w:fill="D9EAF7"/>
          </w:tcPr>
          <w:p>
            <w:r>
              <w:rPr>
                <w:rFonts w:ascii="Times New Roman" w:hAnsi="Times New Roman"/>
                <w:sz w:val="17"/>
              </w:rPr>
              <w:t>Type</w:t>
            </w:r>
          </w:p>
        </w:tc>
        <w:tc>
          <w:tcPr>
            <w:tcW w:type="dxa" w:w="1350"/>
            <w:vAlign w:val="center"/>
            <w:shd w:fill="D9EAF7"/>
          </w:tcPr>
          <w:p>
            <w:r>
              <w:rPr>
                <w:rFonts w:ascii="Times New Roman" w:hAnsi="Times New Roman"/>
                <w:sz w:val="17"/>
              </w:rPr>
              <w:t>Actual Result</w:t>
            </w:r>
          </w:p>
        </w:tc>
        <w:tc>
          <w:tcPr>
            <w:tcW w:type="dxa" w:w="1350"/>
            <w:vAlign w:val="center"/>
            <w:shd w:fill="D9EAF7"/>
          </w:tcPr>
          <w:p>
            <w:r>
              <w:rPr>
                <w:rFonts w:ascii="Times New Roman" w:hAnsi="Times New Roman"/>
                <w:sz w:val="17"/>
              </w:rPr>
              <w:t>Status</w:t>
            </w:r>
          </w:p>
        </w:tc>
      </w:tr>
      <w:tr>
        <w:tc>
          <w:tcPr>
            <w:tcW w:type="dxa" w:w="1350"/>
            <w:vAlign w:val="center"/>
          </w:tcPr>
          <w:p>
            <w:r>
              <w:rPr>
                <w:rFonts w:ascii="Times New Roman" w:hAnsi="Times New Roman"/>
                <w:sz w:val="17"/>
              </w:rPr>
              <w:t>TC-OBS-001</w:t>
            </w:r>
          </w:p>
        </w:tc>
        <w:tc>
          <w:tcPr>
            <w:tcW w:type="dxa" w:w="1350"/>
            <w:vAlign w:val="center"/>
          </w:tcPr>
          <w:p>
            <w:r>
              <w:rPr>
                <w:rFonts w:ascii="Times New Roman" w:hAnsi="Times New Roman"/>
                <w:sz w:val="17"/>
              </w:rPr>
              <w:t>OBS-F-001</w:t>
            </w:r>
          </w:p>
        </w:tc>
        <w:tc>
          <w:tcPr>
            <w:tcW w:type="dxa" w:w="1350"/>
            <w:vAlign w:val="center"/>
          </w:tcPr>
          <w:p>
            <w:r>
              <w:rPr>
                <w:rFonts w:ascii="Times New Roman" w:hAnsi="Times New Roman"/>
                <w:sz w:val="17"/>
              </w:rPr>
              <w:t>Customer registration</w:t>
            </w:r>
          </w:p>
        </w:tc>
        <w:tc>
          <w:tcPr>
            <w:tcW w:type="dxa" w:w="1350"/>
            <w:vAlign w:val="center"/>
          </w:tcPr>
          <w:p>
            <w:r>
              <w:rPr>
                <w:rFonts w:ascii="Times New Roman" w:hAnsi="Times New Roman"/>
                <w:sz w:val="17"/>
              </w:rPr>
              <w:t>Registration page is available. Enter valid name, email and password and submit.</w:t>
            </w:r>
          </w:p>
        </w:tc>
        <w:tc>
          <w:tcPr>
            <w:tcW w:type="dxa" w:w="1350"/>
            <w:vAlign w:val="center"/>
          </w:tcPr>
          <w:p>
            <w:r>
              <w:rPr>
                <w:rFonts w:ascii="Times New Roman" w:hAnsi="Times New Roman"/>
                <w:sz w:val="17"/>
              </w:rPr>
              <w:t>Account is created successfully and the customer can proceed to login.</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TC-OBS-002</w:t>
            </w:r>
          </w:p>
        </w:tc>
        <w:tc>
          <w:tcPr>
            <w:tcW w:type="dxa" w:w="1350"/>
            <w:vAlign w:val="center"/>
          </w:tcPr>
          <w:p>
            <w:r>
              <w:rPr>
                <w:rFonts w:ascii="Times New Roman" w:hAnsi="Times New Roman"/>
                <w:sz w:val="17"/>
              </w:rPr>
              <w:t>OBS-F-002</w:t>
            </w:r>
          </w:p>
        </w:tc>
        <w:tc>
          <w:tcPr>
            <w:tcW w:type="dxa" w:w="1350"/>
            <w:vAlign w:val="center"/>
          </w:tcPr>
          <w:p>
            <w:r>
              <w:rPr>
                <w:rFonts w:ascii="Times New Roman" w:hAnsi="Times New Roman"/>
                <w:sz w:val="17"/>
              </w:rPr>
              <w:t>Customer login</w:t>
            </w:r>
          </w:p>
        </w:tc>
        <w:tc>
          <w:tcPr>
            <w:tcW w:type="dxa" w:w="1350"/>
            <w:vAlign w:val="center"/>
          </w:tcPr>
          <w:p>
            <w:r>
              <w:rPr>
                <w:rFonts w:ascii="Times New Roman" w:hAnsi="Times New Roman"/>
                <w:sz w:val="17"/>
              </w:rPr>
              <w:t>Use a registered customer account with valid credentials.</w:t>
            </w:r>
          </w:p>
        </w:tc>
        <w:tc>
          <w:tcPr>
            <w:tcW w:type="dxa" w:w="1350"/>
            <w:vAlign w:val="center"/>
          </w:tcPr>
          <w:p>
            <w:r>
              <w:rPr>
                <w:rFonts w:ascii="Times New Roman" w:hAnsi="Times New Roman"/>
                <w:sz w:val="17"/>
              </w:rPr>
              <w:t>Customer is authenticated and protected customer functions become accessible.</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TC-OBS-003</w:t>
            </w:r>
          </w:p>
        </w:tc>
        <w:tc>
          <w:tcPr>
            <w:tcW w:type="dxa" w:w="1350"/>
            <w:vAlign w:val="center"/>
          </w:tcPr>
          <w:p>
            <w:r>
              <w:rPr>
                <w:rFonts w:ascii="Times New Roman" w:hAnsi="Times New Roman"/>
                <w:sz w:val="17"/>
              </w:rPr>
              <w:t>OBS-F-003</w:t>
            </w:r>
          </w:p>
        </w:tc>
        <w:tc>
          <w:tcPr>
            <w:tcW w:type="dxa" w:w="1350"/>
            <w:vAlign w:val="center"/>
          </w:tcPr>
          <w:p>
            <w:r>
              <w:rPr>
                <w:rFonts w:ascii="Times New Roman" w:hAnsi="Times New Roman"/>
                <w:sz w:val="17"/>
              </w:rPr>
              <w:t>Browse books</w:t>
            </w:r>
          </w:p>
        </w:tc>
        <w:tc>
          <w:tcPr>
            <w:tcW w:type="dxa" w:w="1350"/>
            <w:vAlign w:val="center"/>
          </w:tcPr>
          <w:p>
            <w:r>
              <w:rPr>
                <w:rFonts w:ascii="Times New Roman" w:hAnsi="Times New Roman"/>
                <w:sz w:val="17"/>
              </w:rPr>
              <w:t>Open the catalogue as a customer/visitor and load the available-books page.</w:t>
            </w:r>
          </w:p>
        </w:tc>
        <w:tc>
          <w:tcPr>
            <w:tcW w:type="dxa" w:w="1350"/>
            <w:vAlign w:val="center"/>
          </w:tcPr>
          <w:p>
            <w:r>
              <w:rPr>
                <w:rFonts w:ascii="Times New Roman" w:hAnsi="Times New Roman"/>
                <w:sz w:val="17"/>
              </w:rPr>
              <w:t>Available books are displayed with relevant basic information.</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TC-OBS-004</w:t>
            </w:r>
          </w:p>
        </w:tc>
        <w:tc>
          <w:tcPr>
            <w:tcW w:type="dxa" w:w="1350"/>
            <w:vAlign w:val="center"/>
          </w:tcPr>
          <w:p>
            <w:r>
              <w:rPr>
                <w:rFonts w:ascii="Times New Roman" w:hAnsi="Times New Roman"/>
                <w:sz w:val="17"/>
              </w:rPr>
              <w:t>OBS-F-004</w:t>
            </w:r>
          </w:p>
        </w:tc>
        <w:tc>
          <w:tcPr>
            <w:tcW w:type="dxa" w:w="1350"/>
            <w:vAlign w:val="center"/>
          </w:tcPr>
          <w:p>
            <w:r>
              <w:rPr>
                <w:rFonts w:ascii="Times New Roman" w:hAnsi="Times New Roman"/>
                <w:sz w:val="17"/>
              </w:rPr>
              <w:t>Search books</w:t>
            </w:r>
          </w:p>
        </w:tc>
        <w:tc>
          <w:tcPr>
            <w:tcW w:type="dxa" w:w="1350"/>
            <w:vAlign w:val="center"/>
          </w:tcPr>
          <w:p>
            <w:r>
              <w:rPr>
                <w:rFonts w:ascii="Times New Roman" w:hAnsi="Times New Roman"/>
                <w:sz w:val="17"/>
              </w:rPr>
              <w:t>Search using title, author, ISBN and keyword values from the test catalogue.</w:t>
            </w:r>
          </w:p>
        </w:tc>
        <w:tc>
          <w:tcPr>
            <w:tcW w:type="dxa" w:w="1350"/>
            <w:vAlign w:val="center"/>
          </w:tcPr>
          <w:p>
            <w:r>
              <w:rPr>
                <w:rFonts w:ascii="Times New Roman" w:hAnsi="Times New Roman"/>
                <w:sz w:val="17"/>
              </w:rPr>
              <w:t>Results correspond to the supplied search input.</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TC-OBS-005</w:t>
            </w:r>
          </w:p>
        </w:tc>
        <w:tc>
          <w:tcPr>
            <w:tcW w:type="dxa" w:w="1350"/>
            <w:vAlign w:val="center"/>
          </w:tcPr>
          <w:p>
            <w:r>
              <w:rPr>
                <w:rFonts w:ascii="Times New Roman" w:hAnsi="Times New Roman"/>
                <w:sz w:val="17"/>
              </w:rPr>
              <w:t>OBS-F-005</w:t>
            </w:r>
          </w:p>
        </w:tc>
        <w:tc>
          <w:tcPr>
            <w:tcW w:type="dxa" w:w="1350"/>
            <w:vAlign w:val="center"/>
          </w:tcPr>
          <w:p>
            <w:r>
              <w:rPr>
                <w:rFonts w:ascii="Times New Roman" w:hAnsi="Times New Roman"/>
                <w:sz w:val="17"/>
              </w:rPr>
              <w:t>Filter books</w:t>
            </w:r>
          </w:p>
        </w:tc>
        <w:tc>
          <w:tcPr>
            <w:tcW w:type="dxa" w:w="1350"/>
            <w:vAlign w:val="center"/>
          </w:tcPr>
          <w:p>
            <w:r>
              <w:rPr>
                <w:rFonts w:ascii="Times New Roman" w:hAnsi="Times New Roman"/>
                <w:sz w:val="17"/>
              </w:rPr>
              <w:t>Apply category, author, price and availability filters individually and in combination.</w:t>
            </w:r>
          </w:p>
        </w:tc>
        <w:tc>
          <w:tcPr>
            <w:tcW w:type="dxa" w:w="1350"/>
            <w:vAlign w:val="center"/>
          </w:tcPr>
          <w:p>
            <w:r>
              <w:rPr>
                <w:rFonts w:ascii="Times New Roman" w:hAnsi="Times New Roman"/>
                <w:sz w:val="17"/>
              </w:rPr>
              <w:t>Displayed results reflect the selected filters.</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TC-OBS-006</w:t>
            </w:r>
          </w:p>
        </w:tc>
        <w:tc>
          <w:tcPr>
            <w:tcW w:type="dxa" w:w="1350"/>
            <w:vAlign w:val="center"/>
          </w:tcPr>
          <w:p>
            <w:r>
              <w:rPr>
                <w:rFonts w:ascii="Times New Roman" w:hAnsi="Times New Roman"/>
                <w:sz w:val="17"/>
              </w:rPr>
              <w:t>OBS-F-006</w:t>
            </w:r>
          </w:p>
        </w:tc>
        <w:tc>
          <w:tcPr>
            <w:tcW w:type="dxa" w:w="1350"/>
            <w:vAlign w:val="center"/>
          </w:tcPr>
          <w:p>
            <w:r>
              <w:rPr>
                <w:rFonts w:ascii="Times New Roman" w:hAnsi="Times New Roman"/>
                <w:sz w:val="17"/>
              </w:rPr>
              <w:t>View book details</w:t>
            </w:r>
          </w:p>
        </w:tc>
        <w:tc>
          <w:tcPr>
            <w:tcW w:type="dxa" w:w="1350"/>
            <w:vAlign w:val="center"/>
          </w:tcPr>
          <w:p>
            <w:r>
              <w:rPr>
                <w:rFonts w:ascii="Times New Roman" w:hAnsi="Times New Roman"/>
                <w:sz w:val="17"/>
              </w:rPr>
              <w:t>Select a book from the catalogue/search results.</w:t>
            </w:r>
          </w:p>
        </w:tc>
        <w:tc>
          <w:tcPr>
            <w:tcW w:type="dxa" w:w="1350"/>
            <w:vAlign w:val="center"/>
          </w:tcPr>
          <w:p>
            <w:r>
              <w:rPr>
                <w:rFonts w:ascii="Times New Roman" w:hAnsi="Times New Roman"/>
                <w:sz w:val="17"/>
              </w:rPr>
              <w:t>Detailed information for the selected book is displayed.</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TC-OBS-007</w:t>
            </w:r>
          </w:p>
        </w:tc>
        <w:tc>
          <w:tcPr>
            <w:tcW w:type="dxa" w:w="1350"/>
            <w:vAlign w:val="center"/>
          </w:tcPr>
          <w:p>
            <w:r>
              <w:rPr>
                <w:rFonts w:ascii="Times New Roman" w:hAnsi="Times New Roman"/>
                <w:sz w:val="17"/>
              </w:rPr>
              <w:t>OBS-F-007</w:t>
            </w:r>
          </w:p>
        </w:tc>
        <w:tc>
          <w:tcPr>
            <w:tcW w:type="dxa" w:w="1350"/>
            <w:vAlign w:val="center"/>
          </w:tcPr>
          <w:p>
            <w:r>
              <w:rPr>
                <w:rFonts w:ascii="Times New Roman" w:hAnsi="Times New Roman"/>
                <w:sz w:val="17"/>
              </w:rPr>
              <w:t>Add book to cart</w:t>
            </w:r>
          </w:p>
        </w:tc>
        <w:tc>
          <w:tcPr>
            <w:tcW w:type="dxa" w:w="1350"/>
            <w:vAlign w:val="center"/>
          </w:tcPr>
          <w:p>
            <w:r>
              <w:rPr>
                <w:rFonts w:ascii="Times New Roman" w:hAnsi="Times New Roman"/>
                <w:sz w:val="17"/>
              </w:rPr>
              <w:t>Open an available book and add it to the cart.</w:t>
            </w:r>
          </w:p>
        </w:tc>
        <w:tc>
          <w:tcPr>
            <w:tcW w:type="dxa" w:w="1350"/>
            <w:vAlign w:val="center"/>
          </w:tcPr>
          <w:p>
            <w:r>
              <w:rPr>
                <w:rFonts w:ascii="Times New Roman" w:hAnsi="Times New Roman"/>
                <w:sz w:val="17"/>
              </w:rPr>
              <w:t>The selected available book appears in the cart.</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TC-OBS-008</w:t>
            </w:r>
          </w:p>
        </w:tc>
        <w:tc>
          <w:tcPr>
            <w:tcW w:type="dxa" w:w="1350"/>
            <w:vAlign w:val="center"/>
          </w:tcPr>
          <w:p>
            <w:r>
              <w:rPr>
                <w:rFonts w:ascii="Times New Roman" w:hAnsi="Times New Roman"/>
                <w:sz w:val="17"/>
              </w:rPr>
              <w:t>OBS-F-008</w:t>
            </w:r>
          </w:p>
        </w:tc>
        <w:tc>
          <w:tcPr>
            <w:tcW w:type="dxa" w:w="1350"/>
            <w:vAlign w:val="center"/>
          </w:tcPr>
          <w:p>
            <w:r>
              <w:rPr>
                <w:rFonts w:ascii="Times New Roman" w:hAnsi="Times New Roman"/>
                <w:sz w:val="17"/>
              </w:rPr>
              <w:t>Manage cart items</w:t>
            </w:r>
          </w:p>
        </w:tc>
        <w:tc>
          <w:tcPr>
            <w:tcW w:type="dxa" w:w="1350"/>
            <w:vAlign w:val="center"/>
          </w:tcPr>
          <w:p>
            <w:r>
              <w:rPr>
                <w:rFonts w:ascii="Times New Roman" w:hAnsi="Times New Roman"/>
                <w:sz w:val="17"/>
              </w:rPr>
              <w:t>Modify quantity and remove an item from a populated cart.</w:t>
            </w:r>
          </w:p>
        </w:tc>
        <w:tc>
          <w:tcPr>
            <w:tcW w:type="dxa" w:w="1350"/>
            <w:vAlign w:val="center"/>
          </w:tcPr>
          <w:p>
            <w:r>
              <w:rPr>
                <w:rFonts w:ascii="Times New Roman" w:hAnsi="Times New Roman"/>
                <w:sz w:val="17"/>
              </w:rPr>
              <w:t>Cart contents and quantities reflect the requested changes.</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TC-OBS-009</w:t>
            </w:r>
          </w:p>
        </w:tc>
        <w:tc>
          <w:tcPr>
            <w:tcW w:type="dxa" w:w="1350"/>
            <w:vAlign w:val="center"/>
          </w:tcPr>
          <w:p>
            <w:r>
              <w:rPr>
                <w:rFonts w:ascii="Times New Roman" w:hAnsi="Times New Roman"/>
                <w:sz w:val="17"/>
              </w:rPr>
              <w:t>OBS-F-009</w:t>
            </w:r>
          </w:p>
        </w:tc>
        <w:tc>
          <w:tcPr>
            <w:tcW w:type="dxa" w:w="1350"/>
            <w:vAlign w:val="center"/>
          </w:tcPr>
          <w:p>
            <w:r>
              <w:rPr>
                <w:rFonts w:ascii="Times New Roman" w:hAnsi="Times New Roman"/>
                <w:sz w:val="17"/>
              </w:rPr>
              <w:t>Calculate cart total</w:t>
            </w:r>
          </w:p>
        </w:tc>
        <w:tc>
          <w:tcPr>
            <w:tcW w:type="dxa" w:w="1350"/>
            <w:vAlign w:val="center"/>
          </w:tcPr>
          <w:p>
            <w:r>
              <w:rPr>
                <w:rFonts w:ascii="Times New Roman" w:hAnsi="Times New Roman"/>
                <w:sz w:val="17"/>
              </w:rPr>
              <w:t>Add one or more known-price books and compare the displayed total with the expected calculation.</w:t>
            </w:r>
          </w:p>
        </w:tc>
        <w:tc>
          <w:tcPr>
            <w:tcW w:type="dxa" w:w="1350"/>
            <w:vAlign w:val="center"/>
          </w:tcPr>
          <w:p>
            <w:r>
              <w:rPr>
                <w:rFonts w:ascii="Times New Roman" w:hAnsi="Times New Roman"/>
                <w:sz w:val="17"/>
              </w:rPr>
              <w:t>Displayed total matches the expected total for items and quantities.</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TC-OBS-010</w:t>
            </w:r>
          </w:p>
        </w:tc>
        <w:tc>
          <w:tcPr>
            <w:tcW w:type="dxa" w:w="1350"/>
            <w:vAlign w:val="center"/>
          </w:tcPr>
          <w:p>
            <w:r>
              <w:rPr>
                <w:rFonts w:ascii="Times New Roman" w:hAnsi="Times New Roman"/>
                <w:sz w:val="17"/>
              </w:rPr>
              <w:t>OBS-F-010</w:t>
            </w:r>
          </w:p>
        </w:tc>
        <w:tc>
          <w:tcPr>
            <w:tcW w:type="dxa" w:w="1350"/>
            <w:vAlign w:val="center"/>
          </w:tcPr>
          <w:p>
            <w:r>
              <w:rPr>
                <w:rFonts w:ascii="Times New Roman" w:hAnsi="Times New Roman"/>
                <w:sz w:val="17"/>
              </w:rPr>
              <w:t>Place order</w:t>
            </w:r>
          </w:p>
        </w:tc>
        <w:tc>
          <w:tcPr>
            <w:tcW w:type="dxa" w:w="1350"/>
            <w:vAlign w:val="center"/>
          </w:tcPr>
          <w:p>
            <w:r>
              <w:rPr>
                <w:rFonts w:ascii="Times New Roman" w:hAnsi="Times New Roman"/>
                <w:sz w:val="17"/>
              </w:rPr>
              <w:t>Use a populated cart and submit an order using valid checkout details.</w:t>
            </w:r>
          </w:p>
        </w:tc>
        <w:tc>
          <w:tcPr>
            <w:tcW w:type="dxa" w:w="1350"/>
            <w:vAlign w:val="center"/>
          </w:tcPr>
          <w:p>
            <w:r>
              <w:rPr>
                <w:rFonts w:ascii="Times New Roman" w:hAnsi="Times New Roman"/>
                <w:sz w:val="17"/>
              </w:rPr>
              <w:t>Order is created successfully when required conditions are satisfied.</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TC-OBS-011</w:t>
            </w:r>
          </w:p>
        </w:tc>
        <w:tc>
          <w:tcPr>
            <w:tcW w:type="dxa" w:w="1350"/>
            <w:vAlign w:val="center"/>
          </w:tcPr>
          <w:p>
            <w:r>
              <w:rPr>
                <w:rFonts w:ascii="Times New Roman" w:hAnsi="Times New Roman"/>
                <w:sz w:val="17"/>
              </w:rPr>
              <w:t>OBS-F-011</w:t>
            </w:r>
          </w:p>
        </w:tc>
        <w:tc>
          <w:tcPr>
            <w:tcW w:type="dxa" w:w="1350"/>
            <w:vAlign w:val="center"/>
          </w:tcPr>
          <w:p>
            <w:r>
              <w:rPr>
                <w:rFonts w:ascii="Times New Roman" w:hAnsi="Times New Roman"/>
                <w:sz w:val="17"/>
              </w:rPr>
              <w:t>Check book availability</w:t>
            </w:r>
          </w:p>
        </w:tc>
        <w:tc>
          <w:tcPr>
            <w:tcW w:type="dxa" w:w="1350"/>
            <w:vAlign w:val="center"/>
          </w:tcPr>
          <w:p>
            <w:r>
              <w:rPr>
                <w:rFonts w:ascii="Times New Roman" w:hAnsi="Times New Roman"/>
                <w:sz w:val="17"/>
              </w:rPr>
              <w:t>Attempt checkout with an available book and, where supported, an unavailable book.</w:t>
            </w:r>
          </w:p>
        </w:tc>
        <w:tc>
          <w:tcPr>
            <w:tcW w:type="dxa" w:w="1350"/>
            <w:vAlign w:val="center"/>
          </w:tcPr>
          <w:p>
            <w:r>
              <w:rPr>
                <w:rFonts w:ascii="Times New Roman" w:hAnsi="Times New Roman"/>
                <w:sz w:val="17"/>
              </w:rPr>
              <w:t>Availability is checked before confirmation; unavailable items are not confirmed as available.</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TC-OBS-012</w:t>
            </w:r>
          </w:p>
        </w:tc>
        <w:tc>
          <w:tcPr>
            <w:tcW w:type="dxa" w:w="1350"/>
            <w:vAlign w:val="center"/>
          </w:tcPr>
          <w:p>
            <w:r>
              <w:rPr>
                <w:rFonts w:ascii="Times New Roman" w:hAnsi="Times New Roman"/>
                <w:sz w:val="17"/>
              </w:rPr>
              <w:t>OBS-F-012</w:t>
            </w:r>
          </w:p>
        </w:tc>
        <w:tc>
          <w:tcPr>
            <w:tcW w:type="dxa" w:w="1350"/>
            <w:vAlign w:val="center"/>
          </w:tcPr>
          <w:p>
            <w:r>
              <w:rPr>
                <w:rFonts w:ascii="Times New Roman" w:hAnsi="Times New Roman"/>
                <w:sz w:val="17"/>
              </w:rPr>
              <w:t>Process payment</w:t>
            </w:r>
          </w:p>
        </w:tc>
        <w:tc>
          <w:tcPr>
            <w:tcW w:type="dxa" w:w="1350"/>
            <w:vAlign w:val="center"/>
          </w:tcPr>
          <w:p>
            <w:r>
              <w:rPr>
                <w:rFonts w:ascii="Times New Roman" w:hAnsi="Times New Roman"/>
                <w:sz w:val="17"/>
              </w:rPr>
              <w:t>Use the supported payment mechanism with valid test payment data.</w:t>
            </w:r>
          </w:p>
        </w:tc>
        <w:tc>
          <w:tcPr>
            <w:tcW w:type="dxa" w:w="1350"/>
            <w:vAlign w:val="center"/>
          </w:tcPr>
          <w:p>
            <w:r>
              <w:rPr>
                <w:rFonts w:ascii="Times New Roman" w:hAnsi="Times New Roman"/>
                <w:sz w:val="17"/>
              </w:rPr>
              <w:t>Payment completes successfully through the supported mechanism.</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TC-OBS-013</w:t>
            </w:r>
          </w:p>
        </w:tc>
        <w:tc>
          <w:tcPr>
            <w:tcW w:type="dxa" w:w="1350"/>
            <w:vAlign w:val="center"/>
          </w:tcPr>
          <w:p>
            <w:r>
              <w:rPr>
                <w:rFonts w:ascii="Times New Roman" w:hAnsi="Times New Roman"/>
                <w:sz w:val="17"/>
              </w:rPr>
              <w:t>OBS-F-013</w:t>
            </w:r>
          </w:p>
        </w:tc>
        <w:tc>
          <w:tcPr>
            <w:tcW w:type="dxa" w:w="1350"/>
            <w:vAlign w:val="center"/>
          </w:tcPr>
          <w:p>
            <w:r>
              <w:rPr>
                <w:rFonts w:ascii="Times New Roman" w:hAnsi="Times New Roman"/>
                <w:sz w:val="17"/>
              </w:rPr>
              <w:t>Generate order confirmation</w:t>
            </w:r>
          </w:p>
        </w:tc>
        <w:tc>
          <w:tcPr>
            <w:tcW w:type="dxa" w:w="1350"/>
            <w:vAlign w:val="center"/>
          </w:tcPr>
          <w:p>
            <w:r>
              <w:rPr>
                <w:rFonts w:ascii="Times New Roman" w:hAnsi="Times New Roman"/>
                <w:sz w:val="17"/>
              </w:rPr>
              <w:t>Complete a successful order and payment flow.</w:t>
            </w:r>
          </w:p>
        </w:tc>
        <w:tc>
          <w:tcPr>
            <w:tcW w:type="dxa" w:w="1350"/>
            <w:vAlign w:val="center"/>
          </w:tcPr>
          <w:p>
            <w:r>
              <w:rPr>
                <w:rFonts w:ascii="Times New Roman" w:hAnsi="Times New Roman"/>
                <w:sz w:val="17"/>
              </w:rPr>
              <w:t>A confirmation is generated for the successfully placed order.</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TC-OBS-014</w:t>
            </w:r>
          </w:p>
        </w:tc>
        <w:tc>
          <w:tcPr>
            <w:tcW w:type="dxa" w:w="1350"/>
            <w:vAlign w:val="center"/>
          </w:tcPr>
          <w:p>
            <w:r>
              <w:rPr>
                <w:rFonts w:ascii="Times New Roman" w:hAnsi="Times New Roman"/>
                <w:sz w:val="17"/>
              </w:rPr>
              <w:t>OBS-F-014</w:t>
            </w:r>
          </w:p>
        </w:tc>
        <w:tc>
          <w:tcPr>
            <w:tcW w:type="dxa" w:w="1350"/>
            <w:vAlign w:val="center"/>
          </w:tcPr>
          <w:p>
            <w:r>
              <w:rPr>
                <w:rFonts w:ascii="Times New Roman" w:hAnsi="Times New Roman"/>
                <w:sz w:val="17"/>
              </w:rPr>
              <w:t>View current and previous orders</w:t>
            </w:r>
          </w:p>
        </w:tc>
        <w:tc>
          <w:tcPr>
            <w:tcW w:type="dxa" w:w="1350"/>
            <w:vAlign w:val="center"/>
          </w:tcPr>
          <w:p>
            <w:r>
              <w:rPr>
                <w:rFonts w:ascii="Times New Roman" w:hAnsi="Times New Roman"/>
                <w:sz w:val="17"/>
              </w:rPr>
              <w:t>Log in and open order history after creating test orders.</w:t>
            </w:r>
          </w:p>
        </w:tc>
        <w:tc>
          <w:tcPr>
            <w:tcW w:type="dxa" w:w="1350"/>
            <w:vAlign w:val="center"/>
          </w:tcPr>
          <w:p>
            <w:r>
              <w:rPr>
                <w:rFonts w:ascii="Times New Roman" w:hAnsi="Times New Roman"/>
                <w:sz w:val="17"/>
              </w:rPr>
              <w:t>Current and previous orders are displayed correctly.</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TC-OBS-015</w:t>
            </w:r>
          </w:p>
        </w:tc>
        <w:tc>
          <w:tcPr>
            <w:tcW w:type="dxa" w:w="1350"/>
            <w:vAlign w:val="center"/>
          </w:tcPr>
          <w:p>
            <w:r>
              <w:rPr>
                <w:rFonts w:ascii="Times New Roman" w:hAnsi="Times New Roman"/>
                <w:sz w:val="17"/>
              </w:rPr>
              <w:t>OBS-F-015</w:t>
            </w:r>
          </w:p>
        </w:tc>
        <w:tc>
          <w:tcPr>
            <w:tcW w:type="dxa" w:w="1350"/>
            <w:vAlign w:val="center"/>
          </w:tcPr>
          <w:p>
            <w:r>
              <w:rPr>
                <w:rFonts w:ascii="Times New Roman" w:hAnsi="Times New Roman"/>
                <w:sz w:val="17"/>
              </w:rPr>
              <w:t>Cancel eligible order</w:t>
            </w:r>
          </w:p>
        </w:tc>
        <w:tc>
          <w:tcPr>
            <w:tcW w:type="dxa" w:w="1350"/>
            <w:vAlign w:val="center"/>
          </w:tcPr>
          <w:p>
            <w:r>
              <w:rPr>
                <w:rFonts w:ascii="Times New Roman" w:hAnsi="Times New Roman"/>
                <w:sz w:val="17"/>
              </w:rPr>
              <w:t>Use an order that satisfies the SRS cancellation condition and request cancellation.</w:t>
            </w:r>
          </w:p>
        </w:tc>
        <w:tc>
          <w:tcPr>
            <w:tcW w:type="dxa" w:w="1350"/>
            <w:vAlign w:val="center"/>
          </w:tcPr>
          <w:p>
            <w:r>
              <w:rPr>
                <w:rFonts w:ascii="Times New Roman" w:hAnsi="Times New Roman"/>
                <w:sz w:val="17"/>
              </w:rPr>
              <w:t>Eligible order is cancelled and its status is updated correctly.</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TC-OBS-016</w:t>
            </w:r>
          </w:p>
        </w:tc>
        <w:tc>
          <w:tcPr>
            <w:tcW w:type="dxa" w:w="1350"/>
            <w:vAlign w:val="center"/>
          </w:tcPr>
          <w:p>
            <w:r>
              <w:rPr>
                <w:rFonts w:ascii="Times New Roman" w:hAnsi="Times New Roman"/>
                <w:sz w:val="17"/>
              </w:rPr>
              <w:t>OBS-F-016</w:t>
            </w:r>
          </w:p>
        </w:tc>
        <w:tc>
          <w:tcPr>
            <w:tcW w:type="dxa" w:w="1350"/>
            <w:vAlign w:val="center"/>
          </w:tcPr>
          <w:p>
            <w:r>
              <w:rPr>
                <w:rFonts w:ascii="Times New Roman" w:hAnsi="Times New Roman"/>
                <w:sz w:val="17"/>
              </w:rPr>
              <w:t>Submit rating and review</w:t>
            </w:r>
          </w:p>
        </w:tc>
        <w:tc>
          <w:tcPr>
            <w:tcW w:type="dxa" w:w="1350"/>
            <w:vAlign w:val="center"/>
          </w:tcPr>
          <w:p>
            <w:r>
              <w:rPr>
                <w:rFonts w:ascii="Times New Roman" w:hAnsi="Times New Roman"/>
                <w:sz w:val="17"/>
              </w:rPr>
              <w:t>Use an eligible book and submit a valid rating/review.</w:t>
            </w:r>
          </w:p>
        </w:tc>
        <w:tc>
          <w:tcPr>
            <w:tcW w:type="dxa" w:w="1350"/>
            <w:vAlign w:val="center"/>
          </w:tcPr>
          <w:p>
            <w:r>
              <w:rPr>
                <w:rFonts w:ascii="Times New Roman" w:hAnsi="Times New Roman"/>
                <w:sz w:val="17"/>
              </w:rPr>
              <w:t>Rating/review is accepted and displayed according to the implemented rules.</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TC-OBS-017</w:t>
            </w:r>
          </w:p>
        </w:tc>
        <w:tc>
          <w:tcPr>
            <w:tcW w:type="dxa" w:w="1350"/>
            <w:vAlign w:val="center"/>
          </w:tcPr>
          <w:p>
            <w:r>
              <w:rPr>
                <w:rFonts w:ascii="Times New Roman" w:hAnsi="Times New Roman"/>
                <w:sz w:val="17"/>
              </w:rPr>
              <w:t>OBS-F-017</w:t>
            </w:r>
          </w:p>
        </w:tc>
        <w:tc>
          <w:tcPr>
            <w:tcW w:type="dxa" w:w="1350"/>
            <w:vAlign w:val="center"/>
          </w:tcPr>
          <w:p>
            <w:r>
              <w:rPr>
                <w:rFonts w:ascii="Times New Roman" w:hAnsi="Times New Roman"/>
                <w:sz w:val="17"/>
              </w:rPr>
              <w:t>Admin book management</w:t>
            </w:r>
          </w:p>
        </w:tc>
        <w:tc>
          <w:tcPr>
            <w:tcW w:type="dxa" w:w="1350"/>
            <w:vAlign w:val="center"/>
          </w:tcPr>
          <w:p>
            <w:r>
              <w:rPr>
                <w:rFonts w:ascii="Times New Roman" w:hAnsi="Times New Roman"/>
                <w:sz w:val="17"/>
              </w:rPr>
              <w:t>As an authorized administrator, add, update and remove a book.</w:t>
            </w:r>
          </w:p>
        </w:tc>
        <w:tc>
          <w:tcPr>
            <w:tcW w:type="dxa" w:w="1350"/>
            <w:vAlign w:val="center"/>
          </w:tcPr>
          <w:p>
            <w:r>
              <w:rPr>
                <w:rFonts w:ascii="Times New Roman" w:hAnsi="Times New Roman"/>
                <w:sz w:val="17"/>
              </w:rPr>
              <w:t>Permitted catalogue changes are saved and reflected correctly.</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TC-OBS-018</w:t>
            </w:r>
          </w:p>
        </w:tc>
        <w:tc>
          <w:tcPr>
            <w:tcW w:type="dxa" w:w="1350"/>
            <w:vAlign w:val="center"/>
          </w:tcPr>
          <w:p>
            <w:r>
              <w:rPr>
                <w:rFonts w:ascii="Times New Roman" w:hAnsi="Times New Roman"/>
                <w:sz w:val="17"/>
              </w:rPr>
              <w:t>OBS-F-018</w:t>
            </w:r>
          </w:p>
        </w:tc>
        <w:tc>
          <w:tcPr>
            <w:tcW w:type="dxa" w:w="1350"/>
            <w:vAlign w:val="center"/>
          </w:tcPr>
          <w:p>
            <w:r>
              <w:rPr>
                <w:rFonts w:ascii="Times New Roman" w:hAnsi="Times New Roman"/>
                <w:sz w:val="17"/>
              </w:rPr>
              <w:t>Admin inventory and order status</w:t>
            </w:r>
          </w:p>
        </w:tc>
        <w:tc>
          <w:tcPr>
            <w:tcW w:type="dxa" w:w="1350"/>
            <w:vAlign w:val="center"/>
          </w:tcPr>
          <w:p>
            <w:r>
              <w:rPr>
                <w:rFonts w:ascii="Times New Roman" w:hAnsi="Times New Roman"/>
                <w:sz w:val="17"/>
              </w:rPr>
              <w:t>As an authorized administrator, update inventory and an order status.</w:t>
            </w:r>
          </w:p>
        </w:tc>
        <w:tc>
          <w:tcPr>
            <w:tcW w:type="dxa" w:w="1350"/>
            <w:vAlign w:val="center"/>
          </w:tcPr>
          <w:p>
            <w:r>
              <w:rPr>
                <w:rFonts w:ascii="Times New Roman" w:hAnsi="Times New Roman"/>
                <w:sz w:val="17"/>
              </w:rPr>
              <w:t>Permitted inventory/order-status changes are saved correctly.</w:t>
            </w:r>
          </w:p>
        </w:tc>
        <w:tc>
          <w:tcPr>
            <w:tcW w:type="dxa" w:w="1350"/>
            <w:vAlign w:val="center"/>
          </w:tcPr>
          <w:p>
            <w:r>
              <w:rPr>
                <w:rFonts w:ascii="Times New Roman" w:hAnsi="Times New Roman"/>
                <w:sz w:val="17"/>
              </w:rPr>
              <w:t>Functional</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TC-OBS-019</w:t>
            </w:r>
          </w:p>
        </w:tc>
        <w:tc>
          <w:tcPr>
            <w:tcW w:type="dxa" w:w="1350"/>
            <w:vAlign w:val="center"/>
          </w:tcPr>
          <w:p>
            <w:r>
              <w:rPr>
                <w:rFonts w:ascii="Times New Roman" w:hAnsi="Times New Roman"/>
                <w:sz w:val="17"/>
              </w:rPr>
              <w:t>OBS-NF-001</w:t>
            </w:r>
          </w:p>
        </w:tc>
        <w:tc>
          <w:tcPr>
            <w:tcW w:type="dxa" w:w="1350"/>
            <w:vAlign w:val="center"/>
          </w:tcPr>
          <w:p>
            <w:r>
              <w:rPr>
                <w:rFonts w:ascii="Times New Roman" w:hAnsi="Times New Roman"/>
                <w:sz w:val="17"/>
              </w:rPr>
              <w:t>Search response time</w:t>
            </w:r>
          </w:p>
        </w:tc>
        <w:tc>
          <w:tcPr>
            <w:tcW w:type="dxa" w:w="1350"/>
            <w:vAlign w:val="center"/>
          </w:tcPr>
          <w:p>
            <w:r>
              <w:rPr>
                <w:rFonts w:ascii="Times New Roman" w:hAnsi="Times New Roman"/>
                <w:sz w:val="17"/>
              </w:rPr>
              <w:t>Run a representative sample of normal book searches and record response times.</w:t>
            </w:r>
          </w:p>
        </w:tc>
        <w:tc>
          <w:tcPr>
            <w:tcW w:type="dxa" w:w="1350"/>
            <w:vAlign w:val="center"/>
          </w:tcPr>
          <w:p>
            <w:r>
              <w:rPr>
                <w:rFonts w:ascii="Times New Roman" w:hAnsi="Times New Roman"/>
                <w:sz w:val="17"/>
              </w:rPr>
              <w:t>At least 90% of search requests complete within 3 seconds.</w:t>
            </w:r>
          </w:p>
        </w:tc>
        <w:tc>
          <w:tcPr>
            <w:tcW w:type="dxa" w:w="1350"/>
            <w:vAlign w:val="center"/>
          </w:tcPr>
          <w:p>
            <w:r>
              <w:rPr>
                <w:rFonts w:ascii="Times New Roman" w:hAnsi="Times New Roman"/>
                <w:sz w:val="17"/>
              </w:rPr>
              <w:t>Performance</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TC-OBS-020</w:t>
            </w:r>
          </w:p>
        </w:tc>
        <w:tc>
          <w:tcPr>
            <w:tcW w:type="dxa" w:w="1350"/>
            <w:vAlign w:val="center"/>
          </w:tcPr>
          <w:p>
            <w:r>
              <w:rPr>
                <w:rFonts w:ascii="Times New Roman" w:hAnsi="Times New Roman"/>
                <w:sz w:val="17"/>
              </w:rPr>
              <w:t>OBS-NF-002</w:t>
            </w:r>
          </w:p>
        </w:tc>
        <w:tc>
          <w:tcPr>
            <w:tcW w:type="dxa" w:w="1350"/>
            <w:vAlign w:val="center"/>
          </w:tcPr>
          <w:p>
            <w:r>
              <w:rPr>
                <w:rFonts w:ascii="Times New Roman" w:hAnsi="Times New Roman"/>
                <w:sz w:val="17"/>
              </w:rPr>
              <w:t>Monthly availability</w:t>
            </w:r>
          </w:p>
        </w:tc>
        <w:tc>
          <w:tcPr>
            <w:tcW w:type="dxa" w:w="1350"/>
            <w:vAlign w:val="center"/>
          </w:tcPr>
          <w:p>
            <w:r>
              <w:rPr>
                <w:rFonts w:ascii="Times New Roman" w:hAnsi="Times New Roman"/>
                <w:sz w:val="17"/>
              </w:rPr>
              <w:t>Collect service availability records for the measurement period, excluding scheduled maintenance.</w:t>
            </w:r>
          </w:p>
        </w:tc>
        <w:tc>
          <w:tcPr>
            <w:tcW w:type="dxa" w:w="1350"/>
            <w:vAlign w:val="center"/>
          </w:tcPr>
          <w:p>
            <w:r>
              <w:rPr>
                <w:rFonts w:ascii="Times New Roman" w:hAnsi="Times New Roman"/>
                <w:sz w:val="17"/>
              </w:rPr>
              <w:t>Availability is at least 99% for the measurement period.</w:t>
            </w:r>
          </w:p>
        </w:tc>
        <w:tc>
          <w:tcPr>
            <w:tcW w:type="dxa" w:w="1350"/>
            <w:vAlign w:val="center"/>
          </w:tcPr>
          <w:p>
            <w:r>
              <w:rPr>
                <w:rFonts w:ascii="Times New Roman" w:hAnsi="Times New Roman"/>
                <w:sz w:val="17"/>
              </w:rPr>
              <w:t>Availability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TC-OBS-021</w:t>
            </w:r>
          </w:p>
        </w:tc>
        <w:tc>
          <w:tcPr>
            <w:tcW w:type="dxa" w:w="1350"/>
            <w:vAlign w:val="center"/>
          </w:tcPr>
          <w:p>
            <w:r>
              <w:rPr>
                <w:rFonts w:ascii="Times New Roman" w:hAnsi="Times New Roman"/>
                <w:sz w:val="17"/>
              </w:rPr>
              <w:t>OBS-NF-003</w:t>
            </w:r>
          </w:p>
        </w:tc>
        <w:tc>
          <w:tcPr>
            <w:tcW w:type="dxa" w:w="1350"/>
            <w:vAlign w:val="center"/>
          </w:tcPr>
          <w:p>
            <w:r>
              <w:rPr>
                <w:rFonts w:ascii="Times New Roman" w:hAnsi="Times New Roman"/>
                <w:sz w:val="17"/>
              </w:rPr>
              <w:t>Password storage</w:t>
            </w:r>
          </w:p>
        </w:tc>
        <w:tc>
          <w:tcPr>
            <w:tcW w:type="dxa" w:w="1350"/>
            <w:vAlign w:val="center"/>
          </w:tcPr>
          <w:p>
            <w:r>
              <w:rPr>
                <w:rFonts w:ascii="Times New Roman" w:hAnsi="Times New Roman"/>
                <w:sz w:val="17"/>
              </w:rPr>
              <w:t>Create a test account and inspect the stored credential representation using authorized project access.</w:t>
            </w:r>
          </w:p>
        </w:tc>
        <w:tc>
          <w:tcPr>
            <w:tcW w:type="dxa" w:w="1350"/>
            <w:vAlign w:val="center"/>
          </w:tcPr>
          <w:p>
            <w:r>
              <w:rPr>
                <w:rFonts w:ascii="Times New Roman" w:hAnsi="Times New Roman"/>
                <w:sz w:val="17"/>
              </w:rPr>
              <w:t>Password is not stored in plaintext and uses a secure one-way hash.</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TC-OBS-022</w:t>
            </w:r>
          </w:p>
        </w:tc>
        <w:tc>
          <w:tcPr>
            <w:tcW w:type="dxa" w:w="1350"/>
            <w:vAlign w:val="center"/>
          </w:tcPr>
          <w:p>
            <w:r>
              <w:rPr>
                <w:rFonts w:ascii="Times New Roman" w:hAnsi="Times New Roman"/>
                <w:sz w:val="17"/>
              </w:rPr>
              <w:t>OBS-NF-004</w:t>
            </w:r>
          </w:p>
        </w:tc>
        <w:tc>
          <w:tcPr>
            <w:tcW w:type="dxa" w:w="1350"/>
            <w:vAlign w:val="center"/>
          </w:tcPr>
          <w:p>
            <w:r>
              <w:rPr>
                <w:rFonts w:ascii="Times New Roman" w:hAnsi="Times New Roman"/>
                <w:sz w:val="17"/>
              </w:rPr>
              <w:t>Cart usability</w:t>
            </w:r>
          </w:p>
        </w:tc>
        <w:tc>
          <w:tcPr>
            <w:tcW w:type="dxa" w:w="1350"/>
            <w:vAlign w:val="center"/>
          </w:tcPr>
          <w:p>
            <w:r>
              <w:rPr>
                <w:rFonts w:ascii="Times New Roman" w:hAnsi="Times New Roman"/>
                <w:sz w:val="17"/>
              </w:rPr>
              <w:t>From a registered customer's book-details page, count the primary interactions needed to add the book to cart.</w:t>
            </w:r>
          </w:p>
        </w:tc>
        <w:tc>
          <w:tcPr>
            <w:tcW w:type="dxa" w:w="1350"/>
            <w:vAlign w:val="center"/>
          </w:tcPr>
          <w:p>
            <w:r>
              <w:rPr>
                <w:rFonts w:ascii="Times New Roman" w:hAnsi="Times New Roman"/>
                <w:sz w:val="17"/>
              </w:rPr>
              <w:t>Book can be added within three primary interactions.</w:t>
            </w:r>
          </w:p>
        </w:tc>
        <w:tc>
          <w:tcPr>
            <w:tcW w:type="dxa" w:w="1350"/>
            <w:vAlign w:val="center"/>
          </w:tcPr>
          <w:p>
            <w:r>
              <w:rPr>
                <w:rFonts w:ascii="Times New Roman" w:hAnsi="Times New Roman"/>
                <w:sz w:val="17"/>
              </w:rPr>
              <w:t>Usability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TC-OBS-023</w:t>
            </w:r>
          </w:p>
        </w:tc>
        <w:tc>
          <w:tcPr>
            <w:tcW w:type="dxa" w:w="1350"/>
            <w:vAlign w:val="center"/>
          </w:tcPr>
          <w:p>
            <w:r>
              <w:rPr>
                <w:rFonts w:ascii="Times New Roman" w:hAnsi="Times New Roman"/>
                <w:sz w:val="17"/>
              </w:rPr>
              <w:t>OBS-NF-005</w:t>
            </w:r>
          </w:p>
        </w:tc>
        <w:tc>
          <w:tcPr>
            <w:tcW w:type="dxa" w:w="1350"/>
            <w:vAlign w:val="center"/>
          </w:tcPr>
          <w:p>
            <w:r>
              <w:rPr>
                <w:rFonts w:ascii="Times New Roman" w:hAnsi="Times New Roman"/>
                <w:sz w:val="17"/>
              </w:rPr>
              <w:t>500-user scalability</w:t>
            </w:r>
          </w:p>
        </w:tc>
        <w:tc>
          <w:tcPr>
            <w:tcW w:type="dxa" w:w="1350"/>
            <w:vAlign w:val="center"/>
          </w:tcPr>
          <w:p>
            <w:r>
              <w:rPr>
                <w:rFonts w:ascii="Times New Roman" w:hAnsi="Times New Roman"/>
                <w:sz w:val="17"/>
              </w:rPr>
              <w:t>Run a controlled normal-load test with at least 500 concurrent users and record response times.</w:t>
            </w:r>
          </w:p>
        </w:tc>
        <w:tc>
          <w:tcPr>
            <w:tcW w:type="dxa" w:w="1350"/>
            <w:vAlign w:val="center"/>
          </w:tcPr>
          <w:p>
            <w:r>
              <w:rPr>
                <w:rFonts w:ascii="Times New Roman" w:hAnsi="Times New Roman"/>
                <w:sz w:val="17"/>
              </w:rPr>
              <w:t>At least 500 concurrent users are supported without exceeding the specified response-time requirement.</w:t>
            </w:r>
          </w:p>
        </w:tc>
        <w:tc>
          <w:tcPr>
            <w:tcW w:type="dxa" w:w="1350"/>
            <w:vAlign w:val="center"/>
          </w:tcPr>
          <w:p>
            <w:r>
              <w:rPr>
                <w:rFonts w:ascii="Times New Roman" w:hAnsi="Times New Roman"/>
                <w:sz w:val="17"/>
              </w:rPr>
              <w:t>Scalability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TC-OBS-024</w:t>
            </w:r>
          </w:p>
        </w:tc>
        <w:tc>
          <w:tcPr>
            <w:tcW w:type="dxa" w:w="1350"/>
            <w:vAlign w:val="center"/>
          </w:tcPr>
          <w:p>
            <w:r>
              <w:rPr>
                <w:rFonts w:ascii="Times New Roman" w:hAnsi="Times New Roman"/>
                <w:sz w:val="17"/>
              </w:rPr>
              <w:t>OBS-NF-006</w:t>
            </w:r>
          </w:p>
        </w:tc>
        <w:tc>
          <w:tcPr>
            <w:tcW w:type="dxa" w:w="1350"/>
            <w:vAlign w:val="center"/>
          </w:tcPr>
          <w:p>
            <w:r>
              <w:rPr>
                <w:rFonts w:ascii="Times New Roman" w:hAnsi="Times New Roman"/>
                <w:sz w:val="17"/>
              </w:rPr>
              <w:t>Backup within 24 hours</w:t>
            </w:r>
          </w:p>
        </w:tc>
        <w:tc>
          <w:tcPr>
            <w:tcW w:type="dxa" w:w="1350"/>
            <w:vAlign w:val="center"/>
          </w:tcPr>
          <w:p>
            <w:r>
              <w:rPr>
                <w:rFonts w:ascii="Times New Roman" w:hAnsi="Times New Roman"/>
                <w:sz w:val="17"/>
              </w:rPr>
              <w:t>Inspect automated backup execution records over a 24-hour period.</w:t>
            </w:r>
          </w:p>
        </w:tc>
        <w:tc>
          <w:tcPr>
            <w:tcW w:type="dxa" w:w="1350"/>
            <w:vAlign w:val="center"/>
          </w:tcPr>
          <w:p>
            <w:r>
              <w:rPr>
                <w:rFonts w:ascii="Times New Roman" w:hAnsi="Times New Roman"/>
                <w:sz w:val="17"/>
              </w:rPr>
              <w:t>Order and inventory data are backed up at least once every 24 hours.</w:t>
            </w:r>
          </w:p>
        </w:tc>
        <w:tc>
          <w:tcPr>
            <w:tcW w:type="dxa" w:w="1350"/>
            <w:vAlign w:val="center"/>
          </w:tcPr>
          <w:p>
            <w:r>
              <w:rPr>
                <w:rFonts w:ascii="Times New Roman" w:hAnsi="Times New Roman"/>
                <w:sz w:val="17"/>
              </w:rPr>
              <w:t>Backup</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TC-OBS-025</w:t>
            </w:r>
          </w:p>
        </w:tc>
        <w:tc>
          <w:tcPr>
            <w:tcW w:type="dxa" w:w="1350"/>
            <w:vAlign w:val="center"/>
          </w:tcPr>
          <w:p>
            <w:r>
              <w:rPr>
                <w:rFonts w:ascii="Times New Roman" w:hAnsi="Times New Roman"/>
                <w:sz w:val="17"/>
              </w:rPr>
              <w:t>OBS-SO-001</w:t>
            </w:r>
          </w:p>
        </w:tc>
        <w:tc>
          <w:tcPr>
            <w:tcW w:type="dxa" w:w="1350"/>
            <w:vAlign w:val="center"/>
          </w:tcPr>
          <w:p>
            <w:r>
              <w:rPr>
                <w:rFonts w:ascii="Times New Roman" w:hAnsi="Times New Roman"/>
                <w:sz w:val="17"/>
              </w:rPr>
              <w:t>Confidentiality</w:t>
            </w:r>
          </w:p>
        </w:tc>
        <w:tc>
          <w:tcPr>
            <w:tcW w:type="dxa" w:w="1350"/>
            <w:vAlign w:val="center"/>
          </w:tcPr>
          <w:p>
            <w:r>
              <w:rPr>
                <w:rFonts w:ascii="Times New Roman" w:hAnsi="Times New Roman"/>
                <w:sz w:val="17"/>
              </w:rPr>
              <w:t>Attempt to access another customer's account/order information without required authorization.</w:t>
            </w:r>
          </w:p>
        </w:tc>
        <w:tc>
          <w:tcPr>
            <w:tcW w:type="dxa" w:w="1350"/>
            <w:vAlign w:val="center"/>
          </w:tcPr>
          <w:p>
            <w:r>
              <w:rPr>
                <w:rFonts w:ascii="Times New Roman" w:hAnsi="Times New Roman"/>
                <w:sz w:val="17"/>
              </w:rPr>
              <w:t>Access is denied and protected information is not exposed.</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TC-OBS-026</w:t>
            </w:r>
          </w:p>
        </w:tc>
        <w:tc>
          <w:tcPr>
            <w:tcW w:type="dxa" w:w="1350"/>
            <w:vAlign w:val="center"/>
          </w:tcPr>
          <w:p>
            <w:r>
              <w:rPr>
                <w:rFonts w:ascii="Times New Roman" w:hAnsi="Times New Roman"/>
                <w:sz w:val="17"/>
              </w:rPr>
              <w:t>OBS-SO-002</w:t>
            </w:r>
          </w:p>
        </w:tc>
        <w:tc>
          <w:tcPr>
            <w:tcW w:type="dxa" w:w="1350"/>
            <w:vAlign w:val="center"/>
          </w:tcPr>
          <w:p>
            <w:r>
              <w:rPr>
                <w:rFonts w:ascii="Times New Roman" w:hAnsi="Times New Roman"/>
                <w:sz w:val="17"/>
              </w:rPr>
              <w:t>Integrity protection</w:t>
            </w:r>
          </w:p>
        </w:tc>
        <w:tc>
          <w:tcPr>
            <w:tcW w:type="dxa" w:w="1350"/>
            <w:vAlign w:val="center"/>
          </w:tcPr>
          <w:p>
            <w:r>
              <w:rPr>
                <w:rFonts w:ascii="Times New Roman" w:hAnsi="Times New Roman"/>
                <w:sz w:val="17"/>
              </w:rPr>
              <w:t>Attempt an unauthorized change to product, order, payment-related or inventory information.</w:t>
            </w:r>
          </w:p>
        </w:tc>
        <w:tc>
          <w:tcPr>
            <w:tcW w:type="dxa" w:w="1350"/>
            <w:vAlign w:val="center"/>
          </w:tcPr>
          <w:p>
            <w:r>
              <w:rPr>
                <w:rFonts w:ascii="Times New Roman" w:hAnsi="Times New Roman"/>
                <w:sz w:val="17"/>
              </w:rPr>
              <w:t>Unauthorized change is rejected and stored information remains unchanged.</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TC-OBS-027</w:t>
            </w:r>
          </w:p>
        </w:tc>
        <w:tc>
          <w:tcPr>
            <w:tcW w:type="dxa" w:w="1350"/>
            <w:vAlign w:val="center"/>
          </w:tcPr>
          <w:p>
            <w:r>
              <w:rPr>
                <w:rFonts w:ascii="Times New Roman" w:hAnsi="Times New Roman"/>
                <w:sz w:val="17"/>
              </w:rPr>
              <w:t>OBS-SO-003 / OBS-SR-001</w:t>
            </w:r>
          </w:p>
        </w:tc>
        <w:tc>
          <w:tcPr>
            <w:tcW w:type="dxa" w:w="1350"/>
            <w:vAlign w:val="center"/>
          </w:tcPr>
          <w:p>
            <w:r>
              <w:rPr>
                <w:rFonts w:ascii="Times New Roman" w:hAnsi="Times New Roman"/>
                <w:sz w:val="17"/>
              </w:rPr>
              <w:t>Authentication / protected access</w:t>
            </w:r>
          </w:p>
        </w:tc>
        <w:tc>
          <w:tcPr>
            <w:tcW w:type="dxa" w:w="1350"/>
            <w:vAlign w:val="center"/>
          </w:tcPr>
          <w:p>
            <w:r>
              <w:rPr>
                <w:rFonts w:ascii="Times New Roman" w:hAnsi="Times New Roman"/>
                <w:sz w:val="17"/>
              </w:rPr>
              <w:t>Attempt protected account/order functions while logged out, then repeat with an authenticated customer.</w:t>
            </w:r>
          </w:p>
        </w:tc>
        <w:tc>
          <w:tcPr>
            <w:tcW w:type="dxa" w:w="1350"/>
            <w:vAlign w:val="center"/>
          </w:tcPr>
          <w:p>
            <w:r>
              <w:rPr>
                <w:rFonts w:ascii="Times New Roman" w:hAnsi="Times New Roman"/>
                <w:sz w:val="17"/>
              </w:rPr>
              <w:t>Logged-out access is denied; authenticated customer can access permitted protected functions.</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TC-OBS-028</w:t>
            </w:r>
          </w:p>
        </w:tc>
        <w:tc>
          <w:tcPr>
            <w:tcW w:type="dxa" w:w="1350"/>
            <w:vAlign w:val="center"/>
          </w:tcPr>
          <w:p>
            <w:r>
              <w:rPr>
                <w:rFonts w:ascii="Times New Roman" w:hAnsi="Times New Roman"/>
                <w:sz w:val="17"/>
              </w:rPr>
              <w:t>OBS-SR-002</w:t>
            </w:r>
          </w:p>
        </w:tc>
        <w:tc>
          <w:tcPr>
            <w:tcW w:type="dxa" w:w="1350"/>
            <w:vAlign w:val="center"/>
          </w:tcPr>
          <w:p>
            <w:r>
              <w:rPr>
                <w:rFonts w:ascii="Times New Roman" w:hAnsi="Times New Roman"/>
                <w:sz w:val="17"/>
              </w:rPr>
              <w:t>Role-based authorization</w:t>
            </w:r>
          </w:p>
        </w:tc>
        <w:tc>
          <w:tcPr>
            <w:tcW w:type="dxa" w:w="1350"/>
            <w:vAlign w:val="center"/>
          </w:tcPr>
          <w:p>
            <w:r>
              <w:rPr>
                <w:rFonts w:ascii="Times New Roman" w:hAnsi="Times New Roman"/>
                <w:sz w:val="17"/>
              </w:rPr>
              <w:t>Use a customer account to request administrator functions.</w:t>
            </w:r>
          </w:p>
        </w:tc>
        <w:tc>
          <w:tcPr>
            <w:tcW w:type="dxa" w:w="1350"/>
            <w:vAlign w:val="center"/>
          </w:tcPr>
          <w:p>
            <w:r>
              <w:rPr>
                <w:rFonts w:ascii="Times New Roman" w:hAnsi="Times New Roman"/>
                <w:sz w:val="17"/>
              </w:rPr>
              <w:t>Administrator functions are denied to the customer role.</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TC-OBS-029</w:t>
            </w:r>
          </w:p>
        </w:tc>
        <w:tc>
          <w:tcPr>
            <w:tcW w:type="dxa" w:w="1350"/>
            <w:vAlign w:val="center"/>
          </w:tcPr>
          <w:p>
            <w:r>
              <w:rPr>
                <w:rFonts w:ascii="Times New Roman" w:hAnsi="Times New Roman"/>
                <w:sz w:val="17"/>
              </w:rPr>
              <w:t>OBS-SR-005</w:t>
            </w:r>
          </w:p>
        </w:tc>
        <w:tc>
          <w:tcPr>
            <w:tcW w:type="dxa" w:w="1350"/>
            <w:vAlign w:val="center"/>
          </w:tcPr>
          <w:p>
            <w:r>
              <w:rPr>
                <w:rFonts w:ascii="Times New Roman" w:hAnsi="Times New Roman"/>
                <w:sz w:val="17"/>
              </w:rPr>
              <w:t>Unauthorized modification</w:t>
            </w:r>
          </w:p>
        </w:tc>
        <w:tc>
          <w:tcPr>
            <w:tcW w:type="dxa" w:w="1350"/>
            <w:vAlign w:val="center"/>
          </w:tcPr>
          <w:p>
            <w:r>
              <w:rPr>
                <w:rFonts w:ascii="Times New Roman" w:hAnsi="Times New Roman"/>
                <w:sz w:val="17"/>
              </w:rPr>
              <w:t>Attempt inventory/order updates without the required authorization.</w:t>
            </w:r>
          </w:p>
        </w:tc>
        <w:tc>
          <w:tcPr>
            <w:tcW w:type="dxa" w:w="1350"/>
            <w:vAlign w:val="center"/>
          </w:tcPr>
          <w:p>
            <w:r>
              <w:rPr>
                <w:rFonts w:ascii="Times New Roman" w:hAnsi="Times New Roman"/>
                <w:sz w:val="17"/>
              </w:rPr>
              <w:t>Unauthorized update is blocked and no unauthorized data change occurs.</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TC-OBS-030</w:t>
            </w:r>
          </w:p>
        </w:tc>
        <w:tc>
          <w:tcPr>
            <w:tcW w:type="dxa" w:w="1350"/>
            <w:vAlign w:val="center"/>
          </w:tcPr>
          <w:p>
            <w:r>
              <w:rPr>
                <w:rFonts w:ascii="Times New Roman" w:hAnsi="Times New Roman"/>
                <w:sz w:val="17"/>
              </w:rPr>
              <w:t>OBS-SR-003</w:t>
            </w:r>
          </w:p>
        </w:tc>
        <w:tc>
          <w:tcPr>
            <w:tcW w:type="dxa" w:w="1350"/>
            <w:vAlign w:val="center"/>
          </w:tcPr>
          <w:p>
            <w:r>
              <w:rPr>
                <w:rFonts w:ascii="Times New Roman" w:hAnsi="Times New Roman"/>
                <w:sz w:val="17"/>
              </w:rPr>
              <w:t>Secure password storage</w:t>
            </w:r>
          </w:p>
        </w:tc>
        <w:tc>
          <w:tcPr>
            <w:tcW w:type="dxa" w:w="1350"/>
            <w:vAlign w:val="center"/>
          </w:tcPr>
          <w:p>
            <w:r>
              <w:rPr>
                <w:rFonts w:ascii="Times New Roman" w:hAnsi="Times New Roman"/>
                <w:sz w:val="17"/>
              </w:rPr>
              <w:t>Create a test account and inspect the stored credential representation using authorized project access.</w:t>
            </w:r>
          </w:p>
        </w:tc>
        <w:tc>
          <w:tcPr>
            <w:tcW w:type="dxa" w:w="1350"/>
            <w:vAlign w:val="center"/>
          </w:tcPr>
          <w:p>
            <w:r>
              <w:rPr>
                <w:rFonts w:ascii="Times New Roman" w:hAnsi="Times New Roman"/>
                <w:sz w:val="17"/>
              </w:rPr>
              <w:t>Customer password is not stored in plaintext and is represented using a secure one-way hash.</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TC-OBS-031</w:t>
            </w:r>
          </w:p>
        </w:tc>
        <w:tc>
          <w:tcPr>
            <w:tcW w:type="dxa" w:w="1350"/>
            <w:vAlign w:val="center"/>
          </w:tcPr>
          <w:p>
            <w:r>
              <w:rPr>
                <w:rFonts w:ascii="Times New Roman" w:hAnsi="Times New Roman"/>
                <w:sz w:val="17"/>
              </w:rPr>
              <w:t>OBS-SR-004</w:t>
            </w:r>
          </w:p>
        </w:tc>
        <w:tc>
          <w:tcPr>
            <w:tcW w:type="dxa" w:w="1350"/>
            <w:vAlign w:val="center"/>
          </w:tcPr>
          <w:p>
            <w:r>
              <w:rPr>
                <w:rFonts w:ascii="Times New Roman" w:hAnsi="Times New Roman"/>
                <w:sz w:val="17"/>
              </w:rPr>
              <w:t>HTTPS/TLS communication</w:t>
            </w:r>
          </w:p>
        </w:tc>
        <w:tc>
          <w:tcPr>
            <w:tcW w:type="dxa" w:w="1350"/>
            <w:vAlign w:val="center"/>
          </w:tcPr>
          <w:p>
            <w:r>
              <w:rPr>
                <w:rFonts w:ascii="Times New Roman" w:hAnsi="Times New Roman"/>
                <w:sz w:val="17"/>
              </w:rPr>
              <w:t>Inspect client-server communication during normal use in the test environment.</w:t>
            </w:r>
          </w:p>
        </w:tc>
        <w:tc>
          <w:tcPr>
            <w:tcW w:type="dxa" w:w="1350"/>
            <w:vAlign w:val="center"/>
          </w:tcPr>
          <w:p>
            <w:r>
              <w:rPr>
                <w:rFonts w:ascii="Times New Roman" w:hAnsi="Times New Roman"/>
                <w:sz w:val="17"/>
              </w:rPr>
              <w:t>Data transmitted between client and server uses HTTPS/TLS.</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TC-OBS-032</w:t>
            </w:r>
          </w:p>
        </w:tc>
        <w:tc>
          <w:tcPr>
            <w:tcW w:type="dxa" w:w="1350"/>
            <w:vAlign w:val="center"/>
          </w:tcPr>
          <w:p>
            <w:r>
              <w:rPr>
                <w:rFonts w:ascii="Times New Roman" w:hAnsi="Times New Roman"/>
                <w:sz w:val="17"/>
              </w:rPr>
              <w:t>OBS-SR-005 / OBS-SO-002</w:t>
            </w:r>
          </w:p>
        </w:tc>
        <w:tc>
          <w:tcPr>
            <w:tcW w:type="dxa" w:w="1350"/>
            <w:vAlign w:val="center"/>
          </w:tcPr>
          <w:p>
            <w:r>
              <w:rPr>
                <w:rFonts w:ascii="Times New Roman" w:hAnsi="Times New Roman"/>
                <w:sz w:val="17"/>
              </w:rPr>
              <w:t>Protected data modification</w:t>
            </w:r>
          </w:p>
        </w:tc>
        <w:tc>
          <w:tcPr>
            <w:tcW w:type="dxa" w:w="1350"/>
            <w:vAlign w:val="center"/>
          </w:tcPr>
          <w:p>
            <w:r>
              <w:rPr>
                <w:rFonts w:ascii="Times New Roman" w:hAnsi="Times New Roman"/>
                <w:sz w:val="17"/>
              </w:rPr>
              <w:t>Replay an unauthorized update request against an inventory/order resource using a customer or unauthenticated context.</w:t>
            </w:r>
          </w:p>
        </w:tc>
        <w:tc>
          <w:tcPr>
            <w:tcW w:type="dxa" w:w="1350"/>
            <w:vAlign w:val="center"/>
          </w:tcPr>
          <w:p>
            <w:r>
              <w:rPr>
                <w:rFonts w:ascii="Times New Roman" w:hAnsi="Times New Roman"/>
                <w:sz w:val="17"/>
              </w:rPr>
              <w:t>The request is rejected and the underlying record is unchanged.</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r>
        <w:tc>
          <w:tcPr>
            <w:tcW w:type="dxa" w:w="1350"/>
            <w:vAlign w:val="center"/>
          </w:tcPr>
          <w:p>
            <w:r>
              <w:rPr>
                <w:rFonts w:ascii="Times New Roman" w:hAnsi="Times New Roman"/>
                <w:sz w:val="17"/>
              </w:rPr>
              <w:t>TC-OBS-033</w:t>
            </w:r>
          </w:p>
        </w:tc>
        <w:tc>
          <w:tcPr>
            <w:tcW w:type="dxa" w:w="1350"/>
            <w:vAlign w:val="center"/>
          </w:tcPr>
          <w:p>
            <w:r>
              <w:rPr>
                <w:rFonts w:ascii="Times New Roman" w:hAnsi="Times New Roman"/>
                <w:sz w:val="17"/>
              </w:rPr>
              <w:t>OBS-SR-006</w:t>
            </w:r>
          </w:p>
        </w:tc>
        <w:tc>
          <w:tcPr>
            <w:tcW w:type="dxa" w:w="1350"/>
            <w:vAlign w:val="center"/>
          </w:tcPr>
          <w:p>
            <w:r>
              <w:rPr>
                <w:rFonts w:ascii="Times New Roman" w:hAnsi="Times New Roman"/>
                <w:sz w:val="17"/>
              </w:rPr>
              <w:t>Session timeout</w:t>
            </w:r>
          </w:p>
        </w:tc>
        <w:tc>
          <w:tcPr>
            <w:tcW w:type="dxa" w:w="1350"/>
            <w:vAlign w:val="center"/>
          </w:tcPr>
          <w:p>
            <w:r>
              <w:rPr>
                <w:rFonts w:ascii="Times New Roman" w:hAnsi="Times New Roman"/>
                <w:sz w:val="17"/>
              </w:rPr>
              <w:t>Leave an authenticated session inactive for the configured timeout period and then attempt a protected action.</w:t>
            </w:r>
          </w:p>
        </w:tc>
        <w:tc>
          <w:tcPr>
            <w:tcW w:type="dxa" w:w="1350"/>
            <w:vAlign w:val="center"/>
          </w:tcPr>
          <w:p>
            <w:r>
              <w:rPr>
                <w:rFonts w:ascii="Times New Roman" w:hAnsi="Times New Roman"/>
                <w:sz w:val="17"/>
              </w:rPr>
              <w:t>Session is terminated and re-authentication is required.</w:t>
            </w:r>
          </w:p>
        </w:tc>
        <w:tc>
          <w:tcPr>
            <w:tcW w:type="dxa" w:w="1350"/>
            <w:vAlign w:val="center"/>
          </w:tcPr>
          <w:p>
            <w:r>
              <w:rPr>
                <w:rFonts w:ascii="Times New Roman" w:hAnsi="Times New Roman"/>
                <w:sz w:val="17"/>
              </w:rPr>
              <w:t>Security</w:t>
            </w:r>
          </w:p>
        </w:tc>
        <w:tc>
          <w:tcPr>
            <w:tcW w:type="dxa" w:w="1350"/>
            <w:vAlign w:val="center"/>
          </w:tcPr>
          <w:p>
            <w:r>
              <w:rPr>
                <w:rFonts w:ascii="Times New Roman" w:hAnsi="Times New Roman"/>
                <w:sz w:val="17"/>
              </w:rPr>
              <w:t>To be recorded during execution</w:t>
            </w:r>
          </w:p>
        </w:tc>
        <w:tc>
          <w:tcPr>
            <w:tcW w:type="dxa" w:w="1350"/>
            <w:vAlign w:val="center"/>
          </w:tcPr>
          <w:p>
            <w:r>
              <w:rPr>
                <w:rFonts w:ascii="Times New Roman" w:hAnsi="Times New Roman"/>
                <w:sz w:val="17"/>
              </w:rPr>
              <w:t>Not Executed</w:t>
            </w:r>
          </w:p>
        </w:tc>
      </w:tr>
    </w:tbl>
    <w:p w14:paraId="5EE4300D" w14:textId="77777777" w:rsidR="002004BA" w:rsidRDefault="002004BA" w:rsidP="00976898"/>
    <w:p w14:paraId="4EB79D53" w14:textId="77777777" w:rsidR="00BD2520" w:rsidRDefault="00BD2520" w:rsidP="00976898"/>
    <w:p w14:paraId="2999AFFA" w14:textId="733D116B" w:rsidR="00976898" w:rsidRPr="00BD2520" w:rsidRDefault="00976898" w:rsidP="00523259">
      <w:pPr>
        <w:rPr>
          <w:b/>
          <w:bCs/>
          <w:sz w:val="28"/>
          <w:szCs w:val="28"/>
        </w:rPr>
      </w:pPr>
    </w:p>
    <w:p w14:paraId="43E64664" w14:textId="77777777" w:rsidR="00BD2520" w:rsidRPr="00BD2520" w:rsidRDefault="00BD2520" w:rsidP="00BD2520">
      <w:pPr>
        <w:rPr>
          <w:b/>
          <w:bCs/>
          <w:sz w:val="28"/>
          <w:szCs w:val="28"/>
        </w:rPr>
      </w:pPr>
      <w:r w:rsidRPr="00BD2520">
        <w:rPr>
          <w:b/>
          <w:bCs/>
          <w:sz w:val="28"/>
          <w:szCs w:val="28"/>
        </w:rPr>
        <w:t>Appendix A - Assumptions and Open Points</w:t>
      </w:r>
    </w:p>
    <w:p w14:paraId="74273960" w14:textId="11422026" w:rsidR="00BD2520" w:rsidRPr="00523259" w:rsidRDefault="00BD2520" w:rsidP="00BD2520">
      <w:pPr>
        <w:pStyle w:val="ListParagraph"/>
        <w:numPr>
          <w:ilvl w:val="0"/>
          <w:numId w:val="16"/>
        </w:numPr>
      </w:pPr>
      <w:r w:rsidRPr="00523259">
        <w:t>Module names are treated as proposed modules until the architecture/design specification is approved.</w:t>
      </w:r>
    </w:p>
    <w:p w14:paraId="1FD109EB" w14:textId="77777777" w:rsidR="00BD2520" w:rsidRPr="00523259" w:rsidRDefault="00BD2520" w:rsidP="00BD2520">
      <w:pPr>
        <w:pStyle w:val="ListParagraph"/>
        <w:numPr>
          <w:ilvl w:val="0"/>
          <w:numId w:val="16"/>
        </w:numPr>
      </w:pPr>
      <w:r w:rsidRPr="00523259">
        <w:t>The exact session inactivity duration is not given in the SRS; TC-OBS-033 will use the configured value in the final build.</w:t>
      </w:r>
    </w:p>
    <w:p w14:paraId="31764188" w14:textId="77777777" w:rsidR="00BD2520" w:rsidRPr="00523259" w:rsidRDefault="00BD2520" w:rsidP="00BD2520">
      <w:pPr>
        <w:pStyle w:val="ListParagraph"/>
        <w:numPr>
          <w:ilvl w:val="0"/>
          <w:numId w:val="16"/>
        </w:numPr>
      </w:pPr>
      <w:r w:rsidRPr="00523259">
        <w:t>The exact implementation stack remains open in the SRS. The test plan therefore verifies observable behavior rather than framework-specific internals unless the design specification requires additional checks.</w:t>
      </w:r>
    </w:p>
    <w:p w14:paraId="77D1BA55" w14:textId="77777777" w:rsidR="00BD2520" w:rsidRPr="00523259" w:rsidRDefault="00BD2520" w:rsidP="00523259"/>
    <w:p>
      <w:r>
        <w:rPr>
          <w:b/>
        </w:rPr>
        <w:t xml:space="preserve">Updated by: </w:t>
      </w:r>
      <w:r>
        <w:t>Puneeth V (PES1UG24CS686)</w:t>
      </w:r>
    </w:p>
    <w:p>
      <w:r>
        <w:rPr>
          <w:b/>
        </w:rPr>
        <w:t xml:space="preserve">Execution note: </w:t>
      </w:r>
      <w:r>
        <w:t>Actual Result and Status are intentionally left unexecuted until the application build is available and the tests are run. This preserves the test-plan nature of the document.</w:t>
      </w:r>
    </w:p>
    <w:sectPr w:rsidR="00BD2520" w:rsidRPr="00523259" w:rsidSect="00976898">
      <w:headerReference w:type="default" r:id="rId8"/>
      <w:footerReference w:type="default" r:id="rId9"/>
      <w:pgSz w:w="12240" w:h="15840"/>
      <w:pgMar w:top="720" w:right="720" w:bottom="720" w:left="72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A640F" w14:textId="77777777" w:rsidR="005C03CE" w:rsidRDefault="005C03CE" w:rsidP="00192CFB">
      <w:pPr>
        <w:spacing w:after="0" w:line="240" w:lineRule="auto"/>
      </w:pPr>
      <w:r>
        <w:separator/>
      </w:r>
    </w:p>
  </w:endnote>
  <w:endnote w:type="continuationSeparator" w:id="0">
    <w:p w14:paraId="3FBF0A76" w14:textId="77777777" w:rsidR="005C03CE" w:rsidRDefault="005C03CE" w:rsidP="00192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1515428"/>
      <w:docPartObj>
        <w:docPartGallery w:val="Page Numbers (Bottom of Page)"/>
        <w:docPartUnique/>
      </w:docPartObj>
    </w:sdtPr>
    <w:sdtEndPr>
      <w:rPr>
        <w:noProof/>
      </w:rPr>
    </w:sdtEndPr>
    <w:sdtContent>
      <w:p w14:paraId="5A0850CC" w14:textId="4EC8054B" w:rsidR="000D45ED" w:rsidRDefault="000D45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4181C8" w14:textId="7381402C" w:rsidR="00192CFB" w:rsidRDefault="00192CFB" w:rsidP="00192C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5A800" w14:textId="77777777" w:rsidR="005C03CE" w:rsidRDefault="005C03CE" w:rsidP="00192CFB">
      <w:pPr>
        <w:spacing w:after="0" w:line="240" w:lineRule="auto"/>
      </w:pPr>
      <w:r>
        <w:separator/>
      </w:r>
    </w:p>
  </w:footnote>
  <w:footnote w:type="continuationSeparator" w:id="0">
    <w:p w14:paraId="5238168E" w14:textId="77777777" w:rsidR="005C03CE" w:rsidRDefault="005C03CE" w:rsidP="00192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46B27" w14:textId="7BA14873" w:rsidR="00192CFB" w:rsidRDefault="000D45ED" w:rsidP="00192CFB">
    <w:pPr>
      <w:pStyle w:val="Header"/>
      <w:jc w:val="center"/>
    </w:pPr>
    <w:r>
      <w:t xml:space="preserve">Online Book Store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FECA240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054F30"/>
    <w:multiLevelType w:val="hybridMultilevel"/>
    <w:tmpl w:val="57641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0C405B"/>
    <w:multiLevelType w:val="hybridMultilevel"/>
    <w:tmpl w:val="41BA0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F10038"/>
    <w:multiLevelType w:val="hybridMultilevel"/>
    <w:tmpl w:val="0ECAA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4093C"/>
    <w:multiLevelType w:val="hybridMultilevel"/>
    <w:tmpl w:val="0980E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32E36"/>
    <w:multiLevelType w:val="hybridMultilevel"/>
    <w:tmpl w:val="2E2E0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9E6387"/>
    <w:multiLevelType w:val="hybridMultilevel"/>
    <w:tmpl w:val="E0221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1D7A43"/>
    <w:multiLevelType w:val="hybridMultilevel"/>
    <w:tmpl w:val="6E3A2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DE7370"/>
    <w:multiLevelType w:val="hybridMultilevel"/>
    <w:tmpl w:val="AB9AD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BF4DFC"/>
    <w:multiLevelType w:val="hybridMultilevel"/>
    <w:tmpl w:val="10001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093E41"/>
    <w:multiLevelType w:val="hybridMultilevel"/>
    <w:tmpl w:val="28908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7903339">
    <w:abstractNumId w:val="5"/>
  </w:num>
  <w:num w:numId="2" w16cid:durableId="1140339258">
    <w:abstractNumId w:val="5"/>
    <w:lvlOverride w:ilvl="0"/>
  </w:num>
  <w:num w:numId="3" w16cid:durableId="1564489790">
    <w:abstractNumId w:val="4"/>
    <w:lvlOverride w:ilvl="0">
      <w:startOverride w:val="1"/>
    </w:lvlOverride>
  </w:num>
  <w:num w:numId="4" w16cid:durableId="516307235">
    <w:abstractNumId w:val="3"/>
    <w:lvlOverride w:ilvl="0"/>
  </w:num>
  <w:num w:numId="5" w16cid:durableId="754478348">
    <w:abstractNumId w:val="2"/>
    <w:lvlOverride w:ilvl="0"/>
  </w:num>
  <w:num w:numId="6" w16cid:durableId="207227970">
    <w:abstractNumId w:val="1"/>
    <w:lvlOverride w:ilvl="0">
      <w:startOverride w:val="1"/>
    </w:lvlOverride>
  </w:num>
  <w:num w:numId="7" w16cid:durableId="1869950743">
    <w:abstractNumId w:val="0"/>
    <w:lvlOverride w:ilvl="0">
      <w:startOverride w:val="1"/>
    </w:lvlOverride>
  </w:num>
  <w:num w:numId="8" w16cid:durableId="90972985">
    <w:abstractNumId w:val="15"/>
  </w:num>
  <w:num w:numId="9" w16cid:durableId="169957062">
    <w:abstractNumId w:val="12"/>
  </w:num>
  <w:num w:numId="10" w16cid:durableId="1019430498">
    <w:abstractNumId w:val="14"/>
  </w:num>
  <w:num w:numId="11" w16cid:durableId="553129010">
    <w:abstractNumId w:val="7"/>
  </w:num>
  <w:num w:numId="12" w16cid:durableId="1057049945">
    <w:abstractNumId w:val="8"/>
  </w:num>
  <w:num w:numId="13" w16cid:durableId="90005301">
    <w:abstractNumId w:val="10"/>
  </w:num>
  <w:num w:numId="14" w16cid:durableId="1616717864">
    <w:abstractNumId w:val="11"/>
  </w:num>
  <w:num w:numId="15" w16cid:durableId="487287642">
    <w:abstractNumId w:val="9"/>
  </w:num>
  <w:num w:numId="16" w16cid:durableId="1623225904">
    <w:abstractNumId w:val="13"/>
  </w:num>
  <w:num w:numId="17" w16cid:durableId="1107624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3D"/>
    <w:rsid w:val="000D45ED"/>
    <w:rsid w:val="00192CFB"/>
    <w:rsid w:val="002004BA"/>
    <w:rsid w:val="002B5A39"/>
    <w:rsid w:val="00350C93"/>
    <w:rsid w:val="00414E52"/>
    <w:rsid w:val="00523259"/>
    <w:rsid w:val="00524F3D"/>
    <w:rsid w:val="005C03CE"/>
    <w:rsid w:val="006059CD"/>
    <w:rsid w:val="006E3983"/>
    <w:rsid w:val="00803DFA"/>
    <w:rsid w:val="008377BA"/>
    <w:rsid w:val="0086612E"/>
    <w:rsid w:val="008A16D9"/>
    <w:rsid w:val="00976898"/>
    <w:rsid w:val="00BD2520"/>
    <w:rsid w:val="00D62BDE"/>
    <w:rsid w:val="00DA72E0"/>
    <w:rsid w:val="00E8504A"/>
    <w:rsid w:val="00FD7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615A"/>
  <w15:chartTrackingRefBased/>
  <w15:docId w15:val="{04FBB69A-6799-44E5-849C-2FBEB753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FB"/>
    <w:pPr>
      <w:spacing w:after="200" w:line="276" w:lineRule="auto"/>
    </w:pPr>
    <w:rPr>
      <w:rFonts w:ascii="Times New Roman" w:eastAsiaTheme="minorEastAsia" w:hAnsi="Times New Roman"/>
      <w:kern w:val="0"/>
      <w:sz w:val="21"/>
      <w14:ligatures w14:val="none"/>
    </w:rPr>
  </w:style>
  <w:style w:type="paragraph" w:styleId="Heading1">
    <w:name w:val="heading 1"/>
    <w:basedOn w:val="Normal"/>
    <w:next w:val="Normal"/>
    <w:link w:val="Heading1Char"/>
    <w:uiPriority w:val="9"/>
    <w:qFormat/>
    <w:rsid w:val="00192CF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8A16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6898"/>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76898"/>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76898"/>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76898"/>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7689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76898"/>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7689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2CFB"/>
    <w:pPr>
      <w:tabs>
        <w:tab w:val="center" w:pos="4680"/>
        <w:tab w:val="right" w:pos="9360"/>
      </w:tabs>
      <w:spacing w:after="0" w:line="240" w:lineRule="auto"/>
    </w:pPr>
    <w:rPr>
      <w:rFonts w:asciiTheme="minorHAnsi" w:eastAsiaTheme="minorHAnsi" w:hAnsiTheme="minorHAnsi"/>
      <w:kern w:val="2"/>
      <w:sz w:val="22"/>
      <w14:ligatures w14:val="standardContextual"/>
    </w:rPr>
  </w:style>
  <w:style w:type="character" w:customStyle="1" w:styleId="HeaderChar">
    <w:name w:val="Header Char"/>
    <w:basedOn w:val="DefaultParagraphFont"/>
    <w:link w:val="Header"/>
    <w:uiPriority w:val="99"/>
    <w:rsid w:val="00192CFB"/>
  </w:style>
  <w:style w:type="paragraph" w:styleId="Footer">
    <w:name w:val="footer"/>
    <w:basedOn w:val="Normal"/>
    <w:link w:val="FooterChar"/>
    <w:uiPriority w:val="99"/>
    <w:unhideWhenUsed/>
    <w:rsid w:val="00192CFB"/>
    <w:pPr>
      <w:tabs>
        <w:tab w:val="center" w:pos="4680"/>
        <w:tab w:val="right" w:pos="9360"/>
      </w:tabs>
      <w:spacing w:after="0" w:line="240" w:lineRule="auto"/>
    </w:pPr>
    <w:rPr>
      <w:rFonts w:asciiTheme="minorHAnsi" w:eastAsiaTheme="minorHAnsi" w:hAnsiTheme="minorHAnsi"/>
      <w:kern w:val="2"/>
      <w:sz w:val="22"/>
      <w14:ligatures w14:val="standardContextual"/>
    </w:rPr>
  </w:style>
  <w:style w:type="character" w:customStyle="1" w:styleId="FooterChar">
    <w:name w:val="Footer Char"/>
    <w:basedOn w:val="DefaultParagraphFont"/>
    <w:link w:val="Footer"/>
    <w:uiPriority w:val="99"/>
    <w:rsid w:val="00192CFB"/>
  </w:style>
  <w:style w:type="character" w:customStyle="1" w:styleId="Heading1Char">
    <w:name w:val="Heading 1 Char"/>
    <w:basedOn w:val="DefaultParagraphFont"/>
    <w:link w:val="Heading1"/>
    <w:uiPriority w:val="9"/>
    <w:rsid w:val="00192CFB"/>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semiHidden/>
    <w:rsid w:val="008A16D9"/>
    <w:rPr>
      <w:rFonts w:asciiTheme="majorHAnsi" w:eastAsiaTheme="majorEastAsia" w:hAnsiTheme="majorHAnsi" w:cstheme="majorBidi"/>
      <w:color w:val="2F5496" w:themeColor="accent1" w:themeShade="BF"/>
      <w:kern w:val="0"/>
      <w:sz w:val="26"/>
      <w:szCs w:val="26"/>
      <w14:ligatures w14:val="none"/>
    </w:rPr>
  </w:style>
  <w:style w:type="paragraph" w:styleId="ListBullet">
    <w:name w:val="List Bullet"/>
    <w:basedOn w:val="Normal"/>
    <w:uiPriority w:val="99"/>
    <w:semiHidden/>
    <w:unhideWhenUsed/>
    <w:rsid w:val="008A16D9"/>
    <w:pPr>
      <w:numPr>
        <w:numId w:val="1"/>
      </w:numPr>
      <w:contextualSpacing/>
    </w:pPr>
  </w:style>
  <w:style w:type="character" w:customStyle="1" w:styleId="Heading3Char">
    <w:name w:val="Heading 3 Char"/>
    <w:basedOn w:val="DefaultParagraphFont"/>
    <w:link w:val="Heading3"/>
    <w:uiPriority w:val="9"/>
    <w:semiHidden/>
    <w:rsid w:val="00976898"/>
    <w:rPr>
      <w:rFonts w:asciiTheme="majorHAnsi" w:eastAsiaTheme="majorEastAsia" w:hAnsiTheme="majorHAnsi" w:cstheme="majorBidi"/>
      <w:b/>
      <w:bCs/>
      <w:color w:val="4472C4" w:themeColor="accent1"/>
      <w:kern w:val="0"/>
      <w:sz w:val="21"/>
      <w14:ligatures w14:val="none"/>
    </w:rPr>
  </w:style>
  <w:style w:type="character" w:customStyle="1" w:styleId="Heading4Char">
    <w:name w:val="Heading 4 Char"/>
    <w:basedOn w:val="DefaultParagraphFont"/>
    <w:link w:val="Heading4"/>
    <w:uiPriority w:val="9"/>
    <w:semiHidden/>
    <w:rsid w:val="00976898"/>
    <w:rPr>
      <w:rFonts w:asciiTheme="majorHAnsi" w:eastAsiaTheme="majorEastAsia" w:hAnsiTheme="majorHAnsi" w:cstheme="majorBidi"/>
      <w:b/>
      <w:bCs/>
      <w:i/>
      <w:iCs/>
      <w:color w:val="4472C4" w:themeColor="accent1"/>
      <w:kern w:val="0"/>
      <w:sz w:val="21"/>
      <w14:ligatures w14:val="none"/>
    </w:rPr>
  </w:style>
  <w:style w:type="character" w:customStyle="1" w:styleId="Heading5Char">
    <w:name w:val="Heading 5 Char"/>
    <w:basedOn w:val="DefaultParagraphFont"/>
    <w:link w:val="Heading5"/>
    <w:uiPriority w:val="9"/>
    <w:semiHidden/>
    <w:rsid w:val="00976898"/>
    <w:rPr>
      <w:rFonts w:asciiTheme="majorHAnsi" w:eastAsiaTheme="majorEastAsia" w:hAnsiTheme="majorHAnsi" w:cstheme="majorBidi"/>
      <w:color w:val="1F3763" w:themeColor="accent1" w:themeShade="7F"/>
      <w:kern w:val="0"/>
      <w:sz w:val="21"/>
      <w14:ligatures w14:val="none"/>
    </w:rPr>
  </w:style>
  <w:style w:type="character" w:customStyle="1" w:styleId="Heading6Char">
    <w:name w:val="Heading 6 Char"/>
    <w:basedOn w:val="DefaultParagraphFont"/>
    <w:link w:val="Heading6"/>
    <w:uiPriority w:val="9"/>
    <w:semiHidden/>
    <w:rsid w:val="00976898"/>
    <w:rPr>
      <w:rFonts w:asciiTheme="majorHAnsi" w:eastAsiaTheme="majorEastAsia" w:hAnsiTheme="majorHAnsi" w:cstheme="majorBidi"/>
      <w:i/>
      <w:iCs/>
      <w:color w:val="1F3763" w:themeColor="accent1" w:themeShade="7F"/>
      <w:kern w:val="0"/>
      <w:sz w:val="21"/>
      <w14:ligatures w14:val="none"/>
    </w:rPr>
  </w:style>
  <w:style w:type="character" w:customStyle="1" w:styleId="Heading7Char">
    <w:name w:val="Heading 7 Char"/>
    <w:basedOn w:val="DefaultParagraphFont"/>
    <w:link w:val="Heading7"/>
    <w:uiPriority w:val="9"/>
    <w:semiHidden/>
    <w:rsid w:val="00976898"/>
    <w:rPr>
      <w:rFonts w:asciiTheme="majorHAnsi" w:eastAsiaTheme="majorEastAsia" w:hAnsiTheme="majorHAnsi" w:cstheme="majorBidi"/>
      <w:i/>
      <w:iCs/>
      <w:color w:val="404040" w:themeColor="text1" w:themeTint="BF"/>
      <w:kern w:val="0"/>
      <w:sz w:val="21"/>
      <w14:ligatures w14:val="none"/>
    </w:rPr>
  </w:style>
  <w:style w:type="character" w:customStyle="1" w:styleId="Heading8Char">
    <w:name w:val="Heading 8 Char"/>
    <w:basedOn w:val="DefaultParagraphFont"/>
    <w:link w:val="Heading8"/>
    <w:uiPriority w:val="9"/>
    <w:semiHidden/>
    <w:rsid w:val="00976898"/>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976898"/>
    <w:rPr>
      <w:rFonts w:asciiTheme="majorHAnsi" w:eastAsiaTheme="majorEastAsia" w:hAnsiTheme="majorHAnsi" w:cstheme="majorBidi"/>
      <w:i/>
      <w:iCs/>
      <w:color w:val="404040" w:themeColor="text1" w:themeTint="BF"/>
      <w:kern w:val="0"/>
      <w:sz w:val="20"/>
      <w:szCs w:val="20"/>
      <w14:ligatures w14:val="none"/>
    </w:rPr>
  </w:style>
  <w:style w:type="paragraph" w:customStyle="1" w:styleId="msonormal0">
    <w:name w:val="msonormal"/>
    <w:basedOn w:val="Normal"/>
    <w:rsid w:val="00976898"/>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iPriority w:val="35"/>
    <w:semiHidden/>
    <w:unhideWhenUsed/>
    <w:qFormat/>
    <w:rsid w:val="00976898"/>
    <w:pPr>
      <w:spacing w:line="240" w:lineRule="auto"/>
    </w:pPr>
    <w:rPr>
      <w:b/>
      <w:bCs/>
      <w:color w:val="4472C4" w:themeColor="accent1"/>
      <w:sz w:val="18"/>
      <w:szCs w:val="18"/>
    </w:rPr>
  </w:style>
  <w:style w:type="paragraph" w:styleId="MacroText">
    <w:name w:val="macro"/>
    <w:link w:val="MacroTextChar"/>
    <w:uiPriority w:val="99"/>
    <w:semiHidden/>
    <w:unhideWhenUsed/>
    <w:rsid w:val="0097689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976898"/>
    <w:rPr>
      <w:rFonts w:ascii="Courier" w:eastAsiaTheme="minorEastAsia" w:hAnsi="Courier"/>
      <w:kern w:val="0"/>
      <w:sz w:val="20"/>
      <w:szCs w:val="20"/>
      <w14:ligatures w14:val="none"/>
    </w:rPr>
  </w:style>
  <w:style w:type="paragraph" w:styleId="List">
    <w:name w:val="List"/>
    <w:basedOn w:val="Normal"/>
    <w:uiPriority w:val="99"/>
    <w:semiHidden/>
    <w:unhideWhenUsed/>
    <w:rsid w:val="00976898"/>
    <w:pPr>
      <w:ind w:left="360" w:hanging="360"/>
      <w:contextualSpacing/>
    </w:pPr>
  </w:style>
  <w:style w:type="paragraph" w:styleId="ListNumber">
    <w:name w:val="List Number"/>
    <w:basedOn w:val="Normal"/>
    <w:uiPriority w:val="99"/>
    <w:semiHidden/>
    <w:unhideWhenUsed/>
    <w:rsid w:val="00976898"/>
    <w:pPr>
      <w:numPr>
        <w:numId w:val="3"/>
      </w:numPr>
      <w:contextualSpacing/>
    </w:pPr>
  </w:style>
  <w:style w:type="paragraph" w:styleId="List2">
    <w:name w:val="List 2"/>
    <w:basedOn w:val="Normal"/>
    <w:uiPriority w:val="99"/>
    <w:semiHidden/>
    <w:unhideWhenUsed/>
    <w:rsid w:val="00976898"/>
    <w:pPr>
      <w:ind w:left="720" w:hanging="360"/>
      <w:contextualSpacing/>
    </w:pPr>
  </w:style>
  <w:style w:type="paragraph" w:styleId="List3">
    <w:name w:val="List 3"/>
    <w:basedOn w:val="Normal"/>
    <w:uiPriority w:val="99"/>
    <w:semiHidden/>
    <w:unhideWhenUsed/>
    <w:rsid w:val="00976898"/>
    <w:pPr>
      <w:ind w:left="1080" w:hanging="360"/>
      <w:contextualSpacing/>
    </w:pPr>
  </w:style>
  <w:style w:type="paragraph" w:styleId="ListBullet2">
    <w:name w:val="List Bullet 2"/>
    <w:basedOn w:val="Normal"/>
    <w:uiPriority w:val="99"/>
    <w:semiHidden/>
    <w:unhideWhenUsed/>
    <w:rsid w:val="00976898"/>
    <w:pPr>
      <w:numPr>
        <w:numId w:val="4"/>
      </w:numPr>
      <w:contextualSpacing/>
    </w:pPr>
  </w:style>
  <w:style w:type="paragraph" w:styleId="ListBullet3">
    <w:name w:val="List Bullet 3"/>
    <w:basedOn w:val="Normal"/>
    <w:uiPriority w:val="99"/>
    <w:semiHidden/>
    <w:unhideWhenUsed/>
    <w:rsid w:val="00976898"/>
    <w:pPr>
      <w:numPr>
        <w:numId w:val="5"/>
      </w:numPr>
      <w:contextualSpacing/>
    </w:pPr>
  </w:style>
  <w:style w:type="paragraph" w:styleId="ListNumber2">
    <w:name w:val="List Number 2"/>
    <w:basedOn w:val="Normal"/>
    <w:uiPriority w:val="99"/>
    <w:semiHidden/>
    <w:unhideWhenUsed/>
    <w:rsid w:val="00976898"/>
    <w:pPr>
      <w:numPr>
        <w:numId w:val="6"/>
      </w:numPr>
      <w:contextualSpacing/>
    </w:pPr>
  </w:style>
  <w:style w:type="paragraph" w:styleId="ListNumber3">
    <w:name w:val="List Number 3"/>
    <w:basedOn w:val="Normal"/>
    <w:uiPriority w:val="99"/>
    <w:semiHidden/>
    <w:unhideWhenUsed/>
    <w:rsid w:val="00976898"/>
    <w:pPr>
      <w:numPr>
        <w:numId w:val="7"/>
      </w:numPr>
      <w:contextualSpacing/>
    </w:pPr>
  </w:style>
  <w:style w:type="paragraph" w:styleId="Title">
    <w:name w:val="Title"/>
    <w:basedOn w:val="Normal"/>
    <w:next w:val="Normal"/>
    <w:link w:val="TitleChar"/>
    <w:uiPriority w:val="10"/>
    <w:qFormat/>
    <w:rsid w:val="00976898"/>
    <w:pPr>
      <w:pBdr>
        <w:bottom w:val="single" w:sz="8" w:space="4" w:color="4472C4" w:themeColor="accent1"/>
      </w:pBdr>
      <w:spacing w:after="300" w:line="240" w:lineRule="auto"/>
      <w:contextualSpacing/>
    </w:pPr>
    <w:rPr>
      <w:rFonts w:asciiTheme="majorHAnsi" w:eastAsiaTheme="majorEastAsia" w:hAnsiTheme="majorHAnsi" w:cstheme="majorBidi"/>
      <w:b/>
      <w:color w:val="323E4F" w:themeColor="text2" w:themeShade="BF"/>
      <w:spacing w:val="5"/>
      <w:kern w:val="28"/>
      <w:sz w:val="40"/>
      <w:szCs w:val="52"/>
    </w:rPr>
  </w:style>
  <w:style w:type="character" w:customStyle="1" w:styleId="TitleChar">
    <w:name w:val="Title Char"/>
    <w:basedOn w:val="DefaultParagraphFont"/>
    <w:link w:val="Title"/>
    <w:uiPriority w:val="10"/>
    <w:rsid w:val="00976898"/>
    <w:rPr>
      <w:rFonts w:asciiTheme="majorHAnsi" w:eastAsiaTheme="majorEastAsia" w:hAnsiTheme="majorHAnsi" w:cstheme="majorBidi"/>
      <w:b/>
      <w:color w:val="323E4F" w:themeColor="text2" w:themeShade="BF"/>
      <w:spacing w:val="5"/>
      <w:kern w:val="28"/>
      <w:sz w:val="40"/>
      <w:szCs w:val="52"/>
      <w14:ligatures w14:val="none"/>
    </w:rPr>
  </w:style>
  <w:style w:type="paragraph" w:styleId="BodyText">
    <w:name w:val="Body Text"/>
    <w:basedOn w:val="Normal"/>
    <w:link w:val="BodyTextChar"/>
    <w:uiPriority w:val="99"/>
    <w:semiHidden/>
    <w:unhideWhenUsed/>
    <w:rsid w:val="00976898"/>
    <w:pPr>
      <w:spacing w:after="120"/>
    </w:pPr>
  </w:style>
  <w:style w:type="character" w:customStyle="1" w:styleId="BodyTextChar">
    <w:name w:val="Body Text Char"/>
    <w:basedOn w:val="DefaultParagraphFont"/>
    <w:link w:val="BodyText"/>
    <w:uiPriority w:val="99"/>
    <w:semiHidden/>
    <w:rsid w:val="00976898"/>
    <w:rPr>
      <w:rFonts w:ascii="Times New Roman" w:eastAsiaTheme="minorEastAsia" w:hAnsi="Times New Roman"/>
      <w:kern w:val="0"/>
      <w:sz w:val="21"/>
      <w14:ligatures w14:val="none"/>
    </w:rPr>
  </w:style>
  <w:style w:type="paragraph" w:styleId="ListContinue">
    <w:name w:val="List Continue"/>
    <w:basedOn w:val="Normal"/>
    <w:uiPriority w:val="99"/>
    <w:semiHidden/>
    <w:unhideWhenUsed/>
    <w:rsid w:val="00976898"/>
    <w:pPr>
      <w:spacing w:after="120"/>
      <w:ind w:left="360"/>
      <w:contextualSpacing/>
    </w:pPr>
  </w:style>
  <w:style w:type="paragraph" w:styleId="ListContinue2">
    <w:name w:val="List Continue 2"/>
    <w:basedOn w:val="Normal"/>
    <w:uiPriority w:val="99"/>
    <w:semiHidden/>
    <w:unhideWhenUsed/>
    <w:rsid w:val="00976898"/>
    <w:pPr>
      <w:spacing w:after="120"/>
      <w:ind w:left="720"/>
      <w:contextualSpacing/>
    </w:pPr>
  </w:style>
  <w:style w:type="paragraph" w:styleId="ListContinue3">
    <w:name w:val="List Continue 3"/>
    <w:basedOn w:val="Normal"/>
    <w:uiPriority w:val="99"/>
    <w:semiHidden/>
    <w:unhideWhenUsed/>
    <w:rsid w:val="00976898"/>
    <w:pPr>
      <w:spacing w:after="120"/>
      <w:ind w:left="1080"/>
      <w:contextualSpacing/>
    </w:pPr>
  </w:style>
  <w:style w:type="paragraph" w:styleId="Subtitle">
    <w:name w:val="Subtitle"/>
    <w:basedOn w:val="Normal"/>
    <w:next w:val="Normal"/>
    <w:link w:val="SubtitleChar"/>
    <w:uiPriority w:val="11"/>
    <w:qFormat/>
    <w:rsid w:val="00976898"/>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76898"/>
    <w:rPr>
      <w:rFonts w:asciiTheme="majorHAnsi" w:eastAsiaTheme="majorEastAsia" w:hAnsiTheme="majorHAnsi" w:cstheme="majorBidi"/>
      <w:i/>
      <w:iCs/>
      <w:color w:val="4472C4" w:themeColor="accent1"/>
      <w:spacing w:val="15"/>
      <w:kern w:val="0"/>
      <w:sz w:val="24"/>
      <w:szCs w:val="24"/>
      <w14:ligatures w14:val="none"/>
    </w:rPr>
  </w:style>
  <w:style w:type="paragraph" w:styleId="BodyText2">
    <w:name w:val="Body Text 2"/>
    <w:basedOn w:val="Normal"/>
    <w:link w:val="BodyText2Char"/>
    <w:uiPriority w:val="99"/>
    <w:semiHidden/>
    <w:unhideWhenUsed/>
    <w:rsid w:val="00976898"/>
    <w:pPr>
      <w:spacing w:after="120" w:line="480" w:lineRule="auto"/>
    </w:pPr>
  </w:style>
  <w:style w:type="character" w:customStyle="1" w:styleId="BodyText2Char">
    <w:name w:val="Body Text 2 Char"/>
    <w:basedOn w:val="DefaultParagraphFont"/>
    <w:link w:val="BodyText2"/>
    <w:uiPriority w:val="99"/>
    <w:semiHidden/>
    <w:rsid w:val="00976898"/>
    <w:rPr>
      <w:rFonts w:ascii="Times New Roman" w:eastAsiaTheme="minorEastAsia" w:hAnsi="Times New Roman"/>
      <w:kern w:val="0"/>
      <w:sz w:val="21"/>
      <w14:ligatures w14:val="none"/>
    </w:rPr>
  </w:style>
  <w:style w:type="paragraph" w:styleId="BodyText3">
    <w:name w:val="Body Text 3"/>
    <w:basedOn w:val="Normal"/>
    <w:link w:val="BodyText3Char"/>
    <w:uiPriority w:val="99"/>
    <w:semiHidden/>
    <w:unhideWhenUsed/>
    <w:rsid w:val="00976898"/>
    <w:pPr>
      <w:spacing w:after="120"/>
    </w:pPr>
    <w:rPr>
      <w:sz w:val="16"/>
      <w:szCs w:val="16"/>
    </w:rPr>
  </w:style>
  <w:style w:type="character" w:customStyle="1" w:styleId="BodyText3Char">
    <w:name w:val="Body Text 3 Char"/>
    <w:basedOn w:val="DefaultParagraphFont"/>
    <w:link w:val="BodyText3"/>
    <w:uiPriority w:val="99"/>
    <w:semiHidden/>
    <w:rsid w:val="00976898"/>
    <w:rPr>
      <w:rFonts w:ascii="Times New Roman" w:eastAsiaTheme="minorEastAsia" w:hAnsi="Times New Roman"/>
      <w:kern w:val="0"/>
      <w:sz w:val="16"/>
      <w:szCs w:val="16"/>
      <w14:ligatures w14:val="none"/>
    </w:rPr>
  </w:style>
  <w:style w:type="paragraph" w:styleId="NoSpacing">
    <w:name w:val="No Spacing"/>
    <w:uiPriority w:val="1"/>
    <w:qFormat/>
    <w:rsid w:val="00976898"/>
    <w:pPr>
      <w:spacing w:after="0" w:line="240" w:lineRule="auto"/>
    </w:pPr>
    <w:rPr>
      <w:rFonts w:eastAsiaTheme="minorEastAsia"/>
      <w:kern w:val="0"/>
      <w14:ligatures w14:val="none"/>
    </w:rPr>
  </w:style>
  <w:style w:type="paragraph" w:styleId="ListParagraph">
    <w:name w:val="List Paragraph"/>
    <w:basedOn w:val="Normal"/>
    <w:uiPriority w:val="34"/>
    <w:qFormat/>
    <w:rsid w:val="00976898"/>
    <w:pPr>
      <w:ind w:left="720"/>
      <w:contextualSpacing/>
    </w:pPr>
  </w:style>
  <w:style w:type="paragraph" w:styleId="Quote">
    <w:name w:val="Quote"/>
    <w:basedOn w:val="Normal"/>
    <w:next w:val="Normal"/>
    <w:link w:val="QuoteChar"/>
    <w:uiPriority w:val="29"/>
    <w:qFormat/>
    <w:rsid w:val="00976898"/>
    <w:rPr>
      <w:i/>
      <w:iCs/>
      <w:color w:val="000000" w:themeColor="text1"/>
    </w:rPr>
  </w:style>
  <w:style w:type="character" w:customStyle="1" w:styleId="QuoteChar">
    <w:name w:val="Quote Char"/>
    <w:basedOn w:val="DefaultParagraphFont"/>
    <w:link w:val="Quote"/>
    <w:uiPriority w:val="29"/>
    <w:rsid w:val="00976898"/>
    <w:rPr>
      <w:rFonts w:ascii="Times New Roman" w:eastAsiaTheme="minorEastAsia" w:hAnsi="Times New Roman"/>
      <w:i/>
      <w:iCs/>
      <w:color w:val="000000" w:themeColor="text1"/>
      <w:kern w:val="0"/>
      <w:sz w:val="21"/>
      <w14:ligatures w14:val="none"/>
    </w:rPr>
  </w:style>
  <w:style w:type="paragraph" w:styleId="IntenseQuote">
    <w:name w:val="Intense Quote"/>
    <w:basedOn w:val="Normal"/>
    <w:next w:val="Normal"/>
    <w:link w:val="IntenseQuoteChar"/>
    <w:uiPriority w:val="30"/>
    <w:qFormat/>
    <w:rsid w:val="00976898"/>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76898"/>
    <w:rPr>
      <w:rFonts w:ascii="Times New Roman" w:eastAsiaTheme="minorEastAsia" w:hAnsi="Times New Roman"/>
      <w:b/>
      <w:bCs/>
      <w:i/>
      <w:iCs/>
      <w:color w:val="4472C4" w:themeColor="accent1"/>
      <w:kern w:val="0"/>
      <w:sz w:val="21"/>
      <w14:ligatures w14:val="none"/>
    </w:rPr>
  </w:style>
  <w:style w:type="paragraph" w:styleId="TOCHeading">
    <w:name w:val="TOC Heading"/>
    <w:basedOn w:val="Heading1"/>
    <w:next w:val="Normal"/>
    <w:uiPriority w:val="39"/>
    <w:semiHidden/>
    <w:unhideWhenUsed/>
    <w:qFormat/>
    <w:rsid w:val="00976898"/>
    <w:pPr>
      <w:outlineLvl w:val="9"/>
    </w:pPr>
  </w:style>
  <w:style w:type="paragraph" w:customStyle="1" w:styleId="SmallTable">
    <w:name w:val="Small Table"/>
    <w:rsid w:val="00976898"/>
    <w:pPr>
      <w:spacing w:after="200" w:line="276" w:lineRule="auto"/>
    </w:pPr>
    <w:rPr>
      <w:rFonts w:ascii="Times New Roman" w:eastAsiaTheme="minorEastAsia" w:hAnsi="Times New Roman"/>
      <w:kern w:val="0"/>
      <w:sz w:val="17"/>
      <w14:ligatures w14:val="none"/>
    </w:rPr>
  </w:style>
  <w:style w:type="character" w:styleId="SubtleEmphasis">
    <w:name w:val="Subtle Emphasis"/>
    <w:basedOn w:val="DefaultParagraphFont"/>
    <w:uiPriority w:val="19"/>
    <w:qFormat/>
    <w:rsid w:val="00976898"/>
    <w:rPr>
      <w:i/>
      <w:iCs/>
      <w:color w:val="808080" w:themeColor="text1" w:themeTint="7F"/>
    </w:rPr>
  </w:style>
  <w:style w:type="character" w:styleId="IntenseEmphasis">
    <w:name w:val="Intense Emphasis"/>
    <w:basedOn w:val="DefaultParagraphFont"/>
    <w:uiPriority w:val="21"/>
    <w:qFormat/>
    <w:rsid w:val="00976898"/>
    <w:rPr>
      <w:b/>
      <w:bCs/>
      <w:i/>
      <w:iCs/>
      <w:color w:val="4472C4" w:themeColor="accent1"/>
    </w:rPr>
  </w:style>
  <w:style w:type="character" w:styleId="SubtleReference">
    <w:name w:val="Subtle Reference"/>
    <w:basedOn w:val="DefaultParagraphFont"/>
    <w:uiPriority w:val="31"/>
    <w:qFormat/>
    <w:rsid w:val="00976898"/>
    <w:rPr>
      <w:smallCaps/>
      <w:color w:val="ED7D31" w:themeColor="accent2"/>
      <w:u w:val="single"/>
    </w:rPr>
  </w:style>
  <w:style w:type="character" w:styleId="IntenseReference">
    <w:name w:val="Intense Reference"/>
    <w:basedOn w:val="DefaultParagraphFont"/>
    <w:uiPriority w:val="32"/>
    <w:qFormat/>
    <w:rsid w:val="00976898"/>
    <w:rPr>
      <w:b/>
      <w:bCs/>
      <w:smallCaps/>
      <w:color w:val="ED7D31" w:themeColor="accent2"/>
      <w:spacing w:val="5"/>
      <w:u w:val="single"/>
    </w:rPr>
  </w:style>
  <w:style w:type="character" w:styleId="BookTitle">
    <w:name w:val="Book Title"/>
    <w:basedOn w:val="DefaultParagraphFont"/>
    <w:uiPriority w:val="33"/>
    <w:qFormat/>
    <w:rsid w:val="00976898"/>
    <w:rPr>
      <w:b/>
      <w:bCs/>
      <w:smallCaps/>
      <w:spacing w:val="5"/>
    </w:rPr>
  </w:style>
  <w:style w:type="table" w:styleId="TableGrid">
    <w:name w:val="Table Grid"/>
    <w:basedOn w:val="TableNormal"/>
    <w:uiPriority w:val="59"/>
    <w:rsid w:val="00976898"/>
    <w:pPr>
      <w:spacing w:after="0" w:line="240" w:lineRule="auto"/>
    </w:pPr>
    <w:rPr>
      <w:rFonts w:eastAsiaTheme="minorEastAsia"/>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976898"/>
    <w:pPr>
      <w:spacing w:after="0" w:line="240" w:lineRule="auto"/>
    </w:pPr>
    <w:rPr>
      <w:rFonts w:eastAsiaTheme="minorEastAsia"/>
      <w:color w:val="000000" w:themeColor="text1" w:themeShade="BF"/>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976898"/>
    <w:pPr>
      <w:spacing w:after="0" w:line="240" w:lineRule="auto"/>
    </w:pPr>
    <w:rPr>
      <w:rFonts w:eastAsiaTheme="minorEastAsia"/>
      <w:color w:val="2F5496" w:themeColor="accent1" w:themeShade="BF"/>
      <w:kern w:val="0"/>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1">
    <w:name w:val="Light Grid Accent 1"/>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ediumShading1-Accent1">
    <w:name w:val="Medium Shading 1 Accent 1"/>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2-Accent1">
    <w:name w:val="Medium List 2 Accent 1"/>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2-Accent1">
    <w:name w:val="Medium Grid 2 Accent 1"/>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DarkList-Accent1">
    <w:name w:val="Dark List Accent 1"/>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olorfulShading-Accent1">
    <w:name w:val="Colorful Shading Accent 1"/>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Grid-Accent1">
    <w:name w:val="Colorful Grid Accent 1"/>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ghtShading-Accent2">
    <w:name w:val="Light Shading Accent 2"/>
    <w:basedOn w:val="TableNormal"/>
    <w:uiPriority w:val="60"/>
    <w:semiHidden/>
    <w:unhideWhenUsed/>
    <w:rsid w:val="00976898"/>
    <w:pPr>
      <w:spacing w:after="0" w:line="240" w:lineRule="auto"/>
    </w:pPr>
    <w:rPr>
      <w:rFonts w:eastAsiaTheme="minorEastAsia"/>
      <w:color w:val="C45911" w:themeColor="accent2" w:themeShade="BF"/>
      <w:kern w:val="0"/>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2">
    <w:name w:val="Light Grid Accent 2"/>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1-Accent2">
    <w:name w:val="Medium Shading 1 Accent 2"/>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2-Accent2">
    <w:name w:val="Medium List 2 Accent 2"/>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2-Accent2">
    <w:name w:val="Medium Grid 2 Accent 2"/>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DarkList-Accent2">
    <w:name w:val="Dark List Accent 2"/>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ColorfulShading-Accent2">
    <w:name w:val="Colorful Shading Accent 2"/>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ghtShading-Accent3">
    <w:name w:val="Light Shading Accent 3"/>
    <w:basedOn w:val="TableNormal"/>
    <w:uiPriority w:val="60"/>
    <w:semiHidden/>
    <w:unhideWhenUsed/>
    <w:rsid w:val="00976898"/>
    <w:pPr>
      <w:spacing w:after="0" w:line="240" w:lineRule="auto"/>
    </w:pPr>
    <w:rPr>
      <w:rFonts w:eastAsiaTheme="minorEastAsia"/>
      <w:color w:val="7B7B7B" w:themeColor="accent3" w:themeShade="BF"/>
      <w:kern w:val="0"/>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3">
    <w:name w:val="Light List Accent 3"/>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3">
    <w:name w:val="Light Grid Accent 3"/>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Shading1-Accent3">
    <w:name w:val="Medium Shading 1 Accent 3"/>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2-Accent3">
    <w:name w:val="Medium List 2 Accent 3"/>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DarkList-Accent3">
    <w:name w:val="Dark List Accent 3"/>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ColorfulShading-Accent3">
    <w:name w:val="Colorful Shading Accent 3"/>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List-Accent3">
    <w:name w:val="Colorful List Accent 3"/>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Grid-Accent3">
    <w:name w:val="Colorful Grid Accent 3"/>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Shading-Accent4">
    <w:name w:val="Light Shading Accent 4"/>
    <w:basedOn w:val="TableNormal"/>
    <w:uiPriority w:val="60"/>
    <w:semiHidden/>
    <w:unhideWhenUsed/>
    <w:rsid w:val="00976898"/>
    <w:pPr>
      <w:spacing w:after="0" w:line="240" w:lineRule="auto"/>
    </w:pPr>
    <w:rPr>
      <w:rFonts w:eastAsiaTheme="minorEastAsia"/>
      <w:color w:val="BF8F00" w:themeColor="accent4" w:themeShade="BF"/>
      <w:kern w:val="0"/>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4">
    <w:name w:val="Light Grid Accent 4"/>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MediumShading1-Accent4">
    <w:name w:val="Medium Shading 1 Accent 4"/>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2-Accent4">
    <w:name w:val="Medium List 2 Accent 4"/>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4">
    <w:name w:val="Medium Grid 2 Accent 4"/>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DarkList-Accent4">
    <w:name w:val="Dark List Accent 4"/>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ColorfulShading-Accent4">
    <w:name w:val="Colorful Shading Accent 4"/>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Grid-Accent4">
    <w:name w:val="Colorful Grid Accent 4"/>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5">
    <w:name w:val="Light Shading Accent 5"/>
    <w:basedOn w:val="TableNormal"/>
    <w:uiPriority w:val="60"/>
    <w:semiHidden/>
    <w:unhideWhenUsed/>
    <w:rsid w:val="00976898"/>
    <w:pPr>
      <w:spacing w:after="0" w:line="240" w:lineRule="auto"/>
    </w:pPr>
    <w:rPr>
      <w:rFonts w:eastAsiaTheme="minorEastAsia"/>
      <w:color w:val="2E74B5" w:themeColor="accent5" w:themeShade="BF"/>
      <w:kern w:val="0"/>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MediumShading1-Accent5">
    <w:name w:val="Medium Shading 1 Accent 5"/>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2-Accent5">
    <w:name w:val="Medium List 2 Accent 5"/>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2-Accent5">
    <w:name w:val="Medium Grid 2 Accent 5"/>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DarkList-Accent5">
    <w:name w:val="Dark List Accent 5"/>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ColorfulShading-Accent5">
    <w:name w:val="Colorful Shading Accent 5"/>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Grid-Accent5">
    <w:name w:val="Colorful Grid Accent 5"/>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ghtShading-Accent6">
    <w:name w:val="Light Shading Accent 6"/>
    <w:basedOn w:val="TableNormal"/>
    <w:uiPriority w:val="60"/>
    <w:semiHidden/>
    <w:unhideWhenUsed/>
    <w:rsid w:val="00976898"/>
    <w:pPr>
      <w:spacing w:after="0" w:line="240" w:lineRule="auto"/>
    </w:pPr>
    <w:rPr>
      <w:rFonts w:eastAsiaTheme="minorEastAsia"/>
      <w:color w:val="538135" w:themeColor="accent6" w:themeShade="BF"/>
      <w:kern w:val="0"/>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6">
    <w:name w:val="Light List Accent 6"/>
    <w:basedOn w:val="TableNormal"/>
    <w:uiPriority w:val="61"/>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6">
    <w:name w:val="Light Grid Accent 6"/>
    <w:basedOn w:val="TableNormal"/>
    <w:uiPriority w:val="62"/>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6">
    <w:name w:val="Medium Shading 1 Accent 6"/>
    <w:basedOn w:val="TableNormal"/>
    <w:uiPriority w:val="63"/>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6">
    <w:name w:val="Medium List 2 Accent 6"/>
    <w:basedOn w:val="TableNormal"/>
    <w:uiPriority w:val="66"/>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6">
    <w:name w:val="Medium Grid 2 Accent 6"/>
    <w:basedOn w:val="TableNormal"/>
    <w:uiPriority w:val="68"/>
    <w:semiHidden/>
    <w:unhideWhenUsed/>
    <w:rsid w:val="00976898"/>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976898"/>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Accent6">
    <w:name w:val="Dark List Accent 6"/>
    <w:basedOn w:val="TableNormal"/>
    <w:uiPriority w:val="70"/>
    <w:semiHidden/>
    <w:unhideWhenUsed/>
    <w:rsid w:val="00976898"/>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6">
    <w:name w:val="Colorful Shading Accent 6"/>
    <w:basedOn w:val="TableNormal"/>
    <w:uiPriority w:val="71"/>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6">
    <w:name w:val="Colorful Grid Accent 6"/>
    <w:basedOn w:val="TableNormal"/>
    <w:uiPriority w:val="73"/>
    <w:semiHidden/>
    <w:unhideWhenUsed/>
    <w:rsid w:val="00976898"/>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97689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976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7702">
      <w:bodyDiv w:val="1"/>
      <w:marLeft w:val="0"/>
      <w:marRight w:val="0"/>
      <w:marTop w:val="0"/>
      <w:marBottom w:val="0"/>
      <w:divBdr>
        <w:top w:val="none" w:sz="0" w:space="0" w:color="auto"/>
        <w:left w:val="none" w:sz="0" w:space="0" w:color="auto"/>
        <w:bottom w:val="none" w:sz="0" w:space="0" w:color="auto"/>
        <w:right w:val="none" w:sz="0" w:space="0" w:color="auto"/>
      </w:divBdr>
    </w:div>
    <w:div w:id="52237280">
      <w:bodyDiv w:val="1"/>
      <w:marLeft w:val="0"/>
      <w:marRight w:val="0"/>
      <w:marTop w:val="0"/>
      <w:marBottom w:val="0"/>
      <w:divBdr>
        <w:top w:val="none" w:sz="0" w:space="0" w:color="auto"/>
        <w:left w:val="none" w:sz="0" w:space="0" w:color="auto"/>
        <w:bottom w:val="none" w:sz="0" w:space="0" w:color="auto"/>
        <w:right w:val="none" w:sz="0" w:space="0" w:color="auto"/>
      </w:divBdr>
    </w:div>
    <w:div w:id="80762440">
      <w:bodyDiv w:val="1"/>
      <w:marLeft w:val="0"/>
      <w:marRight w:val="0"/>
      <w:marTop w:val="0"/>
      <w:marBottom w:val="0"/>
      <w:divBdr>
        <w:top w:val="none" w:sz="0" w:space="0" w:color="auto"/>
        <w:left w:val="none" w:sz="0" w:space="0" w:color="auto"/>
        <w:bottom w:val="none" w:sz="0" w:space="0" w:color="auto"/>
        <w:right w:val="none" w:sz="0" w:space="0" w:color="auto"/>
      </w:divBdr>
    </w:div>
    <w:div w:id="103306938">
      <w:bodyDiv w:val="1"/>
      <w:marLeft w:val="0"/>
      <w:marRight w:val="0"/>
      <w:marTop w:val="0"/>
      <w:marBottom w:val="0"/>
      <w:divBdr>
        <w:top w:val="none" w:sz="0" w:space="0" w:color="auto"/>
        <w:left w:val="none" w:sz="0" w:space="0" w:color="auto"/>
        <w:bottom w:val="none" w:sz="0" w:space="0" w:color="auto"/>
        <w:right w:val="none" w:sz="0" w:space="0" w:color="auto"/>
      </w:divBdr>
    </w:div>
    <w:div w:id="346905925">
      <w:bodyDiv w:val="1"/>
      <w:marLeft w:val="0"/>
      <w:marRight w:val="0"/>
      <w:marTop w:val="0"/>
      <w:marBottom w:val="0"/>
      <w:divBdr>
        <w:top w:val="none" w:sz="0" w:space="0" w:color="auto"/>
        <w:left w:val="none" w:sz="0" w:space="0" w:color="auto"/>
        <w:bottom w:val="none" w:sz="0" w:space="0" w:color="auto"/>
        <w:right w:val="none" w:sz="0" w:space="0" w:color="auto"/>
      </w:divBdr>
    </w:div>
    <w:div w:id="450052266">
      <w:bodyDiv w:val="1"/>
      <w:marLeft w:val="0"/>
      <w:marRight w:val="0"/>
      <w:marTop w:val="0"/>
      <w:marBottom w:val="0"/>
      <w:divBdr>
        <w:top w:val="none" w:sz="0" w:space="0" w:color="auto"/>
        <w:left w:val="none" w:sz="0" w:space="0" w:color="auto"/>
        <w:bottom w:val="none" w:sz="0" w:space="0" w:color="auto"/>
        <w:right w:val="none" w:sz="0" w:space="0" w:color="auto"/>
      </w:divBdr>
    </w:div>
    <w:div w:id="493449974">
      <w:bodyDiv w:val="1"/>
      <w:marLeft w:val="0"/>
      <w:marRight w:val="0"/>
      <w:marTop w:val="0"/>
      <w:marBottom w:val="0"/>
      <w:divBdr>
        <w:top w:val="none" w:sz="0" w:space="0" w:color="auto"/>
        <w:left w:val="none" w:sz="0" w:space="0" w:color="auto"/>
        <w:bottom w:val="none" w:sz="0" w:space="0" w:color="auto"/>
        <w:right w:val="none" w:sz="0" w:space="0" w:color="auto"/>
      </w:divBdr>
    </w:div>
    <w:div w:id="517231696">
      <w:bodyDiv w:val="1"/>
      <w:marLeft w:val="0"/>
      <w:marRight w:val="0"/>
      <w:marTop w:val="0"/>
      <w:marBottom w:val="0"/>
      <w:divBdr>
        <w:top w:val="none" w:sz="0" w:space="0" w:color="auto"/>
        <w:left w:val="none" w:sz="0" w:space="0" w:color="auto"/>
        <w:bottom w:val="none" w:sz="0" w:space="0" w:color="auto"/>
        <w:right w:val="none" w:sz="0" w:space="0" w:color="auto"/>
      </w:divBdr>
    </w:div>
    <w:div w:id="821779001">
      <w:bodyDiv w:val="1"/>
      <w:marLeft w:val="0"/>
      <w:marRight w:val="0"/>
      <w:marTop w:val="0"/>
      <w:marBottom w:val="0"/>
      <w:divBdr>
        <w:top w:val="none" w:sz="0" w:space="0" w:color="auto"/>
        <w:left w:val="none" w:sz="0" w:space="0" w:color="auto"/>
        <w:bottom w:val="none" w:sz="0" w:space="0" w:color="auto"/>
        <w:right w:val="none" w:sz="0" w:space="0" w:color="auto"/>
      </w:divBdr>
    </w:div>
    <w:div w:id="1424492013">
      <w:bodyDiv w:val="1"/>
      <w:marLeft w:val="0"/>
      <w:marRight w:val="0"/>
      <w:marTop w:val="0"/>
      <w:marBottom w:val="0"/>
      <w:divBdr>
        <w:top w:val="none" w:sz="0" w:space="0" w:color="auto"/>
        <w:left w:val="none" w:sz="0" w:space="0" w:color="auto"/>
        <w:bottom w:val="none" w:sz="0" w:space="0" w:color="auto"/>
        <w:right w:val="none" w:sz="0" w:space="0" w:color="auto"/>
      </w:divBdr>
    </w:div>
    <w:div w:id="1526946056">
      <w:bodyDiv w:val="1"/>
      <w:marLeft w:val="0"/>
      <w:marRight w:val="0"/>
      <w:marTop w:val="0"/>
      <w:marBottom w:val="0"/>
      <w:divBdr>
        <w:top w:val="none" w:sz="0" w:space="0" w:color="auto"/>
        <w:left w:val="none" w:sz="0" w:space="0" w:color="auto"/>
        <w:bottom w:val="none" w:sz="0" w:space="0" w:color="auto"/>
        <w:right w:val="none" w:sz="0" w:space="0" w:color="auto"/>
      </w:divBdr>
    </w:div>
    <w:div w:id="1580409301">
      <w:bodyDiv w:val="1"/>
      <w:marLeft w:val="0"/>
      <w:marRight w:val="0"/>
      <w:marTop w:val="0"/>
      <w:marBottom w:val="0"/>
      <w:divBdr>
        <w:top w:val="none" w:sz="0" w:space="0" w:color="auto"/>
        <w:left w:val="none" w:sz="0" w:space="0" w:color="auto"/>
        <w:bottom w:val="none" w:sz="0" w:space="0" w:color="auto"/>
        <w:right w:val="none" w:sz="0" w:space="0" w:color="auto"/>
      </w:divBdr>
    </w:div>
    <w:div w:id="1801728976">
      <w:bodyDiv w:val="1"/>
      <w:marLeft w:val="0"/>
      <w:marRight w:val="0"/>
      <w:marTop w:val="0"/>
      <w:marBottom w:val="0"/>
      <w:divBdr>
        <w:top w:val="none" w:sz="0" w:space="0" w:color="auto"/>
        <w:left w:val="none" w:sz="0" w:space="0" w:color="auto"/>
        <w:bottom w:val="none" w:sz="0" w:space="0" w:color="auto"/>
        <w:right w:val="none" w:sz="0" w:space="0" w:color="auto"/>
      </w:divBdr>
    </w:div>
    <w:div w:id="188536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53DB4-037C-46A6-BA78-2FE7F11E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14</Pages>
  <Words>3512</Words>
  <Characters>20020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lastModifiedBy>s</cp:lastModifiedBy>
  <cp:revision>14</cp:revision>
  <dcterms:created xsi:type="dcterms:W3CDTF">2026-09-28T18:17:00Z</dcterms:created>
  <dcterms:modified xsi:type="dcterms:W3CDTF">2026-09-29T10:12:00Z</dcterms:modified>
</cp:coreProperties>
</file>